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F107" w14:textId="77777777" w:rsidR="00B976C8" w:rsidRDefault="00B976C8"/>
    <w:p w14:paraId="367AF589" w14:textId="77777777" w:rsidR="00B976C8" w:rsidRDefault="00B976C8"/>
    <w:p w14:paraId="262A58A5" w14:textId="77777777" w:rsidR="00B976C8" w:rsidRDefault="00B976C8"/>
    <w:p w14:paraId="41977D8B" w14:textId="77777777" w:rsidR="00B976C8" w:rsidRDefault="00B976C8"/>
    <w:p w14:paraId="6BB821E6" w14:textId="77777777" w:rsidR="00B976C8" w:rsidRDefault="00000000">
      <w:pPr>
        <w:jc w:val="center"/>
        <w:rPr>
          <w:lang w:eastAsia="ko-KR"/>
        </w:rPr>
      </w:pPr>
      <w:r>
        <w:rPr>
          <w:b/>
          <w:color w:val="1A1A2E"/>
          <w:sz w:val="56"/>
          <w:lang w:eastAsia="ko-KR"/>
        </w:rPr>
        <w:t>BTC 3</w:t>
      </w:r>
      <w:r>
        <w:rPr>
          <w:b/>
          <w:color w:val="1A1A2E"/>
          <w:sz w:val="56"/>
          <w:lang w:eastAsia="ko-KR"/>
        </w:rPr>
        <w:t>바디</w:t>
      </w:r>
      <w:r>
        <w:rPr>
          <w:b/>
          <w:color w:val="1A1A2E"/>
          <w:sz w:val="56"/>
          <w:lang w:eastAsia="ko-KR"/>
        </w:rPr>
        <w:t xml:space="preserve"> AI </w:t>
      </w:r>
      <w:r>
        <w:rPr>
          <w:b/>
          <w:color w:val="1A1A2E"/>
          <w:sz w:val="56"/>
          <w:lang w:eastAsia="ko-KR"/>
        </w:rPr>
        <w:t>분석기</w:t>
      </w:r>
      <w:r>
        <w:rPr>
          <w:b/>
          <w:color w:val="1A1A2E"/>
          <w:sz w:val="56"/>
          <w:lang w:eastAsia="ko-KR"/>
        </w:rPr>
        <w:t xml:space="preserve"> V4.2</w:t>
      </w:r>
    </w:p>
    <w:p w14:paraId="11F95DAF" w14:textId="77777777" w:rsidR="00B976C8" w:rsidRDefault="00000000">
      <w:pPr>
        <w:jc w:val="center"/>
        <w:rPr>
          <w:lang w:eastAsia="ko-KR"/>
        </w:rPr>
      </w:pPr>
      <w:r>
        <w:rPr>
          <w:color w:val="4A4A8A"/>
          <w:sz w:val="36"/>
          <w:lang w:eastAsia="ko-KR"/>
        </w:rPr>
        <w:t>사용</w:t>
      </w:r>
      <w:r>
        <w:rPr>
          <w:color w:val="4A4A8A"/>
          <w:sz w:val="36"/>
          <w:lang w:eastAsia="ko-KR"/>
        </w:rPr>
        <w:t xml:space="preserve"> </w:t>
      </w:r>
      <w:r>
        <w:rPr>
          <w:color w:val="4A4A8A"/>
          <w:sz w:val="36"/>
          <w:lang w:eastAsia="ko-KR"/>
        </w:rPr>
        <w:t>및</w:t>
      </w:r>
      <w:r>
        <w:rPr>
          <w:color w:val="4A4A8A"/>
          <w:sz w:val="36"/>
          <w:lang w:eastAsia="ko-KR"/>
        </w:rPr>
        <w:t xml:space="preserve"> </w:t>
      </w:r>
      <w:r>
        <w:rPr>
          <w:color w:val="4A4A8A"/>
          <w:sz w:val="36"/>
          <w:lang w:eastAsia="ko-KR"/>
        </w:rPr>
        <w:t>평가기준</w:t>
      </w:r>
      <w:r>
        <w:rPr>
          <w:color w:val="4A4A8A"/>
          <w:sz w:val="36"/>
          <w:lang w:eastAsia="ko-KR"/>
        </w:rPr>
        <w:t xml:space="preserve"> </w:t>
      </w:r>
      <w:r>
        <w:rPr>
          <w:color w:val="4A4A8A"/>
          <w:sz w:val="36"/>
          <w:lang w:eastAsia="ko-KR"/>
        </w:rPr>
        <w:t>매뉴얼</w:t>
      </w:r>
    </w:p>
    <w:p w14:paraId="268BB00F" w14:textId="77777777" w:rsidR="00B976C8" w:rsidRDefault="00B976C8">
      <w:pPr>
        <w:rPr>
          <w:lang w:eastAsia="ko-KR"/>
        </w:rPr>
      </w:pPr>
    </w:p>
    <w:p w14:paraId="57EDECBD" w14:textId="77777777" w:rsidR="00B976C8" w:rsidRDefault="00B976C8">
      <w:pPr>
        <w:rPr>
          <w:lang w:eastAsia="ko-KR"/>
        </w:rPr>
      </w:pPr>
    </w:p>
    <w:p w14:paraId="5D9FFED4" w14:textId="77777777" w:rsidR="00B976C8" w:rsidRDefault="00000000">
      <w:pPr>
        <w:jc w:val="center"/>
        <w:rPr>
          <w:lang w:eastAsia="ko-KR"/>
        </w:rPr>
      </w:pPr>
      <w:r>
        <w:rPr>
          <w:b/>
          <w:color w:val="2D3A8C"/>
          <w:sz w:val="28"/>
          <w:lang w:eastAsia="ko-KR"/>
        </w:rPr>
        <w:t>브레인트레이닝센터</w:t>
      </w:r>
      <w:r>
        <w:rPr>
          <w:b/>
          <w:color w:val="2D3A8C"/>
          <w:sz w:val="28"/>
          <w:lang w:eastAsia="ko-KR"/>
        </w:rPr>
        <w:t>(BTC)</w:t>
      </w:r>
    </w:p>
    <w:p w14:paraId="3C7FDCCB" w14:textId="20C928A7" w:rsidR="00B976C8" w:rsidRPr="006F0823" w:rsidRDefault="00B976C8">
      <w:pPr>
        <w:rPr>
          <w:rFonts w:eastAsia="맑은 고딕" w:hint="eastAsia"/>
          <w:lang w:eastAsia="ko-KR"/>
        </w:rPr>
      </w:pPr>
    </w:p>
    <w:p w14:paraId="10462287" w14:textId="77777777" w:rsidR="00B976C8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매뉴얼은</w:t>
      </w:r>
      <w:r>
        <w:rPr>
          <w:lang w:eastAsia="ko-KR"/>
        </w:rPr>
        <w:t xml:space="preserve"> V4.1.0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탑재된</w:t>
      </w:r>
      <w:r>
        <w:rPr>
          <w:lang w:eastAsia="ko-KR"/>
        </w:rPr>
        <w:t xml:space="preserve"> </w:t>
      </w:r>
      <w:r>
        <w:rPr>
          <w:b/>
          <w:lang w:eastAsia="ko-KR"/>
        </w:rPr>
        <w:t>11</w:t>
      </w:r>
      <w:r>
        <w:rPr>
          <w:b/>
          <w:lang w:eastAsia="ko-KR"/>
        </w:rPr>
        <w:t>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웰니스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스크리닝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프로세스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숙지하고</w:t>
      </w:r>
      <w:r>
        <w:rPr>
          <w:lang w:eastAsia="ko-KR"/>
        </w:rPr>
        <w:t xml:space="preserve">, </w:t>
      </w:r>
      <w:r>
        <w:rPr>
          <w:lang w:eastAsia="ko-KR"/>
        </w:rPr>
        <w:t>회원들에게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제작되었습니다</w:t>
      </w:r>
      <w:r>
        <w:rPr>
          <w:lang w:eastAsia="ko-KR"/>
        </w:rPr>
        <w:t>.</w:t>
      </w:r>
    </w:p>
    <w:p w14:paraId="6DA75328" w14:textId="77777777" w:rsidR="00B976C8" w:rsidRDefault="00B976C8">
      <w:pPr>
        <w:rPr>
          <w:lang w:eastAsia="ko-KR"/>
        </w:rPr>
      </w:pPr>
    </w:p>
    <w:p w14:paraId="472E15A0" w14:textId="77777777" w:rsidR="00B976C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0D0AFF" w14:textId="77777777" w:rsidR="00B976C8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Chapter 1.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</w:p>
    <w:p w14:paraId="6C6B7CAD" w14:textId="77777777" w:rsidR="00B976C8" w:rsidRDefault="00B976C8">
      <w:pPr>
        <w:rPr>
          <w:lang w:eastAsia="ko-KR"/>
        </w:rPr>
      </w:pPr>
    </w:p>
    <w:p w14:paraId="729AE0D9" w14:textId="77777777" w:rsidR="00B976C8" w:rsidRDefault="00000000">
      <w:p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추출할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세팅과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안내에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써주세요</w:t>
      </w:r>
      <w:r>
        <w:rPr>
          <w:lang w:eastAsia="ko-KR"/>
        </w:rPr>
        <w:t>.</w:t>
      </w:r>
    </w:p>
    <w:p w14:paraId="3AB0CEB5" w14:textId="77777777" w:rsidR="00B976C8" w:rsidRDefault="00B976C8">
      <w:pPr>
        <w:rPr>
          <w:lang w:eastAsia="ko-KR"/>
        </w:rPr>
      </w:pPr>
    </w:p>
    <w:p w14:paraId="2BF6C28F" w14:textId="77777777" w:rsidR="00B976C8" w:rsidRDefault="00000000">
      <w:pPr>
        <w:pStyle w:val="31"/>
      </w:pPr>
      <w:r>
        <w:t xml:space="preserve">1-1. </w:t>
      </w:r>
      <w:r>
        <w:t>기기</w:t>
      </w:r>
      <w:r>
        <w:t xml:space="preserve"> </w:t>
      </w:r>
      <w:r>
        <w:t>및</w:t>
      </w:r>
      <w:r>
        <w:t xml:space="preserve"> </w:t>
      </w:r>
      <w:r>
        <w:t>환경</w:t>
      </w:r>
      <w:r>
        <w:t xml:space="preserve"> </w:t>
      </w:r>
      <w:r>
        <w:t>세팅</w:t>
      </w:r>
    </w:p>
    <w:p w14:paraId="3492A265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카메라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위치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눈높이에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설치하되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앞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1.5m ~ 2m </w:t>
      </w:r>
      <w:r>
        <w:rPr>
          <w:b/>
          <w:lang w:eastAsia="ko-KR"/>
        </w:rPr>
        <w:t>거리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섰을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b/>
          <w:lang w:eastAsia="ko-KR"/>
        </w:rPr>
        <w:t>머리끝부터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발끝까지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전신이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들어와야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(</w:t>
      </w:r>
      <w:r>
        <w:rPr>
          <w:lang w:eastAsia="ko-KR"/>
        </w:rPr>
        <w:t>관절</w:t>
      </w:r>
      <w:r>
        <w:rPr>
          <w:lang w:eastAsia="ko-KR"/>
        </w:rPr>
        <w:t xml:space="preserve"> 33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포인트를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잡아야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>.)</w:t>
      </w:r>
    </w:p>
    <w:p w14:paraId="786CCA3D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조명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역광을</w:t>
      </w:r>
      <w:r>
        <w:rPr>
          <w:lang w:eastAsia="ko-KR"/>
        </w:rPr>
        <w:t xml:space="preserve"> </w:t>
      </w:r>
      <w:r>
        <w:rPr>
          <w:lang w:eastAsia="ko-KR"/>
        </w:rPr>
        <w:t>피하고</w:t>
      </w:r>
      <w:r>
        <w:rPr>
          <w:lang w:eastAsia="ko-KR"/>
        </w:rPr>
        <w:t xml:space="preserve">, </w:t>
      </w:r>
      <w:r>
        <w:rPr>
          <w:lang w:eastAsia="ko-KR"/>
        </w:rPr>
        <w:t>피사체</w:t>
      </w:r>
      <w:r>
        <w:rPr>
          <w:lang w:eastAsia="ko-KR"/>
        </w:rPr>
        <w:t>(</w:t>
      </w:r>
      <w:r>
        <w:rPr>
          <w:lang w:eastAsia="ko-KR"/>
        </w:rPr>
        <w:t>회원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얼굴과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비춰지는</w:t>
      </w:r>
      <w:r>
        <w:rPr>
          <w:lang w:eastAsia="ko-KR"/>
        </w:rPr>
        <w:t xml:space="preserve"> </w:t>
      </w:r>
      <w:r>
        <w:rPr>
          <w:lang w:eastAsia="ko-KR"/>
        </w:rPr>
        <w:t>순행광</w:t>
      </w:r>
      <w:r>
        <w:rPr>
          <w:lang w:eastAsia="ko-KR"/>
        </w:rPr>
        <w:t xml:space="preserve"> </w:t>
      </w:r>
      <w:r>
        <w:rPr>
          <w:lang w:eastAsia="ko-KR"/>
        </w:rPr>
        <w:t>위치가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>.</w:t>
      </w:r>
    </w:p>
    <w:p w14:paraId="0097864B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PC </w:t>
      </w:r>
      <w:r>
        <w:rPr>
          <w:b/>
          <w:lang w:eastAsia="ko-KR"/>
        </w:rPr>
        <w:t>환경</w:t>
      </w:r>
      <w:r>
        <w:rPr>
          <w:b/>
          <w:lang w:eastAsia="ko-KR"/>
        </w:rPr>
        <w:t>:</w:t>
      </w:r>
      <w:r>
        <w:rPr>
          <w:lang w:eastAsia="ko-KR"/>
        </w:rPr>
        <w:t xml:space="preserve"> AI </w:t>
      </w:r>
      <w:r>
        <w:rPr>
          <w:lang w:eastAsia="ko-KR"/>
        </w:rPr>
        <w:t>엔진이</w:t>
      </w:r>
      <w:r>
        <w:rPr>
          <w:lang w:eastAsia="ko-KR"/>
        </w:rPr>
        <w:t xml:space="preserve"> </w:t>
      </w:r>
      <w:r>
        <w:rPr>
          <w:lang w:eastAsia="ko-KR"/>
        </w:rPr>
        <w:t>램</w:t>
      </w:r>
      <w:r>
        <w:rPr>
          <w:lang w:eastAsia="ko-KR"/>
        </w:rPr>
        <w:t>(RAM)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집중적으로</w:t>
      </w:r>
      <w:r>
        <w:rPr>
          <w:lang w:eastAsia="ko-KR"/>
        </w:rPr>
        <w:t xml:space="preserve"> </w:t>
      </w:r>
      <w:r>
        <w:rPr>
          <w:lang w:eastAsia="ko-KR"/>
        </w:rPr>
        <w:t>사용하므로</w:t>
      </w:r>
      <w:r>
        <w:rPr>
          <w:lang w:eastAsia="ko-KR"/>
        </w:rPr>
        <w:t xml:space="preserve">,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b/>
          <w:lang w:eastAsia="ko-KR"/>
        </w:rPr>
        <w:t>카카오톡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무거운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엑셀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창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불필요한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크롬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탭은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반드시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닫아주세요</w:t>
      </w:r>
      <w:r>
        <w:rPr>
          <w:b/>
          <w:lang w:eastAsia="ko-KR"/>
        </w:rPr>
        <w:t>.</w:t>
      </w:r>
    </w:p>
    <w:p w14:paraId="50078FBC" w14:textId="77777777" w:rsidR="00B976C8" w:rsidRDefault="00B976C8">
      <w:pPr>
        <w:rPr>
          <w:lang w:eastAsia="ko-KR"/>
        </w:rPr>
      </w:pPr>
    </w:p>
    <w:p w14:paraId="4D220ABF" w14:textId="77777777" w:rsidR="00B976C8" w:rsidRDefault="00000000">
      <w:pPr>
        <w:pStyle w:val="31"/>
      </w:pPr>
      <w:r>
        <w:t xml:space="preserve">1-2. </w:t>
      </w:r>
      <w:r>
        <w:t>회원의</w:t>
      </w:r>
      <w:r>
        <w:t xml:space="preserve"> </w:t>
      </w:r>
      <w:r>
        <w:t>복장</w:t>
      </w:r>
      <w:r>
        <w:t xml:space="preserve"> </w:t>
      </w:r>
      <w:r>
        <w:t>및</w:t>
      </w:r>
      <w:r>
        <w:t xml:space="preserve"> </w:t>
      </w:r>
      <w:r>
        <w:t>준비</w:t>
      </w:r>
      <w:r>
        <w:t xml:space="preserve"> </w:t>
      </w:r>
      <w:r>
        <w:t>자세</w:t>
      </w:r>
    </w:p>
    <w:p w14:paraId="2E031276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복장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헐렁한</w:t>
      </w:r>
      <w:r>
        <w:rPr>
          <w:lang w:eastAsia="ko-KR"/>
        </w:rPr>
        <w:t xml:space="preserve"> </w:t>
      </w:r>
      <w:r>
        <w:rPr>
          <w:lang w:eastAsia="ko-KR"/>
        </w:rPr>
        <w:t>옷이나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</w:t>
      </w:r>
      <w:r>
        <w:rPr>
          <w:lang w:eastAsia="ko-KR"/>
        </w:rPr>
        <w:t>관절</w:t>
      </w:r>
      <w:r>
        <w:rPr>
          <w:lang w:eastAsia="ko-KR"/>
        </w:rPr>
        <w:t xml:space="preserve"> </w:t>
      </w:r>
      <w:r>
        <w:rPr>
          <w:lang w:eastAsia="ko-KR"/>
        </w:rPr>
        <w:t>포인트를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오인할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체형이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b/>
          <w:lang w:eastAsia="ko-KR"/>
        </w:rPr>
        <w:t>밝은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톤의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수련복</w:t>
      </w:r>
      <w:r>
        <w:rPr>
          <w:b/>
          <w:lang w:eastAsia="ko-KR"/>
        </w:rPr>
        <w:t>/</w:t>
      </w:r>
      <w:r>
        <w:rPr>
          <w:b/>
          <w:lang w:eastAsia="ko-KR"/>
        </w:rPr>
        <w:t>운동복</w:t>
      </w:r>
      <w:r>
        <w:rPr>
          <w:lang w:eastAsia="ko-KR"/>
        </w:rPr>
        <w:t xml:space="preserve"> </w:t>
      </w:r>
      <w:r>
        <w:rPr>
          <w:lang w:eastAsia="ko-KR"/>
        </w:rPr>
        <w:t>착용을</w:t>
      </w:r>
      <w:r>
        <w:rPr>
          <w:lang w:eastAsia="ko-KR"/>
        </w:rPr>
        <w:t xml:space="preserve">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.</w:t>
      </w:r>
    </w:p>
    <w:p w14:paraId="46E800E0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자세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안내</w:t>
      </w:r>
      <w:r>
        <w:rPr>
          <w:b/>
          <w:lang w:eastAsia="ko-KR"/>
        </w:rPr>
        <w:t>:</w:t>
      </w:r>
      <w:r>
        <w:rPr>
          <w:lang w:eastAsia="ko-KR"/>
        </w:rPr>
        <w:t xml:space="preserve"> "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서주세요</w:t>
      </w:r>
      <w:r>
        <w:rPr>
          <w:lang w:eastAsia="ko-KR"/>
        </w:rPr>
        <w:t xml:space="preserve">" </w:t>
      </w:r>
      <w:r>
        <w:rPr>
          <w:lang w:eastAsia="ko-KR"/>
        </w:rPr>
        <w:t>보다는</w:t>
      </w:r>
      <w:r>
        <w:rPr>
          <w:lang w:eastAsia="ko-KR"/>
        </w:rPr>
        <w:t xml:space="preserve"> </w:t>
      </w:r>
      <w:r>
        <w:rPr>
          <w:b/>
          <w:lang w:eastAsia="ko-KR"/>
        </w:rPr>
        <w:t>"</w:t>
      </w:r>
      <w:r>
        <w:rPr>
          <w:b/>
          <w:lang w:eastAsia="ko-KR"/>
        </w:rPr>
        <w:t>평소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편하게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서보세요</w:t>
      </w:r>
      <w:r>
        <w:rPr>
          <w:b/>
          <w:lang w:eastAsia="ko-KR"/>
        </w:rPr>
        <w:t>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안내해야</w:t>
      </w:r>
      <w:r>
        <w:rPr>
          <w:lang w:eastAsia="ko-KR"/>
        </w:rPr>
        <w:t xml:space="preserve">, </w:t>
      </w:r>
      <w:r>
        <w:rPr>
          <w:lang w:eastAsia="ko-KR"/>
        </w:rPr>
        <w:t>평소의</w:t>
      </w:r>
      <w:r>
        <w:rPr>
          <w:lang w:eastAsia="ko-KR"/>
        </w:rPr>
        <w:t xml:space="preserve"> </w:t>
      </w:r>
      <w:r>
        <w:rPr>
          <w:lang w:eastAsia="ko-KR"/>
        </w:rPr>
        <w:t>비대칭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>(</w:t>
      </w:r>
      <w:r>
        <w:rPr>
          <w:lang w:eastAsia="ko-KR"/>
        </w:rPr>
        <w:t>짝다리</w:t>
      </w:r>
      <w:r>
        <w:rPr>
          <w:lang w:eastAsia="ko-KR"/>
        </w:rPr>
        <w:t xml:space="preserve">, </w:t>
      </w:r>
      <w:r>
        <w:rPr>
          <w:lang w:eastAsia="ko-KR"/>
        </w:rPr>
        <w:t>거북목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포착됩니다</w:t>
      </w:r>
      <w:r>
        <w:rPr>
          <w:lang w:eastAsia="ko-KR"/>
        </w:rPr>
        <w:t>.</w:t>
      </w:r>
    </w:p>
    <w:p w14:paraId="4D765A34" w14:textId="77777777" w:rsidR="00B976C8" w:rsidRDefault="00B976C8">
      <w:pPr>
        <w:rPr>
          <w:lang w:eastAsia="ko-KR"/>
        </w:rPr>
      </w:pPr>
    </w:p>
    <w:p w14:paraId="506F6C02" w14:textId="77777777" w:rsidR="00B976C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2EA2DA5" w14:textId="77777777" w:rsidR="00B976C8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Chapter 2.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4CE5FED6" w14:textId="77777777" w:rsidR="00B976C8" w:rsidRDefault="00B976C8">
      <w:pPr>
        <w:rPr>
          <w:lang w:eastAsia="ko-KR"/>
        </w:rPr>
      </w:pPr>
    </w:p>
    <w:p w14:paraId="2E6E4729" w14:textId="77777777" w:rsidR="00B976C8" w:rsidRDefault="00000000">
      <w:pPr>
        <w:rPr>
          <w:lang w:eastAsia="ko-KR"/>
        </w:rPr>
      </w:pPr>
      <w:r>
        <w:rPr>
          <w:lang w:eastAsia="ko-KR"/>
        </w:rPr>
        <w:t>회원이</w:t>
      </w:r>
      <w:r>
        <w:rPr>
          <w:lang w:eastAsia="ko-KR"/>
        </w:rPr>
        <w:t xml:space="preserve"> "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깎인</w:t>
      </w:r>
      <w:r>
        <w:rPr>
          <w:lang w:eastAsia="ko-KR"/>
        </w:rPr>
        <w:t xml:space="preserve"> </w:t>
      </w:r>
      <w:r>
        <w:rPr>
          <w:lang w:eastAsia="ko-KR"/>
        </w:rPr>
        <w:t>건가요</w:t>
      </w:r>
      <w:r>
        <w:rPr>
          <w:lang w:eastAsia="ko-KR"/>
        </w:rPr>
        <w:t>?", "3</w:t>
      </w:r>
      <w:r>
        <w:rPr>
          <w:lang w:eastAsia="ko-KR"/>
        </w:rPr>
        <w:t>바디</w:t>
      </w:r>
      <w:r>
        <w:rPr>
          <w:lang w:eastAsia="ko-KR"/>
        </w:rPr>
        <w:t xml:space="preserve"> </w:t>
      </w: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나이가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나왔나요</w:t>
      </w:r>
      <w:r>
        <w:rPr>
          <w:lang w:eastAsia="ko-KR"/>
        </w:rPr>
        <w:t>?"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질문할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아래의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주시면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7ACCD8E" w14:textId="77777777" w:rsidR="00B976C8" w:rsidRDefault="00B976C8">
      <w:pPr>
        <w:rPr>
          <w:lang w:eastAsia="ko-KR"/>
        </w:rPr>
      </w:pPr>
    </w:p>
    <w:p w14:paraId="4850069D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>[1</w:t>
      </w:r>
      <w:r>
        <w:rPr>
          <w:lang w:eastAsia="ko-KR"/>
        </w:rPr>
        <w:t>단계</w:t>
      </w:r>
      <w:r>
        <w:rPr>
          <w:lang w:eastAsia="ko-KR"/>
        </w:rPr>
        <w:t xml:space="preserve">] </w:t>
      </w:r>
      <w:r>
        <w:rPr>
          <w:lang w:eastAsia="ko-KR"/>
        </w:rPr>
        <w:t>정면</w:t>
      </w:r>
      <w:r>
        <w:rPr>
          <w:lang w:eastAsia="ko-KR"/>
        </w:rPr>
        <w:t xml:space="preserve"> </w:t>
      </w:r>
      <w:r>
        <w:rPr>
          <w:lang w:eastAsia="ko-KR"/>
        </w:rPr>
        <w:t>자세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11A8D00" w14:textId="77777777" w:rsidR="00B976C8" w:rsidRDefault="00B976C8">
      <w:pPr>
        <w:rPr>
          <w:lang w:eastAsia="ko-KR"/>
        </w:rPr>
      </w:pPr>
    </w:p>
    <w:p w14:paraId="32A01C48" w14:textId="77777777" w:rsidR="00B976C8" w:rsidRDefault="00000000">
      <w:p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정면</w:t>
      </w:r>
      <w:r>
        <w:rPr>
          <w:lang w:eastAsia="ko-KR"/>
        </w:rPr>
        <w:t xml:space="preserve"> </w:t>
      </w:r>
      <w:r>
        <w:rPr>
          <w:lang w:eastAsia="ko-KR"/>
        </w:rPr>
        <w:t>사진에서</w:t>
      </w:r>
      <w:r>
        <w:rPr>
          <w:lang w:eastAsia="ko-KR"/>
        </w:rPr>
        <w:t xml:space="preserve"> </w:t>
      </w:r>
      <w:r>
        <w:rPr>
          <w:lang w:eastAsia="ko-KR"/>
        </w:rPr>
        <w:t>관절</w:t>
      </w:r>
      <w:r>
        <w:rPr>
          <w:lang w:eastAsia="ko-KR"/>
        </w:rPr>
        <w:t xml:space="preserve"> </w:t>
      </w:r>
      <w:r>
        <w:rPr>
          <w:lang w:eastAsia="ko-KR"/>
        </w:rPr>
        <w:t>좌표를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r>
        <w:rPr>
          <w:b/>
          <w:lang w:eastAsia="ko-KR"/>
        </w:rPr>
        <w:t>상체</w:t>
      </w:r>
      <w:r>
        <w:rPr>
          <w:b/>
          <w:lang w:eastAsia="ko-KR"/>
        </w:rPr>
        <w:t>-</w:t>
      </w:r>
      <w:r>
        <w:rPr>
          <w:b/>
          <w:lang w:eastAsia="ko-KR"/>
        </w:rPr>
        <w:t>하체의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좌우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대칭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계산합니다</w:t>
      </w:r>
      <w:r>
        <w:rPr>
          <w:lang w:eastAsia="ko-KR"/>
        </w:rPr>
        <w:t>.</w:t>
      </w:r>
    </w:p>
    <w:p w14:paraId="4369C37B" w14:textId="77777777" w:rsidR="00B976C8" w:rsidRDefault="00B976C8">
      <w:pPr>
        <w:rPr>
          <w:lang w:eastAsia="ko-KR"/>
        </w:rPr>
      </w:pPr>
    </w:p>
    <w:p w14:paraId="4B7D30E8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어깨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기울기</w:t>
      </w:r>
      <w:r>
        <w:rPr>
          <w:b/>
          <w:lang w:eastAsia="ko-KR"/>
        </w:rPr>
        <w:t>:</w:t>
      </w:r>
      <w:r>
        <w:rPr>
          <w:lang w:eastAsia="ko-KR"/>
        </w:rPr>
        <w:t xml:space="preserve"> 0</w:t>
      </w:r>
      <w:r>
        <w:rPr>
          <w:lang w:eastAsia="ko-KR"/>
        </w:rPr>
        <w:t>도</w:t>
      </w:r>
      <w:r>
        <w:rPr>
          <w:lang w:eastAsia="ko-KR"/>
        </w:rPr>
        <w:t xml:space="preserve"> =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대칭</w:t>
      </w:r>
      <w:r>
        <w:rPr>
          <w:lang w:eastAsia="ko-KR"/>
        </w:rPr>
        <w:t xml:space="preserve"> / </w:t>
      </w:r>
      <w:r>
        <w:rPr>
          <w:b/>
          <w:lang w:eastAsia="ko-KR"/>
        </w:rPr>
        <w:t>3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이상</w:t>
      </w:r>
      <w:r>
        <w:rPr>
          <w:b/>
          <w:lang w:eastAsia="ko-KR"/>
        </w:rPr>
        <w:t xml:space="preserve"> = </w:t>
      </w:r>
      <w:r>
        <w:rPr>
          <w:b/>
          <w:lang w:eastAsia="ko-KR"/>
        </w:rPr>
        <w:t>비대칭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주의</w:t>
      </w:r>
    </w:p>
    <w:p w14:paraId="1CCA0B5A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골반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기울기</w:t>
      </w:r>
      <w:r>
        <w:rPr>
          <w:b/>
          <w:lang w:eastAsia="ko-KR"/>
        </w:rPr>
        <w:t>:</w:t>
      </w:r>
      <w:r>
        <w:rPr>
          <w:lang w:eastAsia="ko-KR"/>
        </w:rPr>
        <w:t xml:space="preserve"> 0</w:t>
      </w:r>
      <w:r>
        <w:rPr>
          <w:lang w:eastAsia="ko-KR"/>
        </w:rPr>
        <w:t>도</w:t>
      </w:r>
      <w:r>
        <w:rPr>
          <w:lang w:eastAsia="ko-KR"/>
        </w:rPr>
        <w:t xml:space="preserve"> =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대칭</w:t>
      </w:r>
      <w:r>
        <w:rPr>
          <w:lang w:eastAsia="ko-KR"/>
        </w:rPr>
        <w:t xml:space="preserve"> / </w:t>
      </w:r>
      <w:r>
        <w:rPr>
          <w:b/>
          <w:lang w:eastAsia="ko-KR"/>
        </w:rPr>
        <w:t>3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이상</w:t>
      </w:r>
      <w:r>
        <w:rPr>
          <w:b/>
          <w:lang w:eastAsia="ko-KR"/>
        </w:rPr>
        <w:t xml:space="preserve"> = </w:t>
      </w:r>
      <w:r>
        <w:rPr>
          <w:b/>
          <w:lang w:eastAsia="ko-KR"/>
        </w:rPr>
        <w:t>비대칭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주의</w:t>
      </w:r>
    </w:p>
    <w:p w14:paraId="0E2231B9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어깨</w:t>
      </w:r>
      <w:r>
        <w:rPr>
          <w:b/>
          <w:lang w:eastAsia="ko-KR"/>
        </w:rPr>
        <w:t>-</w:t>
      </w:r>
      <w:r>
        <w:rPr>
          <w:b/>
          <w:lang w:eastAsia="ko-KR"/>
        </w:rPr>
        <w:t>골반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너비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비율</w:t>
      </w:r>
      <w:r>
        <w:rPr>
          <w:b/>
          <w:lang w:eastAsia="ko-KR"/>
        </w:rPr>
        <w:t>:</w:t>
      </w:r>
      <w:r>
        <w:rPr>
          <w:lang w:eastAsia="ko-KR"/>
        </w:rPr>
        <w:t xml:space="preserve"> 1.2~1.4 = </w:t>
      </w:r>
      <w:r>
        <w:rPr>
          <w:lang w:eastAsia="ko-KR"/>
        </w:rPr>
        <w:t>표준</w:t>
      </w:r>
      <w:r>
        <w:rPr>
          <w:lang w:eastAsia="ko-KR"/>
        </w:rPr>
        <w:t xml:space="preserve"> / 0.9 </w:t>
      </w:r>
      <w:r>
        <w:rPr>
          <w:lang w:eastAsia="ko-KR"/>
        </w:rPr>
        <w:t>이하</w:t>
      </w:r>
      <w:r>
        <w:rPr>
          <w:lang w:eastAsia="ko-KR"/>
        </w:rPr>
        <w:t xml:space="preserve"> = </w:t>
      </w:r>
      <w:r>
        <w:rPr>
          <w:lang w:eastAsia="ko-KR"/>
        </w:rPr>
        <w:t>비만</w:t>
      </w:r>
      <w:r>
        <w:rPr>
          <w:lang w:eastAsia="ko-KR"/>
        </w:rPr>
        <w:t xml:space="preserve"> </w:t>
      </w:r>
      <w:r>
        <w:rPr>
          <w:lang w:eastAsia="ko-KR"/>
        </w:rPr>
        <w:t>체형</w:t>
      </w:r>
      <w:r>
        <w:rPr>
          <w:lang w:eastAsia="ko-KR"/>
        </w:rPr>
        <w:t xml:space="preserve"> </w:t>
      </w:r>
      <w:r>
        <w:rPr>
          <w:lang w:eastAsia="ko-KR"/>
        </w:rPr>
        <w:t>경향</w:t>
      </w:r>
      <w:r>
        <w:rPr>
          <w:lang w:eastAsia="ko-KR"/>
        </w:rPr>
        <w:t xml:space="preserve"> / 1.5 </w:t>
      </w:r>
      <w:r>
        <w:rPr>
          <w:lang w:eastAsia="ko-KR"/>
        </w:rPr>
        <w:t>이상</w:t>
      </w:r>
      <w:r>
        <w:rPr>
          <w:lang w:eastAsia="ko-KR"/>
        </w:rPr>
        <w:t xml:space="preserve"> = </w:t>
      </w:r>
      <w:r>
        <w:rPr>
          <w:lang w:eastAsia="ko-KR"/>
        </w:rPr>
        <w:t>역삼각형</w:t>
      </w:r>
    </w:p>
    <w:p w14:paraId="50DA3842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다리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/ O</w:t>
      </w:r>
      <w:r>
        <w:rPr>
          <w:lang w:eastAsia="ko-KR"/>
        </w:rPr>
        <w:t>자</w:t>
      </w:r>
      <w:r>
        <w:rPr>
          <w:lang w:eastAsia="ko-KR"/>
        </w:rPr>
        <w:t xml:space="preserve"> / X</w:t>
      </w:r>
      <w:r>
        <w:rPr>
          <w:lang w:eastAsia="ko-KR"/>
        </w:rPr>
        <w:t>자</w:t>
      </w:r>
      <w:r>
        <w:rPr>
          <w:lang w:eastAsia="ko-KR"/>
        </w:rPr>
        <w:t xml:space="preserve"> — </w:t>
      </w:r>
      <w:r>
        <w:rPr>
          <w:lang w:eastAsia="ko-KR"/>
        </w:rPr>
        <w:t>편차</w:t>
      </w:r>
      <w:r>
        <w:rPr>
          <w:lang w:eastAsia="ko-KR"/>
        </w:rPr>
        <w:t xml:space="preserve"> </w:t>
      </w:r>
      <w:r>
        <w:rPr>
          <w:lang w:eastAsia="ko-KR"/>
        </w:rPr>
        <w:t>각도를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</w:p>
    <w:p w14:paraId="5EAD22B4" w14:textId="77777777" w:rsidR="00B976C8" w:rsidRDefault="00000000">
      <w:pPr>
        <w:pStyle w:val="a0"/>
      </w:pPr>
      <w:r>
        <w:rPr>
          <w:b/>
        </w:rPr>
        <w:t>무릎</w:t>
      </w:r>
      <w:r>
        <w:rPr>
          <w:b/>
        </w:rPr>
        <w:t xml:space="preserve"> </w:t>
      </w:r>
      <w:r>
        <w:rPr>
          <w:b/>
        </w:rPr>
        <w:t>정렬</w:t>
      </w:r>
      <w:r>
        <w:rPr>
          <w:b/>
        </w:rPr>
        <w:t>:</w:t>
      </w:r>
      <w:r>
        <w:t xml:space="preserve"> </w:t>
      </w:r>
      <w:r>
        <w:t>정상</w:t>
      </w:r>
      <w:r>
        <w:t xml:space="preserve"> / </w:t>
      </w:r>
      <w:r>
        <w:t>비대칭</w:t>
      </w:r>
    </w:p>
    <w:p w14:paraId="33192E5B" w14:textId="77777777" w:rsidR="00B976C8" w:rsidRDefault="00B976C8"/>
    <w:p w14:paraId="6814202A" w14:textId="77777777" w:rsidR="00B976C8" w:rsidRDefault="00000000">
      <w:pPr>
        <w:pStyle w:val="31"/>
      </w:pPr>
      <w:r>
        <w:t>[2</w:t>
      </w:r>
      <w:r>
        <w:t>단계</w:t>
      </w:r>
      <w:r>
        <w:t xml:space="preserve">] </w:t>
      </w:r>
      <w:r>
        <w:t>측면</w:t>
      </w:r>
      <w:r>
        <w:t xml:space="preserve"> </w:t>
      </w:r>
      <w:r>
        <w:t>자세</w:t>
      </w:r>
      <w:r>
        <w:t xml:space="preserve"> </w:t>
      </w:r>
      <w:r>
        <w:t>분석</w:t>
      </w:r>
    </w:p>
    <w:p w14:paraId="6722D38E" w14:textId="77777777" w:rsidR="00B976C8" w:rsidRDefault="00B976C8"/>
    <w:p w14:paraId="3E1AE8CB" w14:textId="77777777" w:rsidR="00B976C8" w:rsidRDefault="00000000">
      <w:pPr>
        <w:rPr>
          <w:lang w:eastAsia="ko-KR"/>
        </w:rPr>
      </w:pPr>
      <w:r>
        <w:rPr>
          <w:lang w:eastAsia="ko-KR"/>
        </w:rPr>
        <w:t>측면</w:t>
      </w:r>
      <w:r>
        <w:rPr>
          <w:lang w:eastAsia="ko-KR"/>
        </w:rPr>
        <w:t xml:space="preserve"> </w:t>
      </w:r>
      <w:r>
        <w:rPr>
          <w:lang w:eastAsia="ko-KR"/>
        </w:rPr>
        <w:t>사진에서</w:t>
      </w:r>
      <w:r>
        <w:rPr>
          <w:lang w:eastAsia="ko-KR"/>
        </w:rPr>
        <w:t xml:space="preserve"> </w:t>
      </w:r>
      <w:r>
        <w:rPr>
          <w:b/>
          <w:lang w:eastAsia="ko-KR"/>
        </w:rPr>
        <w:t>거북목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굽음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라운드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숄더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계산합니다</w:t>
      </w:r>
      <w:r>
        <w:rPr>
          <w:lang w:eastAsia="ko-KR"/>
        </w:rPr>
        <w:t>.</w:t>
      </w:r>
    </w:p>
    <w:p w14:paraId="29619767" w14:textId="77777777" w:rsidR="00B976C8" w:rsidRDefault="00B976C8">
      <w:pPr>
        <w:rPr>
          <w:lang w:eastAsia="ko-KR"/>
        </w:rPr>
      </w:pPr>
    </w:p>
    <w:p w14:paraId="1FFA143A" w14:textId="77777777" w:rsidR="00B976C8" w:rsidRDefault="00000000">
      <w:pPr>
        <w:pStyle w:val="a0"/>
      </w:pPr>
      <w:r>
        <w:rPr>
          <w:b/>
        </w:rPr>
        <w:t>거북목</w:t>
      </w:r>
      <w:r>
        <w:rPr>
          <w:b/>
        </w:rPr>
        <w:t xml:space="preserve">(FHP) </w:t>
      </w:r>
      <w:r>
        <w:rPr>
          <w:b/>
        </w:rPr>
        <w:t>기울기</w:t>
      </w:r>
      <w:r>
        <w:rPr>
          <w:b/>
        </w:rPr>
        <w:t>:</w:t>
      </w:r>
    </w:p>
    <w:p w14:paraId="57E6A553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귀</w:t>
      </w:r>
      <w:r>
        <w:rPr>
          <w:lang w:eastAsia="ko-KR"/>
        </w:rPr>
        <w:t xml:space="preserve"> </w:t>
      </w:r>
      <w:r>
        <w:rPr>
          <w:lang w:eastAsia="ko-KR"/>
        </w:rPr>
        <w:t>중심과</w:t>
      </w:r>
      <w:r>
        <w:rPr>
          <w:lang w:eastAsia="ko-KR"/>
        </w:rPr>
        <w:t xml:space="preserve"> </w:t>
      </w:r>
      <w:r>
        <w:rPr>
          <w:lang w:eastAsia="ko-KR"/>
        </w:rPr>
        <w:t>어깨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수직선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각도로</w:t>
      </w:r>
      <w:r>
        <w:rPr>
          <w:lang w:eastAsia="ko-KR"/>
        </w:rPr>
        <w:t xml:space="preserve"> </w:t>
      </w:r>
      <w:r>
        <w:rPr>
          <w:lang w:eastAsia="ko-KR"/>
        </w:rPr>
        <w:t>환산합니다</w:t>
      </w:r>
      <w:r>
        <w:rPr>
          <w:lang w:eastAsia="ko-KR"/>
        </w:rPr>
        <w:t>.</w:t>
      </w:r>
    </w:p>
    <w:p w14:paraId="46613A18" w14:textId="77777777" w:rsidR="00B976C8" w:rsidRDefault="00000000">
      <w:pPr>
        <w:pStyle w:val="a0"/>
      </w:pPr>
      <w:r>
        <w:rPr>
          <w:b/>
        </w:rPr>
        <w:t>0~15</w:t>
      </w:r>
      <w:r>
        <w:rPr>
          <w:b/>
        </w:rPr>
        <w:t>도</w:t>
      </w:r>
      <w:r>
        <w:rPr>
          <w:b/>
        </w:rPr>
        <w:t>:</w:t>
      </w:r>
      <w:r>
        <w:t xml:space="preserve"> </w:t>
      </w:r>
      <w:r>
        <w:t>정상</w:t>
      </w:r>
    </w:p>
    <w:p w14:paraId="1AFE7580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15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이상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거북목</w:t>
      </w:r>
      <w:r>
        <w:rPr>
          <w:lang w:eastAsia="ko-KR"/>
        </w:rPr>
        <w:t xml:space="preserve"> (</w:t>
      </w:r>
      <w:r>
        <w:rPr>
          <w:lang w:eastAsia="ko-KR"/>
        </w:rPr>
        <w:t>노화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>)</w:t>
      </w:r>
    </w:p>
    <w:p w14:paraId="2EEE6D9E" w14:textId="77777777" w:rsidR="00B976C8" w:rsidRDefault="00000000">
      <w:pPr>
        <w:pStyle w:val="a0"/>
      </w:pPr>
      <w:r>
        <w:rPr>
          <w:b/>
        </w:rPr>
        <w:t>상체</w:t>
      </w:r>
      <w:r>
        <w:rPr>
          <w:b/>
        </w:rPr>
        <w:t>(</w:t>
      </w:r>
      <w:r>
        <w:rPr>
          <w:b/>
        </w:rPr>
        <w:t>흉추</w:t>
      </w:r>
      <w:r>
        <w:rPr>
          <w:b/>
        </w:rPr>
        <w:t xml:space="preserve">) </w:t>
      </w:r>
      <w:r>
        <w:rPr>
          <w:b/>
        </w:rPr>
        <w:t>기울기</w:t>
      </w:r>
      <w:r>
        <w:rPr>
          <w:b/>
        </w:rPr>
        <w:t>:</w:t>
      </w:r>
    </w:p>
    <w:p w14:paraId="0BF01022" w14:textId="77777777" w:rsidR="00B976C8" w:rsidRDefault="00000000">
      <w:pPr>
        <w:pStyle w:val="a0"/>
      </w:pPr>
      <w:r>
        <w:rPr>
          <w:b/>
        </w:rPr>
        <w:t>0~10</w:t>
      </w:r>
      <w:r>
        <w:rPr>
          <w:b/>
        </w:rPr>
        <w:t>도</w:t>
      </w:r>
      <w:r>
        <w:rPr>
          <w:b/>
        </w:rPr>
        <w:t>:</w:t>
      </w:r>
      <w:r>
        <w:t xml:space="preserve"> </w:t>
      </w:r>
      <w:r>
        <w:t>정상</w:t>
      </w:r>
    </w:p>
    <w:p w14:paraId="13A791A4" w14:textId="77777777" w:rsidR="00B976C8" w:rsidRDefault="00000000">
      <w:pPr>
        <w:pStyle w:val="a0"/>
      </w:pPr>
      <w:r>
        <w:rPr>
          <w:b/>
        </w:rPr>
        <w:t>10</w:t>
      </w:r>
      <w:r>
        <w:rPr>
          <w:b/>
        </w:rPr>
        <w:t>도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>:</w:t>
      </w:r>
      <w:r>
        <w:t xml:space="preserve"> </w:t>
      </w:r>
      <w:r>
        <w:t>상체</w:t>
      </w:r>
      <w:r>
        <w:t xml:space="preserve"> </w:t>
      </w:r>
      <w:r>
        <w:t>기울어짐</w:t>
      </w:r>
    </w:p>
    <w:p w14:paraId="1E8AF747" w14:textId="77777777" w:rsidR="00B976C8" w:rsidRDefault="00000000">
      <w:pPr>
        <w:pStyle w:val="a0"/>
      </w:pPr>
      <w:r>
        <w:rPr>
          <w:b/>
        </w:rPr>
        <w:t>라운드</w:t>
      </w:r>
      <w:r>
        <w:rPr>
          <w:b/>
        </w:rPr>
        <w:t xml:space="preserve"> </w:t>
      </w:r>
      <w:r>
        <w:rPr>
          <w:b/>
        </w:rPr>
        <w:t>숄더</w:t>
      </w:r>
      <w:r>
        <w:rPr>
          <w:b/>
        </w:rPr>
        <w:t xml:space="preserve"> </w:t>
      </w:r>
      <w:r>
        <w:rPr>
          <w:b/>
        </w:rPr>
        <w:t>각도</w:t>
      </w:r>
      <w:r>
        <w:rPr>
          <w:b/>
        </w:rPr>
        <w:t>:</w:t>
      </w:r>
    </w:p>
    <w:p w14:paraId="543D2932" w14:textId="77777777" w:rsidR="00B976C8" w:rsidRDefault="00000000">
      <w:pPr>
        <w:pStyle w:val="a0"/>
      </w:pPr>
      <w:r>
        <w:rPr>
          <w:b/>
        </w:rPr>
        <w:t>0~5</w:t>
      </w:r>
      <w:r>
        <w:rPr>
          <w:b/>
        </w:rPr>
        <w:t>도</w:t>
      </w:r>
      <w:r>
        <w:rPr>
          <w:b/>
        </w:rPr>
        <w:t>:</w:t>
      </w:r>
      <w:r>
        <w:t xml:space="preserve"> </w:t>
      </w:r>
      <w:r>
        <w:t>정상</w:t>
      </w:r>
    </w:p>
    <w:p w14:paraId="49624B2A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10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이상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라운드</w:t>
      </w:r>
      <w:r>
        <w:rPr>
          <w:lang w:eastAsia="ko-KR"/>
        </w:rPr>
        <w:t xml:space="preserve"> </w:t>
      </w:r>
      <w:r>
        <w:rPr>
          <w:lang w:eastAsia="ko-KR"/>
        </w:rPr>
        <w:t>숄더</w:t>
      </w:r>
      <w:r>
        <w:rPr>
          <w:lang w:eastAsia="ko-KR"/>
        </w:rPr>
        <w:t xml:space="preserve"> (</w:t>
      </w:r>
      <w:r>
        <w:rPr>
          <w:lang w:eastAsia="ko-KR"/>
        </w:rPr>
        <w:t>어깨가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말림</w:t>
      </w:r>
      <w:r>
        <w:rPr>
          <w:lang w:eastAsia="ko-KR"/>
        </w:rPr>
        <w:t>)</w:t>
      </w:r>
    </w:p>
    <w:p w14:paraId="5AEA6897" w14:textId="77777777" w:rsidR="00B976C8" w:rsidRDefault="00000000">
      <w:pPr>
        <w:pStyle w:val="a0"/>
      </w:pPr>
      <w:r>
        <w:rPr>
          <w:b/>
        </w:rPr>
        <w:t>등</w:t>
      </w:r>
      <w:r>
        <w:rPr>
          <w:b/>
        </w:rPr>
        <w:t xml:space="preserve"> </w:t>
      </w:r>
      <w:r>
        <w:rPr>
          <w:b/>
        </w:rPr>
        <w:t>굽힘</w:t>
      </w:r>
      <w:r>
        <w:rPr>
          <w:b/>
        </w:rPr>
        <w:t>(</w:t>
      </w:r>
      <w:r>
        <w:rPr>
          <w:b/>
        </w:rPr>
        <w:t>흉추</w:t>
      </w:r>
      <w:r>
        <w:rPr>
          <w:b/>
        </w:rPr>
        <w:t xml:space="preserve"> </w:t>
      </w:r>
      <w:r>
        <w:rPr>
          <w:b/>
        </w:rPr>
        <w:t>후만</w:t>
      </w:r>
      <w:r>
        <w:rPr>
          <w:b/>
        </w:rPr>
        <w:t xml:space="preserve">) </w:t>
      </w:r>
      <w:r>
        <w:rPr>
          <w:b/>
        </w:rPr>
        <w:t>각도</w:t>
      </w:r>
      <w:r>
        <w:rPr>
          <w:b/>
        </w:rPr>
        <w:t>:</w:t>
      </w:r>
    </w:p>
    <w:p w14:paraId="6DBB5CFE" w14:textId="77777777" w:rsidR="00B976C8" w:rsidRDefault="00000000">
      <w:pPr>
        <w:pStyle w:val="a0"/>
      </w:pPr>
      <w:r>
        <w:rPr>
          <w:b/>
        </w:rPr>
        <w:t>0~10</w:t>
      </w:r>
      <w:r>
        <w:rPr>
          <w:b/>
        </w:rPr>
        <w:t>도</w:t>
      </w:r>
      <w:r>
        <w:rPr>
          <w:b/>
        </w:rPr>
        <w:t>:</w:t>
      </w:r>
      <w:r>
        <w:t xml:space="preserve"> </w:t>
      </w:r>
      <w:r>
        <w:t>정상</w:t>
      </w:r>
    </w:p>
    <w:p w14:paraId="47EB6AF1" w14:textId="77777777" w:rsidR="00B976C8" w:rsidRDefault="00000000">
      <w:pPr>
        <w:pStyle w:val="a0"/>
      </w:pPr>
      <w:r>
        <w:rPr>
          <w:b/>
        </w:rPr>
        <w:t>15</w:t>
      </w:r>
      <w:r>
        <w:rPr>
          <w:b/>
        </w:rPr>
        <w:t>도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>:</w:t>
      </w:r>
      <w:r>
        <w:t xml:space="preserve"> </w:t>
      </w:r>
      <w:r>
        <w:t>굽음</w:t>
      </w:r>
      <w:r>
        <w:t xml:space="preserve"> </w:t>
      </w:r>
      <w:r>
        <w:t>주의</w:t>
      </w:r>
    </w:p>
    <w:p w14:paraId="2D728455" w14:textId="77777777" w:rsidR="00B976C8" w:rsidRDefault="00000000">
      <w:pPr>
        <w:pStyle w:val="a0"/>
      </w:pPr>
      <w:r>
        <w:rPr>
          <w:b/>
        </w:rPr>
        <w:t>25</w:t>
      </w:r>
      <w:r>
        <w:rPr>
          <w:b/>
        </w:rPr>
        <w:t>도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>:</w:t>
      </w:r>
      <w:r>
        <w:t xml:space="preserve"> </w:t>
      </w:r>
      <w:r>
        <w:t>심한</w:t>
      </w:r>
      <w:r>
        <w:t xml:space="preserve"> </w:t>
      </w:r>
      <w:r>
        <w:t>굽음</w:t>
      </w:r>
    </w:p>
    <w:p w14:paraId="1D4B701F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감점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자세가</w:t>
      </w:r>
      <w:r>
        <w:rPr>
          <w:lang w:eastAsia="ko-KR"/>
        </w:rPr>
        <w:t xml:space="preserve"> </w:t>
      </w:r>
      <w:r>
        <w:rPr>
          <w:lang w:eastAsia="ko-KR"/>
        </w:rPr>
        <w:t>바르지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60</w:t>
      </w:r>
      <w:r>
        <w:rPr>
          <w:lang w:eastAsia="ko-KR"/>
        </w:rPr>
        <w:t>점대</w:t>
      </w:r>
      <w:r>
        <w:rPr>
          <w:lang w:eastAsia="ko-KR"/>
        </w:rPr>
        <w:t>(+5</w:t>
      </w:r>
      <w:r>
        <w:rPr>
          <w:lang w:eastAsia="ko-KR"/>
        </w:rPr>
        <w:t>살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부여되며</w:t>
      </w:r>
      <w:r>
        <w:rPr>
          <w:lang w:eastAsia="ko-KR"/>
        </w:rPr>
        <w:t xml:space="preserve">,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90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(-10</w:t>
      </w:r>
      <w:r>
        <w:rPr>
          <w:lang w:eastAsia="ko-KR"/>
        </w:rPr>
        <w:t>살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부여됩니다</w:t>
      </w:r>
      <w:r>
        <w:rPr>
          <w:lang w:eastAsia="ko-KR"/>
        </w:rPr>
        <w:t>.</w:t>
      </w:r>
    </w:p>
    <w:p w14:paraId="47317828" w14:textId="2F281A13" w:rsidR="00B976C8" w:rsidRDefault="00B976C8">
      <w:pPr>
        <w:rPr>
          <w:lang w:eastAsia="ko-KR"/>
        </w:rPr>
      </w:pPr>
    </w:p>
    <w:p w14:paraId="31CBAEAA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>[3</w:t>
      </w:r>
      <w:r>
        <w:rPr>
          <w:lang w:eastAsia="ko-KR"/>
        </w:rPr>
        <w:t>단계</w:t>
      </w:r>
      <w:r>
        <w:rPr>
          <w:lang w:eastAsia="ko-KR"/>
        </w:rPr>
        <w:t xml:space="preserve">]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(</w:t>
      </w:r>
      <w:r>
        <w:rPr>
          <w:lang w:eastAsia="ko-KR"/>
        </w:rPr>
        <w:t>눈</w:t>
      </w:r>
      <w:r>
        <w:rPr>
          <w:lang w:eastAsia="ko-KR"/>
        </w:rPr>
        <w:t xml:space="preserve"> </w:t>
      </w:r>
      <w:r>
        <w:rPr>
          <w:lang w:eastAsia="ko-KR"/>
        </w:rPr>
        <w:t>감고</w:t>
      </w:r>
      <w:r>
        <w:rPr>
          <w:lang w:eastAsia="ko-KR"/>
        </w:rPr>
        <w:t xml:space="preserve"> </w:t>
      </w:r>
      <w:r>
        <w:rPr>
          <w:lang w:eastAsia="ko-KR"/>
        </w:rPr>
        <w:t>한발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15</w:t>
      </w:r>
      <w:r>
        <w:rPr>
          <w:lang w:eastAsia="ko-KR"/>
        </w:rPr>
        <w:t>초</w:t>
      </w:r>
      <w:r>
        <w:rPr>
          <w:lang w:eastAsia="ko-KR"/>
        </w:rPr>
        <w:t>)</w:t>
      </w:r>
    </w:p>
    <w:p w14:paraId="6DF88D57" w14:textId="77777777" w:rsidR="00B976C8" w:rsidRDefault="00B976C8">
      <w:pPr>
        <w:rPr>
          <w:lang w:eastAsia="ko-KR"/>
        </w:rPr>
      </w:pPr>
    </w:p>
    <w:p w14:paraId="73533DC9" w14:textId="77777777" w:rsidR="00B976C8" w:rsidRDefault="00000000">
      <w:pPr>
        <w:rPr>
          <w:lang w:eastAsia="ko-KR"/>
        </w:rPr>
      </w:pP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감은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발로</w:t>
      </w:r>
      <w:r>
        <w:rPr>
          <w:lang w:eastAsia="ko-KR"/>
        </w:rPr>
        <w:t xml:space="preserve"> 15</w:t>
      </w:r>
      <w:r>
        <w:rPr>
          <w:lang w:eastAsia="ko-KR"/>
        </w:rPr>
        <w:t>초간</w:t>
      </w:r>
      <w:r>
        <w:rPr>
          <w:lang w:eastAsia="ko-KR"/>
        </w:rPr>
        <w:t xml:space="preserve"> </w:t>
      </w:r>
      <w:r>
        <w:rPr>
          <w:lang w:eastAsia="ko-KR"/>
        </w:rPr>
        <w:t>서는</w:t>
      </w:r>
      <w:r>
        <w:rPr>
          <w:lang w:eastAsia="ko-KR"/>
        </w:rPr>
        <w:t xml:space="preserve"> </w:t>
      </w:r>
      <w:r>
        <w:rPr>
          <w:lang w:eastAsia="ko-KR"/>
        </w:rPr>
        <w:t>테스트입니다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전정기관</w:t>
      </w:r>
      <w:r>
        <w:rPr>
          <w:b/>
          <w:lang w:eastAsia="ko-KR"/>
        </w:rPr>
        <w:t>(</w:t>
      </w:r>
      <w:r>
        <w:rPr>
          <w:b/>
          <w:lang w:eastAsia="ko-KR"/>
        </w:rPr>
        <w:t>평형감각</w:t>
      </w:r>
      <w:r>
        <w:rPr>
          <w:b/>
          <w:lang w:eastAsia="ko-KR"/>
        </w:rPr>
        <w:t>)</w:t>
      </w:r>
      <w:r>
        <w:rPr>
          <w:b/>
          <w:lang w:eastAsia="ko-KR"/>
        </w:rPr>
        <w:t>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고유수용감각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평가합니다</w:t>
      </w:r>
      <w:r>
        <w:rPr>
          <w:lang w:eastAsia="ko-KR"/>
        </w:rPr>
        <w:t>.</w:t>
      </w:r>
    </w:p>
    <w:p w14:paraId="5B763989" w14:textId="77777777" w:rsidR="00B976C8" w:rsidRDefault="00B976C8">
      <w:pPr>
        <w:rPr>
          <w:lang w:eastAsia="ko-KR"/>
        </w:rPr>
      </w:pPr>
    </w:p>
    <w:p w14:paraId="618A1DCD" w14:textId="77777777" w:rsidR="00B976C8" w:rsidRDefault="00000000">
      <w:pPr>
        <w:pStyle w:val="a0"/>
      </w:pPr>
      <w:r>
        <w:rPr>
          <w:b/>
        </w:rPr>
        <w:lastRenderedPageBreak/>
        <w:t>측정</w:t>
      </w:r>
      <w:r>
        <w:rPr>
          <w:b/>
        </w:rPr>
        <w:t xml:space="preserve"> </w:t>
      </w:r>
      <w:r>
        <w:rPr>
          <w:b/>
        </w:rPr>
        <w:t>항목</w:t>
      </w:r>
      <w:r>
        <w:rPr>
          <w:b/>
        </w:rPr>
        <w:t>:</w:t>
      </w:r>
    </w:p>
    <w:p w14:paraId="0AA623EF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내려놓은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횟수</w:t>
      </w:r>
      <w:r>
        <w:rPr>
          <w:b/>
          <w:lang w:eastAsia="ko-KR"/>
        </w:rPr>
        <w:t xml:space="preserve"> (footDrops):</w:t>
      </w:r>
      <w:r>
        <w:rPr>
          <w:lang w:eastAsia="ko-KR"/>
        </w:rPr>
        <w:t xml:space="preserve"> 15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발을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내려놓은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</w:p>
    <w:p w14:paraId="22BD2EDD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흔들림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점수</w:t>
      </w:r>
      <w:r>
        <w:rPr>
          <w:b/>
          <w:lang w:eastAsia="ko-KR"/>
        </w:rPr>
        <w:t xml:space="preserve"> (swayScore):</w:t>
      </w:r>
      <w:r>
        <w:rPr>
          <w:lang w:eastAsia="ko-KR"/>
        </w:rPr>
        <w:t xml:space="preserve"> AI </w:t>
      </w:r>
      <w:r>
        <w:rPr>
          <w:lang w:eastAsia="ko-KR"/>
        </w:rPr>
        <w:t>모션</w:t>
      </w:r>
      <w:r>
        <w:rPr>
          <w:lang w:eastAsia="ko-KR"/>
        </w:rPr>
        <w:t xml:space="preserve"> </w:t>
      </w:r>
      <w:r>
        <w:rPr>
          <w:lang w:eastAsia="ko-KR"/>
        </w:rPr>
        <w:t>트래킹으로</w:t>
      </w:r>
      <w:r>
        <w:rPr>
          <w:lang w:eastAsia="ko-KR"/>
        </w:rPr>
        <w:t xml:space="preserve"> </w:t>
      </w:r>
      <w:r>
        <w:rPr>
          <w:lang w:eastAsia="ko-KR"/>
        </w:rPr>
        <w:t>측정한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</w:p>
    <w:p w14:paraId="4EBBA01D" w14:textId="77777777" w:rsidR="00B976C8" w:rsidRDefault="00B976C8">
      <w:pPr>
        <w:rPr>
          <w:lang w:eastAsia="ko-KR"/>
        </w:rPr>
      </w:pPr>
    </w:p>
    <w:p w14:paraId="0EFA4B7C" w14:textId="77777777" w:rsidR="00B976C8" w:rsidRDefault="00000000">
      <w:pPr>
        <w:pStyle w:val="a0"/>
      </w:pPr>
      <w:r>
        <w:rPr>
          <w:b/>
        </w:rPr>
        <w:t>점수</w:t>
      </w:r>
      <w:r>
        <w:rPr>
          <w:b/>
        </w:rPr>
        <w:t xml:space="preserve"> </w:t>
      </w:r>
      <w:r>
        <w:rPr>
          <w:b/>
        </w:rPr>
        <w:t>기준표</w:t>
      </w:r>
      <w:r>
        <w:rPr>
          <w:b/>
        </w:rPr>
        <w:t xml:space="preserve"> (100</w:t>
      </w:r>
      <w:r>
        <w:rPr>
          <w:b/>
        </w:rPr>
        <w:t>점</w:t>
      </w:r>
      <w:r>
        <w:rPr>
          <w:b/>
        </w:rPr>
        <w:t xml:space="preserve"> </w:t>
      </w:r>
      <w:r>
        <w:rPr>
          <w:b/>
        </w:rPr>
        <w:t>만점</w:t>
      </w:r>
      <w:r>
        <w:rPr>
          <w:b/>
        </w:rPr>
        <w:t>):</w:t>
      </w:r>
    </w:p>
    <w:p w14:paraId="332E8A72" w14:textId="77777777" w:rsidR="00B976C8" w:rsidRDefault="00B976C8"/>
    <w:p w14:paraId="1B820C4F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footDrops  | 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 (sway&lt;20)  | 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(sway&lt;60)  | 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  <w:r>
        <w:rPr>
          <w:lang w:eastAsia="ko-KR"/>
        </w:rPr>
        <w:t xml:space="preserve"> (sway≥60)  | </w:t>
      </w:r>
    </w:p>
    <w:p w14:paraId="671F04D2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:-: | :-: | :-: | :-: | </w:t>
      </w:r>
    </w:p>
    <w:p w14:paraId="2C08C920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</w:t>
      </w:r>
      <w:r>
        <w:rPr>
          <w:b/>
          <w:lang w:eastAsia="ko-KR"/>
        </w:rPr>
        <w:t>0</w:t>
      </w:r>
      <w:r>
        <w:rPr>
          <w:b/>
          <w:lang w:eastAsia="ko-KR"/>
        </w:rPr>
        <w:t>회</w:t>
      </w:r>
      <w:r>
        <w:rPr>
          <w:lang w:eastAsia="ko-KR"/>
        </w:rPr>
        <w:t xml:space="preserve">  |  100</w:t>
      </w:r>
      <w:r>
        <w:rPr>
          <w:lang w:eastAsia="ko-KR"/>
        </w:rPr>
        <w:t>점</w:t>
      </w:r>
      <w:r>
        <w:rPr>
          <w:lang w:eastAsia="ko-KR"/>
        </w:rPr>
        <w:t xml:space="preserve">  |  85</w:t>
      </w:r>
      <w:r>
        <w:rPr>
          <w:lang w:eastAsia="ko-KR"/>
        </w:rPr>
        <w:t>점</w:t>
      </w:r>
      <w:r>
        <w:rPr>
          <w:lang w:eastAsia="ko-KR"/>
        </w:rPr>
        <w:t xml:space="preserve">  |  75</w:t>
      </w:r>
      <w:r>
        <w:rPr>
          <w:lang w:eastAsia="ko-KR"/>
        </w:rPr>
        <w:t>점</w:t>
      </w:r>
      <w:r>
        <w:rPr>
          <w:lang w:eastAsia="ko-KR"/>
        </w:rPr>
        <w:t xml:space="preserve">  | </w:t>
      </w:r>
    </w:p>
    <w:p w14:paraId="6818AC7C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</w:t>
      </w:r>
      <w:r>
        <w:rPr>
          <w:b/>
          <w:lang w:eastAsia="ko-KR"/>
        </w:rPr>
        <w:t>1</w:t>
      </w:r>
      <w:r>
        <w:rPr>
          <w:b/>
          <w:lang w:eastAsia="ko-KR"/>
        </w:rPr>
        <w:t>회</w:t>
      </w:r>
      <w:r>
        <w:rPr>
          <w:lang w:eastAsia="ko-KR"/>
        </w:rPr>
        <w:t xml:space="preserve">  |  70</w:t>
      </w:r>
      <w:r>
        <w:rPr>
          <w:lang w:eastAsia="ko-KR"/>
        </w:rPr>
        <w:t>점</w:t>
      </w:r>
      <w:r>
        <w:rPr>
          <w:lang w:eastAsia="ko-KR"/>
        </w:rPr>
        <w:t xml:space="preserve">  |  60</w:t>
      </w:r>
      <w:r>
        <w:rPr>
          <w:lang w:eastAsia="ko-KR"/>
        </w:rPr>
        <w:t>점</w:t>
      </w:r>
      <w:r>
        <w:rPr>
          <w:lang w:eastAsia="ko-KR"/>
        </w:rPr>
        <w:t xml:space="preserve">  |  50</w:t>
      </w:r>
      <w:r>
        <w:rPr>
          <w:lang w:eastAsia="ko-KR"/>
        </w:rPr>
        <w:t>점</w:t>
      </w:r>
      <w:r>
        <w:rPr>
          <w:lang w:eastAsia="ko-KR"/>
        </w:rPr>
        <w:t xml:space="preserve">  | </w:t>
      </w:r>
    </w:p>
    <w:p w14:paraId="159E056A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</w:t>
      </w:r>
      <w:r>
        <w:rPr>
          <w:b/>
          <w:lang w:eastAsia="ko-KR"/>
        </w:rPr>
        <w:t>2</w:t>
      </w:r>
      <w:r>
        <w:rPr>
          <w:b/>
          <w:lang w:eastAsia="ko-KR"/>
        </w:rPr>
        <w:t>회</w:t>
      </w:r>
      <w:r>
        <w:rPr>
          <w:lang w:eastAsia="ko-KR"/>
        </w:rPr>
        <w:t xml:space="preserve">  |  40</w:t>
      </w:r>
      <w:r>
        <w:rPr>
          <w:lang w:eastAsia="ko-KR"/>
        </w:rPr>
        <w:t>점</w:t>
      </w:r>
      <w:r>
        <w:rPr>
          <w:lang w:eastAsia="ko-KR"/>
        </w:rPr>
        <w:t xml:space="preserve">  |  40</w:t>
      </w:r>
      <w:r>
        <w:rPr>
          <w:lang w:eastAsia="ko-KR"/>
        </w:rPr>
        <w:t>점</w:t>
      </w:r>
      <w:r>
        <w:rPr>
          <w:lang w:eastAsia="ko-KR"/>
        </w:rPr>
        <w:t xml:space="preserve">  |  40</w:t>
      </w:r>
      <w:r>
        <w:rPr>
          <w:lang w:eastAsia="ko-KR"/>
        </w:rPr>
        <w:t>점</w:t>
      </w:r>
      <w:r>
        <w:rPr>
          <w:lang w:eastAsia="ko-KR"/>
        </w:rPr>
        <w:t xml:space="preserve">  | </w:t>
      </w:r>
    </w:p>
    <w:p w14:paraId="6A426A5A" w14:textId="77777777" w:rsidR="00B976C8" w:rsidRDefault="00000000">
      <w:r>
        <w:rPr>
          <w:lang w:eastAsia="ko-KR"/>
        </w:rPr>
        <w:t xml:space="preserve"> </w:t>
      </w:r>
      <w:r>
        <w:t xml:space="preserve">|  </w:t>
      </w:r>
      <w:r>
        <w:rPr>
          <w:b/>
        </w:rPr>
        <w:t>3</w:t>
      </w:r>
      <w:r>
        <w:rPr>
          <w:b/>
        </w:rPr>
        <w:t>회</w:t>
      </w:r>
      <w:r>
        <w:rPr>
          <w:b/>
        </w:rPr>
        <w:t xml:space="preserve"> </w:t>
      </w:r>
      <w:r>
        <w:rPr>
          <w:b/>
        </w:rPr>
        <w:t>이상</w:t>
      </w:r>
      <w:r>
        <w:t xml:space="preserve">  |  20</w:t>
      </w:r>
      <w:r>
        <w:t>점</w:t>
      </w:r>
      <w:r>
        <w:t xml:space="preserve">  |  20</w:t>
      </w:r>
      <w:r>
        <w:t>점</w:t>
      </w:r>
      <w:r>
        <w:t xml:space="preserve">  |  20</w:t>
      </w:r>
      <w:r>
        <w:t>점</w:t>
      </w:r>
      <w:r>
        <w:t xml:space="preserve">  | </w:t>
      </w:r>
    </w:p>
    <w:p w14:paraId="10F6FD67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눈을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뜨고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수행한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b/>
          <w:lang w:eastAsia="ko-KR"/>
        </w:rPr>
        <w:t>footDrops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+2</w:t>
      </w:r>
      <w:r>
        <w:rPr>
          <w:b/>
          <w:lang w:eastAsia="ko-KR"/>
        </w:rPr>
        <w:t>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패널티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가산됩니다</w:t>
      </w:r>
      <w:r>
        <w:rPr>
          <w:lang w:eastAsia="ko-KR"/>
        </w:rPr>
        <w:t>.</w:t>
      </w:r>
    </w:p>
    <w:p w14:paraId="6E6411CF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나이대별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참고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남녀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공통</w:t>
      </w:r>
      <w:r>
        <w:rPr>
          <w:b/>
          <w:lang w:eastAsia="ko-KR"/>
        </w:rPr>
        <w:t>):</w:t>
      </w:r>
      <w:r>
        <w:rPr>
          <w:lang w:eastAsia="ko-KR"/>
        </w:rPr>
        <w:t xml:space="preserve"> 20</w:t>
      </w:r>
      <w:r>
        <w:rPr>
          <w:lang w:eastAsia="ko-KR"/>
        </w:rPr>
        <w:t>대</w:t>
      </w:r>
      <w:r>
        <w:rPr>
          <w:lang w:eastAsia="ko-KR"/>
        </w:rPr>
        <w:t>: 0</w:t>
      </w:r>
      <w:r>
        <w:rPr>
          <w:lang w:eastAsia="ko-KR"/>
        </w:rPr>
        <w:t>회</w:t>
      </w:r>
      <w:r>
        <w:rPr>
          <w:lang w:eastAsia="ko-KR"/>
        </w:rPr>
        <w:t xml:space="preserve"> &amp; </w:t>
      </w:r>
      <w:r>
        <w:rPr>
          <w:lang w:eastAsia="ko-KR"/>
        </w:rPr>
        <w:t>낮은</w:t>
      </w:r>
      <w:r>
        <w:rPr>
          <w:lang w:eastAsia="ko-KR"/>
        </w:rPr>
        <w:t xml:space="preserve"> sway / 30</w:t>
      </w:r>
      <w:r>
        <w:rPr>
          <w:lang w:eastAsia="ko-KR"/>
        </w:rPr>
        <w:t>대</w:t>
      </w:r>
      <w:r>
        <w:rPr>
          <w:lang w:eastAsia="ko-KR"/>
        </w:rPr>
        <w:t>: 0</w:t>
      </w:r>
      <w:r>
        <w:rPr>
          <w:lang w:eastAsia="ko-KR"/>
        </w:rPr>
        <w:t>회</w:t>
      </w:r>
      <w:r>
        <w:rPr>
          <w:lang w:eastAsia="ko-KR"/>
        </w:rPr>
        <w:t xml:space="preserve"> / 40</w:t>
      </w:r>
      <w:r>
        <w:rPr>
          <w:lang w:eastAsia="ko-KR"/>
        </w:rPr>
        <w:t>대</w:t>
      </w:r>
      <w:r>
        <w:rPr>
          <w:lang w:eastAsia="ko-KR"/>
        </w:rPr>
        <w:t>: 0~1</w:t>
      </w:r>
      <w:r>
        <w:rPr>
          <w:lang w:eastAsia="ko-KR"/>
        </w:rPr>
        <w:t>회</w:t>
      </w:r>
      <w:r>
        <w:rPr>
          <w:lang w:eastAsia="ko-KR"/>
        </w:rPr>
        <w:t xml:space="preserve"> / 50</w:t>
      </w:r>
      <w:r>
        <w:rPr>
          <w:lang w:eastAsia="ko-KR"/>
        </w:rPr>
        <w:t>대</w:t>
      </w:r>
      <w:r>
        <w:rPr>
          <w:lang w:eastAsia="ko-KR"/>
        </w:rPr>
        <w:t>: 1~2</w:t>
      </w:r>
      <w:r>
        <w:rPr>
          <w:lang w:eastAsia="ko-KR"/>
        </w:rPr>
        <w:t>회</w:t>
      </w:r>
      <w:r>
        <w:rPr>
          <w:lang w:eastAsia="ko-KR"/>
        </w:rPr>
        <w:t xml:space="preserve"> / 60</w:t>
      </w:r>
      <w:r>
        <w:rPr>
          <w:lang w:eastAsia="ko-KR"/>
        </w:rPr>
        <w:t>대</w:t>
      </w:r>
      <w:r>
        <w:rPr>
          <w:lang w:eastAsia="ko-KR"/>
        </w:rPr>
        <w:t>: 2~3</w:t>
      </w:r>
      <w:r>
        <w:rPr>
          <w:lang w:eastAsia="ko-KR"/>
        </w:rPr>
        <w:t>회</w:t>
      </w:r>
      <w:r>
        <w:rPr>
          <w:lang w:eastAsia="ko-KR"/>
        </w:rPr>
        <w:t xml:space="preserve"> / 70</w:t>
      </w:r>
      <w:r>
        <w:rPr>
          <w:lang w:eastAsia="ko-KR"/>
        </w:rPr>
        <w:t>대</w:t>
      </w:r>
      <w:r>
        <w:rPr>
          <w:lang w:eastAsia="ko-KR"/>
        </w:rPr>
        <w:t>+: 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35BAFEF7" w14:textId="77777777" w:rsidR="00B976C8" w:rsidRDefault="00B976C8">
      <w:pPr>
        <w:rPr>
          <w:lang w:eastAsia="ko-KR"/>
        </w:rPr>
      </w:pPr>
    </w:p>
    <w:p w14:paraId="61D407B2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>[4</w:t>
      </w:r>
      <w:r>
        <w:rPr>
          <w:lang w:eastAsia="ko-KR"/>
        </w:rPr>
        <w:t>단계</w:t>
      </w:r>
      <w:r>
        <w:rPr>
          <w:lang w:eastAsia="ko-KR"/>
        </w:rPr>
        <w:t xml:space="preserve">]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올리기</w:t>
      </w:r>
      <w:r>
        <w:rPr>
          <w:lang w:eastAsia="ko-KR"/>
        </w:rPr>
        <w:t xml:space="preserve"> (</w:t>
      </w:r>
      <w:r>
        <w:rPr>
          <w:lang w:eastAsia="ko-KR"/>
        </w:rPr>
        <w:t>견관절</w:t>
      </w:r>
      <w:r>
        <w:rPr>
          <w:lang w:eastAsia="ko-KR"/>
        </w:rPr>
        <w:t xml:space="preserve"> </w:t>
      </w:r>
      <w:r>
        <w:rPr>
          <w:lang w:eastAsia="ko-KR"/>
        </w:rPr>
        <w:t>가동범위</w:t>
      </w:r>
      <w:r>
        <w:rPr>
          <w:lang w:eastAsia="ko-KR"/>
        </w:rPr>
        <w:t>)</w:t>
      </w:r>
    </w:p>
    <w:p w14:paraId="1E3819D3" w14:textId="77777777" w:rsidR="00B976C8" w:rsidRDefault="00B976C8">
      <w:pPr>
        <w:rPr>
          <w:lang w:eastAsia="ko-KR"/>
        </w:rPr>
      </w:pPr>
    </w:p>
    <w:p w14:paraId="6943652E" w14:textId="77777777" w:rsidR="00B976C8" w:rsidRDefault="00000000">
      <w:pPr>
        <w:rPr>
          <w:lang w:eastAsia="ko-KR"/>
        </w:rPr>
      </w:pPr>
      <w:r>
        <w:rPr>
          <w:lang w:eastAsia="ko-KR"/>
        </w:rPr>
        <w:t>양팔을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b/>
          <w:lang w:eastAsia="ko-KR"/>
        </w:rPr>
        <w:t>어깨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관절의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유연성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>.</w:t>
      </w:r>
    </w:p>
    <w:p w14:paraId="598D7205" w14:textId="77777777" w:rsidR="00B976C8" w:rsidRDefault="00B976C8">
      <w:pPr>
        <w:rPr>
          <w:lang w:eastAsia="ko-KR"/>
        </w:rPr>
      </w:pPr>
    </w:p>
    <w:p w14:paraId="225C21A1" w14:textId="77777777" w:rsidR="00B976C8" w:rsidRDefault="00000000">
      <w:pPr>
        <w:pStyle w:val="a0"/>
      </w:pPr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항목</w:t>
      </w:r>
      <w:r>
        <w:rPr>
          <w:b/>
        </w:rPr>
        <w:t>:</w:t>
      </w:r>
    </w:p>
    <w:p w14:paraId="4382E1F9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평균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올림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각도</w:t>
      </w:r>
      <w:r>
        <w:rPr>
          <w:b/>
          <w:lang w:eastAsia="ko-KR"/>
        </w:rPr>
        <w:t>:</w:t>
      </w:r>
      <w:r>
        <w:rPr>
          <w:lang w:eastAsia="ko-KR"/>
        </w:rPr>
        <w:t xml:space="preserve"> 180</w:t>
      </w:r>
      <w:r>
        <w:rPr>
          <w:lang w:eastAsia="ko-KR"/>
        </w:rPr>
        <w:t>도가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수직</w:t>
      </w:r>
      <w:r>
        <w:rPr>
          <w:lang w:eastAsia="ko-KR"/>
        </w:rPr>
        <w:t xml:space="preserve"> (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좋음</w:t>
      </w:r>
      <w:r>
        <w:rPr>
          <w:lang w:eastAsia="ko-KR"/>
        </w:rPr>
        <w:t>)</w:t>
      </w:r>
    </w:p>
    <w:p w14:paraId="0F23E80C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팔과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밀착도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올렸을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가까운지</w:t>
      </w:r>
    </w:p>
    <w:p w14:paraId="6F89DEFC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팔꿈치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펴짐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팔꿈치가</w:t>
      </w:r>
      <w:r>
        <w:rPr>
          <w:lang w:eastAsia="ko-KR"/>
        </w:rPr>
        <w:t xml:space="preserve"> </w:t>
      </w:r>
      <w:r>
        <w:rPr>
          <w:lang w:eastAsia="ko-KR"/>
        </w:rPr>
        <w:t>굽어지면</w:t>
      </w:r>
      <w:r>
        <w:rPr>
          <w:lang w:eastAsia="ko-KR"/>
        </w:rPr>
        <w:t xml:space="preserve"> </w:t>
      </w:r>
      <w:r>
        <w:rPr>
          <w:lang w:eastAsia="ko-KR"/>
        </w:rPr>
        <w:t>감점</w:t>
      </w:r>
    </w:p>
    <w:p w14:paraId="173C6675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등급</w:t>
      </w:r>
      <w:r>
        <w:rPr>
          <w:b/>
          <w:lang w:eastAsia="ko-KR"/>
        </w:rPr>
        <w:t>: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A~F </w:t>
      </w:r>
      <w:r>
        <w:rPr>
          <w:lang w:eastAsia="ko-KR"/>
        </w:rPr>
        <w:t>등급으로</w:t>
      </w:r>
      <w:r>
        <w:rPr>
          <w:lang w:eastAsia="ko-KR"/>
        </w:rPr>
        <w:t xml:space="preserve"> </w:t>
      </w:r>
      <w:r>
        <w:rPr>
          <w:lang w:eastAsia="ko-KR"/>
        </w:rPr>
        <w:t>산출합니다</w:t>
      </w:r>
      <w:r>
        <w:rPr>
          <w:lang w:eastAsia="ko-KR"/>
        </w:rPr>
        <w:t>.</w:t>
      </w:r>
    </w:p>
    <w:p w14:paraId="03334231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설명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팁</w:t>
      </w:r>
      <w:r>
        <w:rPr>
          <w:b/>
          <w:lang w:eastAsia="ko-KR"/>
        </w:rPr>
        <w:t>:</w:t>
      </w:r>
      <w:r>
        <w:rPr>
          <w:lang w:eastAsia="ko-KR"/>
        </w:rPr>
        <w:t xml:space="preserve"> "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올림</w:t>
      </w:r>
      <w:r>
        <w:rPr>
          <w:lang w:eastAsia="ko-KR"/>
        </w:rPr>
        <w:t xml:space="preserve"> </w:t>
      </w:r>
      <w:r>
        <w:rPr>
          <w:lang w:eastAsia="ko-KR"/>
        </w:rPr>
        <w:t>각도가</w:t>
      </w:r>
      <w:r>
        <w:rPr>
          <w:lang w:eastAsia="ko-KR"/>
        </w:rPr>
        <w:t xml:space="preserve"> </w:t>
      </w:r>
      <w:r>
        <w:rPr>
          <w:lang w:eastAsia="ko-KR"/>
        </w:rPr>
        <w:t>낮다면</w:t>
      </w:r>
      <w:r>
        <w:rPr>
          <w:lang w:eastAsia="ko-KR"/>
        </w:rPr>
        <w:t xml:space="preserve"> </w:t>
      </w:r>
      <w:r>
        <w:rPr>
          <w:lang w:eastAsia="ko-KR"/>
        </w:rPr>
        <w:t>오십견이나</w:t>
      </w:r>
      <w:r>
        <w:rPr>
          <w:lang w:eastAsia="ko-KR"/>
        </w:rPr>
        <w:t xml:space="preserve"> </w:t>
      </w:r>
      <w:r>
        <w:rPr>
          <w:lang w:eastAsia="ko-KR"/>
        </w:rPr>
        <w:t>어깨</w:t>
      </w:r>
      <w:r>
        <w:rPr>
          <w:lang w:eastAsia="ko-KR"/>
        </w:rPr>
        <w:t xml:space="preserve"> </w:t>
      </w:r>
      <w:r>
        <w:rPr>
          <w:lang w:eastAsia="ko-KR"/>
        </w:rPr>
        <w:t>경직의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신호가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어깨</w:t>
      </w:r>
      <w:r>
        <w:rPr>
          <w:lang w:eastAsia="ko-KR"/>
        </w:rPr>
        <w:t xml:space="preserve"> </w:t>
      </w:r>
      <w:r>
        <w:rPr>
          <w:lang w:eastAsia="ko-KR"/>
        </w:rPr>
        <w:t>스트레칭과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 </w:t>
      </w:r>
      <w:r>
        <w:rPr>
          <w:lang w:eastAsia="ko-KR"/>
        </w:rPr>
        <w:t>수련으로</w:t>
      </w:r>
      <w:r>
        <w:rPr>
          <w:lang w:eastAsia="ko-KR"/>
        </w:rPr>
        <w:t xml:space="preserve"> </w:t>
      </w:r>
      <w:r>
        <w:rPr>
          <w:lang w:eastAsia="ko-KR"/>
        </w:rPr>
        <w:t>가동범위를</w:t>
      </w:r>
      <w:r>
        <w:rPr>
          <w:lang w:eastAsia="ko-KR"/>
        </w:rPr>
        <w:t xml:space="preserve"> </w:t>
      </w:r>
      <w:r>
        <w:rPr>
          <w:lang w:eastAsia="ko-KR"/>
        </w:rPr>
        <w:t>넓히시는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권합니다</w:t>
      </w:r>
      <w:r>
        <w:rPr>
          <w:lang w:eastAsia="ko-KR"/>
        </w:rPr>
        <w:t>."</w:t>
      </w:r>
    </w:p>
    <w:p w14:paraId="5EDA476B" w14:textId="77777777" w:rsidR="00B976C8" w:rsidRDefault="00B976C8">
      <w:pPr>
        <w:rPr>
          <w:lang w:eastAsia="ko-KR"/>
        </w:rPr>
      </w:pPr>
    </w:p>
    <w:p w14:paraId="76F2AB89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>[5</w:t>
      </w:r>
      <w:r>
        <w:rPr>
          <w:lang w:eastAsia="ko-KR"/>
        </w:rPr>
        <w:t>단계</w:t>
      </w:r>
      <w:r>
        <w:rPr>
          <w:lang w:eastAsia="ko-KR"/>
        </w:rPr>
        <w:t xml:space="preserve">] </w:t>
      </w:r>
      <w:r>
        <w:rPr>
          <w:lang w:eastAsia="ko-KR"/>
        </w:rPr>
        <w:t>유연성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(</w:t>
      </w:r>
      <w:r>
        <w:rPr>
          <w:lang w:eastAsia="ko-KR"/>
        </w:rPr>
        <w:t>전굴</w:t>
      </w:r>
      <w:r>
        <w:rPr>
          <w:lang w:eastAsia="ko-KR"/>
        </w:rPr>
        <w:t>)</w:t>
      </w:r>
    </w:p>
    <w:p w14:paraId="56AB948A" w14:textId="77777777" w:rsidR="00B976C8" w:rsidRDefault="00B976C8">
      <w:pPr>
        <w:rPr>
          <w:lang w:eastAsia="ko-KR"/>
        </w:rPr>
      </w:pPr>
    </w:p>
    <w:p w14:paraId="0F6E5005" w14:textId="77777777" w:rsidR="00B976C8" w:rsidRDefault="00000000">
      <w:pPr>
        <w:rPr>
          <w:lang w:eastAsia="ko-KR"/>
        </w:rPr>
      </w:pP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자세에서</w:t>
      </w:r>
      <w:r>
        <w:rPr>
          <w:lang w:eastAsia="ko-KR"/>
        </w:rPr>
        <w:t xml:space="preserve"> </w:t>
      </w:r>
      <w:r>
        <w:rPr>
          <w:lang w:eastAsia="ko-KR"/>
        </w:rPr>
        <w:t>상체를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굽혀</w:t>
      </w:r>
      <w:r>
        <w:rPr>
          <w:lang w:eastAsia="ko-KR"/>
        </w:rPr>
        <w:t xml:space="preserve"> </w:t>
      </w:r>
      <w:r>
        <w:rPr>
          <w:b/>
          <w:lang w:eastAsia="ko-KR"/>
        </w:rPr>
        <w:t>후면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근육</w:t>
      </w:r>
      <w:r>
        <w:rPr>
          <w:b/>
          <w:lang w:eastAsia="ko-KR"/>
        </w:rPr>
        <w:t>(</w:t>
      </w:r>
      <w:r>
        <w:rPr>
          <w:b/>
          <w:lang w:eastAsia="ko-KR"/>
        </w:rPr>
        <w:t>햄스트링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허리</w:t>
      </w:r>
      <w:r>
        <w:rPr>
          <w:b/>
          <w:lang w:eastAsia="ko-KR"/>
        </w:rPr>
        <w:t>)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유연성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>.</w:t>
      </w:r>
    </w:p>
    <w:p w14:paraId="16009A26" w14:textId="77777777" w:rsidR="00B976C8" w:rsidRDefault="00B976C8">
      <w:pPr>
        <w:rPr>
          <w:lang w:eastAsia="ko-KR"/>
        </w:rPr>
      </w:pPr>
    </w:p>
    <w:p w14:paraId="30265E7A" w14:textId="77777777" w:rsidR="00B976C8" w:rsidRDefault="00000000">
      <w:pPr>
        <w:pStyle w:val="a0"/>
      </w:pPr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항목</w:t>
      </w:r>
      <w:r>
        <w:rPr>
          <w:b/>
        </w:rPr>
        <w:t>:</w:t>
      </w:r>
    </w:p>
    <w:p w14:paraId="4B032A6A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손끝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닿는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위치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발목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/ </w:t>
      </w:r>
      <w:r>
        <w:rPr>
          <w:lang w:eastAsia="ko-KR"/>
        </w:rPr>
        <w:t>발목</w:t>
      </w:r>
      <w:r>
        <w:rPr>
          <w:lang w:eastAsia="ko-KR"/>
        </w:rPr>
        <w:t xml:space="preserve"> / </w:t>
      </w:r>
      <w:r>
        <w:rPr>
          <w:lang w:eastAsia="ko-KR"/>
        </w:rPr>
        <w:t>바닥</w:t>
      </w:r>
      <w:r>
        <w:rPr>
          <w:lang w:eastAsia="ko-KR"/>
        </w:rPr>
        <w:t xml:space="preserve"> / </w:t>
      </w:r>
      <w:r>
        <w:rPr>
          <w:lang w:eastAsia="ko-KR"/>
        </w:rPr>
        <w:t>손바닥</w:t>
      </w:r>
      <w:r>
        <w:rPr>
          <w:lang w:eastAsia="ko-KR"/>
        </w:rPr>
        <w:t xml:space="preserve"> (</w:t>
      </w:r>
      <w:r>
        <w:rPr>
          <w:lang w:eastAsia="ko-KR"/>
        </w:rPr>
        <w:t>낮을수록</w:t>
      </w:r>
      <w:r>
        <w:rPr>
          <w:lang w:eastAsia="ko-KR"/>
        </w:rPr>
        <w:t xml:space="preserve"> </w:t>
      </w:r>
      <w:r>
        <w:rPr>
          <w:lang w:eastAsia="ko-KR"/>
        </w:rPr>
        <w:t>유연</w:t>
      </w:r>
      <w:r>
        <w:rPr>
          <w:lang w:eastAsia="ko-KR"/>
        </w:rPr>
        <w:t>)</w:t>
      </w:r>
    </w:p>
    <w:p w14:paraId="537EF1E8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무릎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펴짐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무릎이</w:t>
      </w:r>
      <w:r>
        <w:rPr>
          <w:lang w:eastAsia="ko-KR"/>
        </w:rPr>
        <w:t xml:space="preserve"> </w:t>
      </w:r>
      <w:r>
        <w:rPr>
          <w:lang w:eastAsia="ko-KR"/>
        </w:rPr>
        <w:t>굽어지면</w:t>
      </w:r>
      <w:r>
        <w:rPr>
          <w:lang w:eastAsia="ko-KR"/>
        </w:rPr>
        <w:t xml:space="preserve"> </w:t>
      </w:r>
      <w:r>
        <w:rPr>
          <w:lang w:eastAsia="ko-KR"/>
        </w:rPr>
        <w:t>감점</w:t>
      </w:r>
      <w:r>
        <w:rPr>
          <w:lang w:eastAsia="ko-KR"/>
        </w:rPr>
        <w:t xml:space="preserve"> (</w:t>
      </w:r>
      <w:r>
        <w:rPr>
          <w:lang w:eastAsia="ko-KR"/>
        </w:rPr>
        <w:t>반칙</w:t>
      </w:r>
      <w:r>
        <w:rPr>
          <w:lang w:eastAsia="ko-KR"/>
        </w:rPr>
        <w:t>)</w:t>
      </w:r>
    </w:p>
    <w:p w14:paraId="48134379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허리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굽힘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여부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허리가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굽혀지지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감점</w:t>
      </w:r>
    </w:p>
    <w:p w14:paraId="26104BE8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등급</w:t>
      </w:r>
      <w:r>
        <w:rPr>
          <w:b/>
          <w:lang w:eastAsia="ko-KR"/>
        </w:rPr>
        <w:t>: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A~F </w:t>
      </w:r>
      <w:r>
        <w:rPr>
          <w:lang w:eastAsia="ko-KR"/>
        </w:rPr>
        <w:t>등급으로</w:t>
      </w:r>
      <w:r>
        <w:rPr>
          <w:lang w:eastAsia="ko-KR"/>
        </w:rPr>
        <w:t xml:space="preserve"> </w:t>
      </w:r>
      <w:r>
        <w:rPr>
          <w:lang w:eastAsia="ko-KR"/>
        </w:rPr>
        <w:t>산출합니다</w:t>
      </w:r>
      <w:r>
        <w:rPr>
          <w:lang w:eastAsia="ko-KR"/>
        </w:rPr>
        <w:t>.</w:t>
      </w:r>
    </w:p>
    <w:p w14:paraId="5A3CB9AE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설명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팁</w:t>
      </w:r>
      <w:r>
        <w:rPr>
          <w:b/>
          <w:lang w:eastAsia="ko-KR"/>
        </w:rPr>
        <w:t>:</w:t>
      </w:r>
      <w:r>
        <w:rPr>
          <w:lang w:eastAsia="ko-KR"/>
        </w:rPr>
        <w:t xml:space="preserve"> "</w:t>
      </w:r>
      <w:r>
        <w:rPr>
          <w:lang w:eastAsia="ko-KR"/>
        </w:rPr>
        <w:t>유연성이</w:t>
      </w:r>
      <w:r>
        <w:rPr>
          <w:lang w:eastAsia="ko-KR"/>
        </w:rPr>
        <w:t xml:space="preserve"> </w:t>
      </w:r>
      <w:r>
        <w:rPr>
          <w:lang w:eastAsia="ko-KR"/>
        </w:rPr>
        <w:t>낮으면</w:t>
      </w:r>
      <w:r>
        <w:rPr>
          <w:lang w:eastAsia="ko-KR"/>
        </w:rPr>
        <w:t xml:space="preserve"> </w:t>
      </w:r>
      <w:r>
        <w:rPr>
          <w:lang w:eastAsia="ko-KR"/>
        </w:rPr>
        <w:t>근막이</w:t>
      </w:r>
      <w:r>
        <w:rPr>
          <w:lang w:eastAsia="ko-KR"/>
        </w:rPr>
        <w:t xml:space="preserve"> </w:t>
      </w:r>
      <w:r>
        <w:rPr>
          <w:lang w:eastAsia="ko-KR"/>
        </w:rPr>
        <w:t>경직되어</w:t>
      </w:r>
      <w:r>
        <w:rPr>
          <w:lang w:eastAsia="ko-KR"/>
        </w:rPr>
        <w:t xml:space="preserve"> </w:t>
      </w:r>
      <w:r>
        <w:rPr>
          <w:lang w:eastAsia="ko-KR"/>
        </w:rPr>
        <w:t>혈액순환과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원활하지</w:t>
      </w:r>
      <w:r>
        <w:rPr>
          <w:lang w:eastAsia="ko-KR"/>
        </w:rPr>
        <w:t xml:space="preserve"> </w:t>
      </w:r>
      <w:r>
        <w:rPr>
          <w:lang w:eastAsia="ko-KR"/>
        </w:rPr>
        <w:t>않다는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."</w:t>
      </w:r>
    </w:p>
    <w:p w14:paraId="66AC1D1A" w14:textId="77777777" w:rsidR="00B976C8" w:rsidRDefault="00B976C8">
      <w:pPr>
        <w:rPr>
          <w:lang w:eastAsia="ko-KR"/>
        </w:rPr>
      </w:pPr>
    </w:p>
    <w:p w14:paraId="252E608C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>[6</w:t>
      </w:r>
      <w:r>
        <w:rPr>
          <w:lang w:eastAsia="ko-KR"/>
        </w:rPr>
        <w:t>단계</w:t>
      </w:r>
      <w:r>
        <w:rPr>
          <w:lang w:eastAsia="ko-KR"/>
        </w:rPr>
        <w:t xml:space="preserve">] </w:t>
      </w:r>
      <w:r>
        <w:rPr>
          <w:lang w:eastAsia="ko-KR"/>
        </w:rPr>
        <w:t>근력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- </w:t>
      </w:r>
      <w:r>
        <w:rPr>
          <w:lang w:eastAsia="ko-KR"/>
        </w:rPr>
        <w:t>스쿼트</w:t>
      </w:r>
      <w:r>
        <w:rPr>
          <w:lang w:eastAsia="ko-KR"/>
        </w:rPr>
        <w:t xml:space="preserve"> (15</w:t>
      </w:r>
      <w:r>
        <w:rPr>
          <w:lang w:eastAsia="ko-KR"/>
        </w:rPr>
        <w:t>초</w:t>
      </w:r>
      <w:r>
        <w:rPr>
          <w:lang w:eastAsia="ko-KR"/>
        </w:rPr>
        <w:t>)</w:t>
      </w:r>
    </w:p>
    <w:p w14:paraId="7F3AAFD3" w14:textId="77777777" w:rsidR="00B976C8" w:rsidRDefault="00B976C8">
      <w:pPr>
        <w:rPr>
          <w:lang w:eastAsia="ko-KR"/>
        </w:rPr>
      </w:pPr>
    </w:p>
    <w:p w14:paraId="0978311C" w14:textId="77777777" w:rsidR="00B976C8" w:rsidRDefault="00000000">
      <w:pPr>
        <w:rPr>
          <w:lang w:eastAsia="ko-KR"/>
        </w:rPr>
      </w:pPr>
      <w:r>
        <w:rPr>
          <w:lang w:eastAsia="ko-KR"/>
        </w:rPr>
        <w:t>15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스쿼트를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b/>
          <w:lang w:eastAsia="ko-KR"/>
        </w:rPr>
        <w:t>하체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근력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>.</w:t>
      </w:r>
    </w:p>
    <w:p w14:paraId="6300B199" w14:textId="77777777" w:rsidR="00B976C8" w:rsidRDefault="00B976C8">
      <w:pPr>
        <w:rPr>
          <w:lang w:eastAsia="ko-KR"/>
        </w:rPr>
      </w:pPr>
    </w:p>
    <w:p w14:paraId="2CAA1DCA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15</w:t>
      </w:r>
      <w:r>
        <w:rPr>
          <w:b/>
          <w:lang w:eastAsia="ko-KR"/>
        </w:rPr>
        <w:t>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원칙</w:t>
      </w:r>
      <w:r>
        <w:rPr>
          <w:b/>
          <w:lang w:eastAsia="ko-KR"/>
        </w:rPr>
        <w:t>: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기준의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÷4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15</w:t>
      </w:r>
      <w:r>
        <w:rPr>
          <w:lang w:eastAsia="ko-KR"/>
        </w:rPr>
        <w:t>초는</w:t>
      </w:r>
      <w:r>
        <w:rPr>
          <w:lang w:eastAsia="ko-KR"/>
        </w:rPr>
        <w:t xml:space="preserve"> </w:t>
      </w:r>
      <w:r>
        <w:rPr>
          <w:lang w:eastAsia="ko-KR"/>
        </w:rPr>
        <w:t>지구력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근력을</w:t>
      </w:r>
      <w:r>
        <w:rPr>
          <w:lang w:eastAsia="ko-KR"/>
        </w:rPr>
        <w:t xml:space="preserve"> </w:t>
      </w:r>
      <w:r>
        <w:rPr>
          <w:lang w:eastAsia="ko-KR"/>
        </w:rPr>
        <w:t>발휘하므로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기준표를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14:paraId="154594BE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나이대별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횟수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 (15</w:t>
      </w:r>
      <w:r>
        <w:rPr>
          <w:b/>
          <w:lang w:eastAsia="ko-KR"/>
        </w:rPr>
        <w:t>초</w:t>
      </w:r>
      <w:r>
        <w:rPr>
          <w:b/>
          <w:lang w:eastAsia="ko-KR"/>
        </w:rPr>
        <w:t>):</w:t>
      </w:r>
    </w:p>
    <w:p w14:paraId="29680601" w14:textId="77777777" w:rsidR="00B976C8" w:rsidRDefault="00B976C8">
      <w:pPr>
        <w:rPr>
          <w:lang w:eastAsia="ko-KR"/>
        </w:rPr>
      </w:pPr>
    </w:p>
    <w:p w14:paraId="16BB2B0F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</w:t>
      </w:r>
      <w:r>
        <w:rPr>
          <w:lang w:eastAsia="ko-KR"/>
        </w:rPr>
        <w:t>나이대</w:t>
      </w:r>
      <w:r>
        <w:rPr>
          <w:lang w:eastAsia="ko-KR"/>
        </w:rPr>
        <w:t xml:space="preserve">  |  </w:t>
      </w:r>
      <w:r>
        <w:rPr>
          <w:lang w:eastAsia="ko-KR"/>
        </w:rPr>
        <w:t>남성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 |  </w:t>
      </w:r>
      <w:r>
        <w:rPr>
          <w:lang w:eastAsia="ko-KR"/>
        </w:rPr>
        <w:t>여성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 | </w:t>
      </w:r>
    </w:p>
    <w:p w14:paraId="256F97FF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:---: | :---: | :---: | </w:t>
      </w:r>
    </w:p>
    <w:p w14:paraId="4526D84B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20</w:t>
      </w:r>
      <w:r>
        <w:rPr>
          <w:lang w:eastAsia="ko-KR"/>
        </w:rPr>
        <w:t>대</w:t>
      </w:r>
      <w:r>
        <w:rPr>
          <w:lang w:eastAsia="ko-KR"/>
        </w:rPr>
        <w:t xml:space="preserve">  |  18</w:t>
      </w:r>
      <w:r>
        <w:rPr>
          <w:lang w:eastAsia="ko-KR"/>
        </w:rPr>
        <w:t>회</w:t>
      </w:r>
      <w:r>
        <w:rPr>
          <w:lang w:eastAsia="ko-KR"/>
        </w:rPr>
        <w:t xml:space="preserve">  |  15</w:t>
      </w:r>
      <w:r>
        <w:rPr>
          <w:lang w:eastAsia="ko-KR"/>
        </w:rPr>
        <w:t>회</w:t>
      </w:r>
      <w:r>
        <w:rPr>
          <w:lang w:eastAsia="ko-KR"/>
        </w:rPr>
        <w:t xml:space="preserve">  | </w:t>
      </w:r>
    </w:p>
    <w:p w14:paraId="7E449A19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30</w:t>
      </w:r>
      <w:r>
        <w:rPr>
          <w:lang w:eastAsia="ko-KR"/>
        </w:rPr>
        <w:t>대</w:t>
      </w:r>
      <w:r>
        <w:rPr>
          <w:lang w:eastAsia="ko-KR"/>
        </w:rPr>
        <w:t xml:space="preserve">  |  15</w:t>
      </w:r>
      <w:r>
        <w:rPr>
          <w:lang w:eastAsia="ko-KR"/>
        </w:rPr>
        <w:t>회</w:t>
      </w:r>
      <w:r>
        <w:rPr>
          <w:lang w:eastAsia="ko-KR"/>
        </w:rPr>
        <w:t xml:space="preserve">  |  12</w:t>
      </w:r>
      <w:r>
        <w:rPr>
          <w:lang w:eastAsia="ko-KR"/>
        </w:rPr>
        <w:t>회</w:t>
      </w:r>
      <w:r>
        <w:rPr>
          <w:lang w:eastAsia="ko-KR"/>
        </w:rPr>
        <w:t xml:space="preserve">  | </w:t>
      </w:r>
    </w:p>
    <w:p w14:paraId="28D89DA8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40</w:t>
      </w:r>
      <w:r>
        <w:rPr>
          <w:lang w:eastAsia="ko-KR"/>
        </w:rPr>
        <w:t>대</w:t>
      </w:r>
      <w:r>
        <w:rPr>
          <w:lang w:eastAsia="ko-KR"/>
        </w:rPr>
        <w:t xml:space="preserve">  |  12</w:t>
      </w:r>
      <w:r>
        <w:rPr>
          <w:lang w:eastAsia="ko-KR"/>
        </w:rPr>
        <w:t>회</w:t>
      </w:r>
      <w:r>
        <w:rPr>
          <w:lang w:eastAsia="ko-KR"/>
        </w:rPr>
        <w:t xml:space="preserve">  |  10</w:t>
      </w:r>
      <w:r>
        <w:rPr>
          <w:lang w:eastAsia="ko-KR"/>
        </w:rPr>
        <w:t>회</w:t>
      </w:r>
      <w:r>
        <w:rPr>
          <w:lang w:eastAsia="ko-KR"/>
        </w:rPr>
        <w:t xml:space="preserve">  | </w:t>
      </w:r>
    </w:p>
    <w:p w14:paraId="1924F127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50</w:t>
      </w:r>
      <w:r>
        <w:rPr>
          <w:lang w:eastAsia="ko-KR"/>
        </w:rPr>
        <w:t>대</w:t>
      </w:r>
      <w:r>
        <w:rPr>
          <w:lang w:eastAsia="ko-KR"/>
        </w:rPr>
        <w:t xml:space="preserve">  |  10</w:t>
      </w:r>
      <w:r>
        <w:rPr>
          <w:lang w:eastAsia="ko-KR"/>
        </w:rPr>
        <w:t>회</w:t>
      </w:r>
      <w:r>
        <w:rPr>
          <w:lang w:eastAsia="ko-KR"/>
        </w:rPr>
        <w:t xml:space="preserve">  |  8</w:t>
      </w:r>
      <w:r>
        <w:rPr>
          <w:lang w:eastAsia="ko-KR"/>
        </w:rPr>
        <w:t>회</w:t>
      </w:r>
      <w:r>
        <w:rPr>
          <w:lang w:eastAsia="ko-KR"/>
        </w:rPr>
        <w:t xml:space="preserve">  | </w:t>
      </w:r>
    </w:p>
    <w:p w14:paraId="394424B5" w14:textId="77777777" w:rsidR="00B976C8" w:rsidRDefault="00000000">
      <w:r>
        <w:rPr>
          <w:lang w:eastAsia="ko-KR"/>
        </w:rPr>
        <w:t xml:space="preserve"> </w:t>
      </w:r>
      <w:r>
        <w:t>|  60</w:t>
      </w:r>
      <w:r>
        <w:t>대</w:t>
      </w:r>
      <w:r>
        <w:t xml:space="preserve">  |  8</w:t>
      </w:r>
      <w:r>
        <w:t>회</w:t>
      </w:r>
      <w:r>
        <w:t xml:space="preserve">  |  6</w:t>
      </w:r>
      <w:r>
        <w:t>회</w:t>
      </w:r>
      <w:r>
        <w:t xml:space="preserve">  | </w:t>
      </w:r>
    </w:p>
    <w:p w14:paraId="06410ECC" w14:textId="77777777" w:rsidR="00B976C8" w:rsidRDefault="00000000">
      <w:r>
        <w:t xml:space="preserve"> |  70</w:t>
      </w:r>
      <w:r>
        <w:t>대</w:t>
      </w:r>
      <w:r>
        <w:t>+  |  6</w:t>
      </w:r>
      <w:r>
        <w:t>회</w:t>
      </w:r>
      <w:r>
        <w:t xml:space="preserve">  |  4</w:t>
      </w:r>
      <w:r>
        <w:t>회</w:t>
      </w:r>
      <w:r>
        <w:t xml:space="preserve">  | </w:t>
      </w:r>
    </w:p>
    <w:p w14:paraId="08E14FD3" w14:textId="77777777" w:rsidR="00B976C8" w:rsidRDefault="00000000">
      <w:pPr>
        <w:pStyle w:val="a0"/>
      </w:pPr>
      <w:r>
        <w:rPr>
          <w:b/>
          <w:lang w:eastAsia="ko-KR"/>
        </w:rPr>
        <w:t>점수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산출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나이대별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= 70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. </w:t>
      </w:r>
      <w:r>
        <w:rPr>
          <w:lang w:eastAsia="ko-KR"/>
        </w:rPr>
        <w:t>평균의</w:t>
      </w:r>
      <w:r>
        <w:rPr>
          <w:lang w:eastAsia="ko-KR"/>
        </w:rPr>
        <w:t xml:space="preserve"> 1.5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= 100</w:t>
      </w:r>
      <w:r>
        <w:rPr>
          <w:lang w:eastAsia="ko-KR"/>
        </w:rPr>
        <w:t>점</w:t>
      </w:r>
      <w:r>
        <w:rPr>
          <w:lang w:eastAsia="ko-KR"/>
        </w:rPr>
        <w:t xml:space="preserve">. </w:t>
      </w:r>
      <w:r>
        <w:rPr>
          <w:b/>
        </w:rPr>
        <w:t>1</w:t>
      </w:r>
      <w:r>
        <w:rPr>
          <w:b/>
        </w:rPr>
        <w:t>회</w:t>
      </w:r>
      <w:r>
        <w:rPr>
          <w:b/>
        </w:rPr>
        <w:t xml:space="preserve"> </w:t>
      </w:r>
      <w:r>
        <w:rPr>
          <w:b/>
        </w:rPr>
        <w:t>차이</w:t>
      </w:r>
      <w:r>
        <w:rPr>
          <w:b/>
        </w:rPr>
        <w:t xml:space="preserve"> = 1.8</w:t>
      </w:r>
      <w:r>
        <w:rPr>
          <w:b/>
        </w:rPr>
        <w:t>세</w:t>
      </w:r>
      <w:r>
        <w:rPr>
          <w:b/>
        </w:rPr>
        <w:t xml:space="preserve"> </w:t>
      </w:r>
      <w:r>
        <w:rPr>
          <w:b/>
        </w:rPr>
        <w:t>변화</w:t>
      </w:r>
      <w:r>
        <w:rPr>
          <w:b/>
        </w:rPr>
        <w:t>.</w:t>
      </w:r>
    </w:p>
    <w:p w14:paraId="46C00F78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자세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보정</w:t>
      </w:r>
      <w:r>
        <w:rPr>
          <w:b/>
          <w:lang w:eastAsia="ko-KR"/>
        </w:rPr>
        <w:t>: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자세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(formScore)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>.</w:t>
      </w:r>
    </w:p>
    <w:p w14:paraId="511E42D0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60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</w:t>
      </w:r>
      <w:r>
        <w:rPr>
          <w:lang w:eastAsia="ko-KR"/>
        </w:rPr>
        <w:t>인정</w:t>
      </w:r>
      <w:r>
        <w:rPr>
          <w:lang w:eastAsia="ko-KR"/>
        </w:rPr>
        <w:t xml:space="preserve"> (</w:t>
      </w:r>
      <w:r>
        <w:rPr>
          <w:lang w:eastAsia="ko-KR"/>
        </w:rPr>
        <w:t>정자세</w:t>
      </w:r>
      <w:r>
        <w:rPr>
          <w:lang w:eastAsia="ko-KR"/>
        </w:rPr>
        <w:t>)</w:t>
      </w:r>
    </w:p>
    <w:p w14:paraId="10F605B3" w14:textId="77777777" w:rsidR="00B976C8" w:rsidRDefault="00000000">
      <w:pPr>
        <w:pStyle w:val="a0"/>
      </w:pPr>
      <w:r>
        <w:lastRenderedPageBreak/>
        <w:t>45~59</w:t>
      </w:r>
      <w:r>
        <w:t>점</w:t>
      </w:r>
      <w:r>
        <w:t xml:space="preserve">: 80% </w:t>
      </w:r>
      <w:r>
        <w:t>인정</w:t>
      </w:r>
    </w:p>
    <w:p w14:paraId="4945593A" w14:textId="77777777" w:rsidR="00B976C8" w:rsidRDefault="00000000">
      <w:pPr>
        <w:pStyle w:val="a0"/>
      </w:pPr>
      <w:r>
        <w:t>44</w:t>
      </w:r>
      <w:r>
        <w:t>점</w:t>
      </w:r>
      <w:r>
        <w:t xml:space="preserve"> </w:t>
      </w:r>
      <w:r>
        <w:t>이하</w:t>
      </w:r>
      <w:r>
        <w:t xml:space="preserve">: 60% </w:t>
      </w:r>
      <w:r>
        <w:t>인정</w:t>
      </w:r>
    </w:p>
    <w:p w14:paraId="047CDE91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신체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환산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90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= </w:t>
      </w:r>
      <w:r>
        <w:rPr>
          <w:lang w:eastAsia="ko-KR"/>
        </w:rPr>
        <w:t>실제나이</w:t>
      </w:r>
      <w:r>
        <w:rPr>
          <w:lang w:eastAsia="ko-KR"/>
        </w:rPr>
        <w:t xml:space="preserve"> -10</w:t>
      </w:r>
      <w:r>
        <w:rPr>
          <w:lang w:eastAsia="ko-KR"/>
        </w:rPr>
        <w:t>세</w:t>
      </w:r>
      <w:r>
        <w:rPr>
          <w:lang w:eastAsia="ko-KR"/>
        </w:rPr>
        <w:t xml:space="preserve"> / 80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= -5</w:t>
      </w:r>
      <w:r>
        <w:rPr>
          <w:lang w:eastAsia="ko-KR"/>
        </w:rPr>
        <w:t>세</w:t>
      </w:r>
      <w:r>
        <w:rPr>
          <w:lang w:eastAsia="ko-KR"/>
        </w:rPr>
        <w:t xml:space="preserve"> / 70</w:t>
      </w:r>
      <w:r>
        <w:rPr>
          <w:lang w:eastAsia="ko-KR"/>
        </w:rPr>
        <w:t>점</w:t>
      </w:r>
      <w:r>
        <w:rPr>
          <w:lang w:eastAsia="ko-KR"/>
        </w:rPr>
        <w:t xml:space="preserve"> = </w:t>
      </w:r>
      <w:r>
        <w:rPr>
          <w:lang w:eastAsia="ko-KR"/>
        </w:rPr>
        <w:t>동일</w:t>
      </w:r>
      <w:r>
        <w:rPr>
          <w:lang w:eastAsia="ko-KR"/>
        </w:rPr>
        <w:t xml:space="preserve"> / 60</w:t>
      </w:r>
      <w:r>
        <w:rPr>
          <w:lang w:eastAsia="ko-KR"/>
        </w:rPr>
        <w:t>점</w:t>
      </w:r>
      <w:r>
        <w:rPr>
          <w:lang w:eastAsia="ko-KR"/>
        </w:rPr>
        <w:t xml:space="preserve"> = +5</w:t>
      </w:r>
      <w:r>
        <w:rPr>
          <w:lang w:eastAsia="ko-KR"/>
        </w:rPr>
        <w:t>세</w:t>
      </w:r>
      <w:r>
        <w:rPr>
          <w:lang w:eastAsia="ko-KR"/>
        </w:rPr>
        <w:t xml:space="preserve"> / 50</w:t>
      </w:r>
      <w:r>
        <w:rPr>
          <w:lang w:eastAsia="ko-KR"/>
        </w:rPr>
        <w:t>점</w:t>
      </w:r>
      <w:r>
        <w:rPr>
          <w:lang w:eastAsia="ko-KR"/>
        </w:rPr>
        <w:t xml:space="preserve"> = +10</w:t>
      </w:r>
      <w:r>
        <w:rPr>
          <w:lang w:eastAsia="ko-KR"/>
        </w:rPr>
        <w:t>세</w:t>
      </w:r>
      <w:r>
        <w:rPr>
          <w:lang w:eastAsia="ko-KR"/>
        </w:rPr>
        <w:t xml:space="preserve"> / 50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  <w:r>
        <w:rPr>
          <w:lang w:eastAsia="ko-KR"/>
        </w:rPr>
        <w:t xml:space="preserve"> = +15</w:t>
      </w:r>
      <w:r>
        <w:rPr>
          <w:lang w:eastAsia="ko-KR"/>
        </w:rPr>
        <w:t>세</w:t>
      </w:r>
    </w:p>
    <w:p w14:paraId="3938FF80" w14:textId="77777777" w:rsidR="00B976C8" w:rsidRDefault="00B976C8">
      <w:pPr>
        <w:rPr>
          <w:lang w:eastAsia="ko-KR"/>
        </w:rPr>
      </w:pPr>
    </w:p>
    <w:p w14:paraId="5AAEB647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>[7</w:t>
      </w:r>
      <w:r>
        <w:rPr>
          <w:lang w:eastAsia="ko-KR"/>
        </w:rPr>
        <w:t>단계</w:t>
      </w:r>
      <w:r>
        <w:rPr>
          <w:lang w:eastAsia="ko-KR"/>
        </w:rPr>
        <w:t xml:space="preserve">] </w:t>
      </w:r>
      <w:r>
        <w:rPr>
          <w:lang w:eastAsia="ko-KR"/>
        </w:rPr>
        <w:t>근력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- </w:t>
      </w:r>
      <w:r>
        <w:rPr>
          <w:lang w:eastAsia="ko-KR"/>
        </w:rPr>
        <w:t>팔굽혀펴기</w:t>
      </w:r>
      <w:r>
        <w:rPr>
          <w:lang w:eastAsia="ko-KR"/>
        </w:rPr>
        <w:t xml:space="preserve"> (15</w:t>
      </w:r>
      <w:r>
        <w:rPr>
          <w:lang w:eastAsia="ko-KR"/>
        </w:rPr>
        <w:t>초</w:t>
      </w:r>
      <w:r>
        <w:rPr>
          <w:lang w:eastAsia="ko-KR"/>
        </w:rPr>
        <w:t>)</w:t>
      </w:r>
    </w:p>
    <w:p w14:paraId="7B93A764" w14:textId="77777777" w:rsidR="00B976C8" w:rsidRDefault="00B976C8">
      <w:pPr>
        <w:rPr>
          <w:lang w:eastAsia="ko-KR"/>
        </w:rPr>
      </w:pPr>
    </w:p>
    <w:p w14:paraId="6A89B338" w14:textId="77777777" w:rsidR="00B976C8" w:rsidRDefault="00000000">
      <w:pPr>
        <w:rPr>
          <w:lang w:eastAsia="ko-KR"/>
        </w:rPr>
      </w:pPr>
      <w:r>
        <w:rPr>
          <w:lang w:eastAsia="ko-KR"/>
        </w:rPr>
        <w:t>15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팔굽혀펴기를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b/>
          <w:lang w:eastAsia="ko-KR"/>
        </w:rPr>
        <w:t>상체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근력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>.</w:t>
      </w:r>
    </w:p>
    <w:p w14:paraId="3FAD49FB" w14:textId="77777777" w:rsidR="00B976C8" w:rsidRDefault="00B976C8">
      <w:pPr>
        <w:rPr>
          <w:lang w:eastAsia="ko-KR"/>
        </w:rPr>
      </w:pPr>
    </w:p>
    <w:p w14:paraId="75FBE577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나이대별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횟수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 (15</w:t>
      </w:r>
      <w:r>
        <w:rPr>
          <w:b/>
          <w:lang w:eastAsia="ko-KR"/>
        </w:rPr>
        <w:t>초</w:t>
      </w:r>
      <w:r>
        <w:rPr>
          <w:b/>
          <w:lang w:eastAsia="ko-KR"/>
        </w:rPr>
        <w:t>):</w:t>
      </w:r>
    </w:p>
    <w:p w14:paraId="5B9F0AC7" w14:textId="77777777" w:rsidR="00B976C8" w:rsidRDefault="00B976C8">
      <w:pPr>
        <w:rPr>
          <w:lang w:eastAsia="ko-KR"/>
        </w:rPr>
      </w:pPr>
    </w:p>
    <w:p w14:paraId="7F6D5A91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</w:t>
      </w:r>
      <w:r>
        <w:rPr>
          <w:lang w:eastAsia="ko-KR"/>
        </w:rPr>
        <w:t>나이대</w:t>
      </w:r>
      <w:r>
        <w:rPr>
          <w:lang w:eastAsia="ko-KR"/>
        </w:rPr>
        <w:t xml:space="preserve">  |  </w:t>
      </w:r>
      <w:r>
        <w:rPr>
          <w:lang w:eastAsia="ko-KR"/>
        </w:rPr>
        <w:t>남성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 |  </w:t>
      </w:r>
      <w:r>
        <w:rPr>
          <w:lang w:eastAsia="ko-KR"/>
        </w:rPr>
        <w:t>여성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 | </w:t>
      </w:r>
    </w:p>
    <w:p w14:paraId="21386A8F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:---: | :---: | :---: | </w:t>
      </w:r>
    </w:p>
    <w:p w14:paraId="0C5CA96C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20</w:t>
      </w:r>
      <w:r>
        <w:rPr>
          <w:lang w:eastAsia="ko-KR"/>
        </w:rPr>
        <w:t>대</w:t>
      </w:r>
      <w:r>
        <w:rPr>
          <w:lang w:eastAsia="ko-KR"/>
        </w:rPr>
        <w:t xml:space="preserve">  |  18</w:t>
      </w:r>
      <w:r>
        <w:rPr>
          <w:lang w:eastAsia="ko-KR"/>
        </w:rPr>
        <w:t>회</w:t>
      </w:r>
      <w:r>
        <w:rPr>
          <w:lang w:eastAsia="ko-KR"/>
        </w:rPr>
        <w:t xml:space="preserve">  |  13</w:t>
      </w:r>
      <w:r>
        <w:rPr>
          <w:lang w:eastAsia="ko-KR"/>
        </w:rPr>
        <w:t>회</w:t>
      </w:r>
      <w:r>
        <w:rPr>
          <w:lang w:eastAsia="ko-KR"/>
        </w:rPr>
        <w:t xml:space="preserve">  | </w:t>
      </w:r>
    </w:p>
    <w:p w14:paraId="59DC53EC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30</w:t>
      </w:r>
      <w:r>
        <w:rPr>
          <w:lang w:eastAsia="ko-KR"/>
        </w:rPr>
        <w:t>대</w:t>
      </w:r>
      <w:r>
        <w:rPr>
          <w:lang w:eastAsia="ko-KR"/>
        </w:rPr>
        <w:t xml:space="preserve">  |  15</w:t>
      </w:r>
      <w:r>
        <w:rPr>
          <w:lang w:eastAsia="ko-KR"/>
        </w:rPr>
        <w:t>회</w:t>
      </w:r>
      <w:r>
        <w:rPr>
          <w:lang w:eastAsia="ko-KR"/>
        </w:rPr>
        <w:t xml:space="preserve">  |  10</w:t>
      </w:r>
      <w:r>
        <w:rPr>
          <w:lang w:eastAsia="ko-KR"/>
        </w:rPr>
        <w:t>회</w:t>
      </w:r>
      <w:r>
        <w:rPr>
          <w:lang w:eastAsia="ko-KR"/>
        </w:rPr>
        <w:t xml:space="preserve">  | </w:t>
      </w:r>
    </w:p>
    <w:p w14:paraId="748C6DB5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40</w:t>
      </w:r>
      <w:r>
        <w:rPr>
          <w:lang w:eastAsia="ko-KR"/>
        </w:rPr>
        <w:t>대</w:t>
      </w:r>
      <w:r>
        <w:rPr>
          <w:lang w:eastAsia="ko-KR"/>
        </w:rPr>
        <w:t xml:space="preserve">  |  12</w:t>
      </w:r>
      <w:r>
        <w:rPr>
          <w:lang w:eastAsia="ko-KR"/>
        </w:rPr>
        <w:t>회</w:t>
      </w:r>
      <w:r>
        <w:rPr>
          <w:lang w:eastAsia="ko-KR"/>
        </w:rPr>
        <w:t xml:space="preserve">  |  8</w:t>
      </w:r>
      <w:r>
        <w:rPr>
          <w:lang w:eastAsia="ko-KR"/>
        </w:rPr>
        <w:t>회</w:t>
      </w:r>
      <w:r>
        <w:rPr>
          <w:lang w:eastAsia="ko-KR"/>
        </w:rPr>
        <w:t xml:space="preserve">  | </w:t>
      </w:r>
    </w:p>
    <w:p w14:paraId="4A59A4F3" w14:textId="77777777" w:rsidR="00B976C8" w:rsidRDefault="00000000">
      <w:pPr>
        <w:rPr>
          <w:lang w:eastAsia="ko-KR"/>
        </w:rPr>
      </w:pPr>
      <w:r>
        <w:rPr>
          <w:lang w:eastAsia="ko-KR"/>
        </w:rPr>
        <w:t xml:space="preserve"> |  50</w:t>
      </w:r>
      <w:r>
        <w:rPr>
          <w:lang w:eastAsia="ko-KR"/>
        </w:rPr>
        <w:t>대</w:t>
      </w:r>
      <w:r>
        <w:rPr>
          <w:lang w:eastAsia="ko-KR"/>
        </w:rPr>
        <w:t xml:space="preserve">  |  9</w:t>
      </w:r>
      <w:r>
        <w:rPr>
          <w:lang w:eastAsia="ko-KR"/>
        </w:rPr>
        <w:t>회</w:t>
      </w:r>
      <w:r>
        <w:rPr>
          <w:lang w:eastAsia="ko-KR"/>
        </w:rPr>
        <w:t xml:space="preserve">  |  6</w:t>
      </w:r>
      <w:r>
        <w:rPr>
          <w:lang w:eastAsia="ko-KR"/>
        </w:rPr>
        <w:t>회</w:t>
      </w:r>
      <w:r>
        <w:rPr>
          <w:lang w:eastAsia="ko-KR"/>
        </w:rPr>
        <w:t xml:space="preserve">  | </w:t>
      </w:r>
    </w:p>
    <w:p w14:paraId="6C19E334" w14:textId="77777777" w:rsidR="00B976C8" w:rsidRDefault="00000000">
      <w:r>
        <w:rPr>
          <w:lang w:eastAsia="ko-KR"/>
        </w:rPr>
        <w:t xml:space="preserve"> </w:t>
      </w:r>
      <w:r>
        <w:t>|  60</w:t>
      </w:r>
      <w:r>
        <w:t>대</w:t>
      </w:r>
      <w:r>
        <w:t xml:space="preserve">  |  7</w:t>
      </w:r>
      <w:r>
        <w:t>회</w:t>
      </w:r>
      <w:r>
        <w:t xml:space="preserve">  |  4</w:t>
      </w:r>
      <w:r>
        <w:t>회</w:t>
      </w:r>
      <w:r>
        <w:t xml:space="preserve">  | </w:t>
      </w:r>
    </w:p>
    <w:p w14:paraId="382E356E" w14:textId="77777777" w:rsidR="00B976C8" w:rsidRDefault="00000000">
      <w:r>
        <w:t xml:space="preserve"> |  70</w:t>
      </w:r>
      <w:r>
        <w:t>대</w:t>
      </w:r>
      <w:r>
        <w:t>+  |  4</w:t>
      </w:r>
      <w:r>
        <w:t>회</w:t>
      </w:r>
      <w:r>
        <w:t xml:space="preserve">  |  2</w:t>
      </w:r>
      <w:r>
        <w:t>회</w:t>
      </w:r>
      <w:r>
        <w:t xml:space="preserve">  | </w:t>
      </w:r>
    </w:p>
    <w:p w14:paraId="5FC49A65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점수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산출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스쿼트와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146401F1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무릎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보조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변형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푸시업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규정</w:t>
      </w:r>
      <w:r>
        <w:rPr>
          <w:b/>
          <w:lang w:eastAsia="ko-KR"/>
        </w:rPr>
        <w:t>:</w:t>
      </w:r>
    </w:p>
    <w:p w14:paraId="5BAB2795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70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여성</w:t>
      </w:r>
      <w:r>
        <w:rPr>
          <w:lang w:eastAsia="ko-KR"/>
        </w:rPr>
        <w:t xml:space="preserve">: </w:t>
      </w:r>
      <w:r>
        <w:rPr>
          <w:lang w:eastAsia="ko-KR"/>
        </w:rPr>
        <w:t>무릎</w:t>
      </w:r>
      <w:r>
        <w:rPr>
          <w:lang w:eastAsia="ko-KR"/>
        </w:rPr>
        <w:t xml:space="preserve"> </w:t>
      </w:r>
      <w:r>
        <w:rPr>
          <w:lang w:eastAsia="ko-KR"/>
        </w:rPr>
        <w:t>대고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= </w:t>
      </w:r>
      <w:r>
        <w:rPr>
          <w:b/>
          <w:lang w:eastAsia="ko-KR"/>
        </w:rPr>
        <w:t>정식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적용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패널티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없음</w:t>
      </w:r>
      <w:r>
        <w:rPr>
          <w:b/>
          <w:lang w:eastAsia="ko-KR"/>
        </w:rPr>
        <w:t>)</w:t>
      </w:r>
    </w:p>
    <w:p w14:paraId="501A5F56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60~69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여성</w:t>
      </w:r>
      <w:r>
        <w:rPr>
          <w:lang w:eastAsia="ko-KR"/>
        </w:rPr>
        <w:t xml:space="preserve">: </w:t>
      </w:r>
      <w:r>
        <w:rPr>
          <w:lang w:eastAsia="ko-KR"/>
        </w:rPr>
        <w:t>무릎</w:t>
      </w:r>
      <w:r>
        <w:rPr>
          <w:lang w:eastAsia="ko-KR"/>
        </w:rPr>
        <w:t xml:space="preserve"> </w:t>
      </w:r>
      <w:r>
        <w:rPr>
          <w:lang w:eastAsia="ko-KR"/>
        </w:rPr>
        <w:t>대고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= </w:t>
      </w:r>
      <w:r>
        <w:rPr>
          <w:b/>
          <w:lang w:eastAsia="ko-KR"/>
        </w:rPr>
        <w:t xml:space="preserve">60% </w:t>
      </w:r>
      <w:r>
        <w:rPr>
          <w:b/>
          <w:lang w:eastAsia="ko-KR"/>
        </w:rPr>
        <w:t>인정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부분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패널티</w:t>
      </w:r>
      <w:r>
        <w:rPr>
          <w:b/>
          <w:lang w:eastAsia="ko-KR"/>
        </w:rPr>
        <w:t>)</w:t>
      </w:r>
    </w:p>
    <w:p w14:paraId="1EC848C6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: </w:t>
      </w:r>
      <w:r>
        <w:rPr>
          <w:lang w:eastAsia="ko-KR"/>
        </w:rPr>
        <w:t>무릎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b/>
          <w:lang w:eastAsia="ko-KR"/>
        </w:rPr>
        <w:t>0</w:t>
      </w:r>
      <w:r>
        <w:rPr>
          <w:b/>
          <w:lang w:eastAsia="ko-KR"/>
        </w:rPr>
        <w:t>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lang w:eastAsia="ko-KR"/>
        </w:rPr>
        <w:t xml:space="preserve"> (</w:t>
      </w:r>
      <w:r>
        <w:rPr>
          <w:lang w:eastAsia="ko-KR"/>
        </w:rPr>
        <w:t>정자세</w:t>
      </w:r>
      <w:r>
        <w:rPr>
          <w:lang w:eastAsia="ko-KR"/>
        </w:rPr>
        <w:t xml:space="preserve"> 1</w:t>
      </w:r>
      <w:r>
        <w:rPr>
          <w:lang w:eastAsia="ko-KR"/>
        </w:rPr>
        <w:t>회보다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불리</w:t>
      </w:r>
      <w:r>
        <w:rPr>
          <w:lang w:eastAsia="ko-KR"/>
        </w:rPr>
        <w:t>)</w:t>
      </w:r>
    </w:p>
    <w:p w14:paraId="2E0A3B88" w14:textId="77777777" w:rsidR="00B976C8" w:rsidRDefault="00B976C8">
      <w:pPr>
        <w:rPr>
          <w:lang w:eastAsia="ko-KR"/>
        </w:rPr>
      </w:pPr>
    </w:p>
    <w:p w14:paraId="599AA9A5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>[8</w:t>
      </w:r>
      <w:r>
        <w:rPr>
          <w:lang w:eastAsia="ko-KR"/>
        </w:rPr>
        <w:t>단계</w:t>
      </w:r>
      <w:r>
        <w:rPr>
          <w:lang w:eastAsia="ko-KR"/>
        </w:rPr>
        <w:t xml:space="preserve">] </w:t>
      </w: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(100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만점</w:t>
      </w:r>
      <w:r>
        <w:rPr>
          <w:lang w:eastAsia="ko-KR"/>
        </w:rPr>
        <w:t>)</w:t>
      </w:r>
    </w:p>
    <w:p w14:paraId="1D6B0598" w14:textId="77777777" w:rsidR="00B976C8" w:rsidRDefault="00B976C8">
      <w:pPr>
        <w:rPr>
          <w:lang w:eastAsia="ko-KR"/>
        </w:rPr>
      </w:pPr>
    </w:p>
    <w:p w14:paraId="2DC26C37" w14:textId="77777777" w:rsidR="00B976C8" w:rsidRDefault="00000000"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>(</w:t>
      </w:r>
      <w:r>
        <w:rPr>
          <w:lang w:eastAsia="ko-KR"/>
        </w:rPr>
        <w:t>초록</w:t>
      </w:r>
      <w:r>
        <w:rPr>
          <w:lang w:eastAsia="ko-KR"/>
        </w:rPr>
        <w:t>/</w:t>
      </w:r>
      <w:r>
        <w:rPr>
          <w:lang w:eastAsia="ko-KR"/>
        </w:rPr>
        <w:t>파랑</w:t>
      </w:r>
      <w:r>
        <w:rPr>
          <w:lang w:eastAsia="ko-KR"/>
        </w:rPr>
        <w:t>/</w:t>
      </w:r>
      <w:r>
        <w:rPr>
          <w:lang w:eastAsia="ko-KR"/>
        </w:rPr>
        <w:t>흰색</w:t>
      </w:r>
      <w:r>
        <w:rPr>
          <w:lang w:eastAsia="ko-KR"/>
        </w:rPr>
        <w:t>/</w:t>
      </w:r>
      <w:r>
        <w:rPr>
          <w:lang w:eastAsia="ko-KR"/>
        </w:rPr>
        <w:t>빨강</w:t>
      </w:r>
      <w:r>
        <w:rPr>
          <w:lang w:eastAsia="ko-KR"/>
        </w:rPr>
        <w:t xml:space="preserve"> </w:t>
      </w:r>
      <w:r>
        <w:rPr>
          <w:lang w:eastAsia="ko-KR"/>
        </w:rPr>
        <w:t>불빛과</w:t>
      </w:r>
      <w:r>
        <w:rPr>
          <w:lang w:eastAsia="ko-KR"/>
        </w:rPr>
        <w:t xml:space="preserve"> </w:t>
      </w:r>
      <w:r>
        <w:rPr>
          <w:lang w:eastAsia="ko-KR"/>
        </w:rPr>
        <w:t>화살표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드는</w:t>
      </w:r>
      <w:r>
        <w:rPr>
          <w:lang w:eastAsia="ko-KR"/>
        </w:rPr>
        <w:t xml:space="preserve"> </w:t>
      </w:r>
      <w:r>
        <w:rPr>
          <w:lang w:eastAsia="ko-KR"/>
        </w:rPr>
        <w:t>테스트입니다</w:t>
      </w:r>
      <w:r>
        <w:rPr>
          <w:lang w:eastAsia="ko-KR"/>
        </w:rPr>
        <w:t xml:space="preserve">. </w:t>
      </w:r>
      <w:r>
        <w:t>(</w:t>
      </w:r>
      <w:r>
        <w:t>스트룹</w:t>
      </w:r>
      <w:r>
        <w:t xml:space="preserve"> </w:t>
      </w:r>
      <w:r>
        <w:t>효과</w:t>
      </w:r>
      <w:r>
        <w:t xml:space="preserve"> </w:t>
      </w:r>
      <w:r>
        <w:t>원리</w:t>
      </w:r>
      <w:r>
        <w:t xml:space="preserve"> </w:t>
      </w:r>
      <w:r>
        <w:t>적용</w:t>
      </w:r>
      <w:r>
        <w:t>)</w:t>
      </w:r>
    </w:p>
    <w:p w14:paraId="16BE4536" w14:textId="77777777" w:rsidR="00B976C8" w:rsidRDefault="00B976C8"/>
    <w:p w14:paraId="1C71EA2F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요소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스피드</w:t>
      </w:r>
      <w:r>
        <w:rPr>
          <w:lang w:eastAsia="ko-KR"/>
        </w:rPr>
        <w:t>(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)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b/>
          <w:lang w:eastAsia="ko-KR"/>
        </w:rPr>
        <w:t>"</w:t>
      </w:r>
      <w:r>
        <w:rPr>
          <w:b/>
          <w:lang w:eastAsia="ko-KR"/>
        </w:rPr>
        <w:t>충동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억제력</w:t>
      </w:r>
      <w:r>
        <w:rPr>
          <w:b/>
          <w:lang w:eastAsia="ko-KR"/>
        </w:rPr>
        <w:t>(</w:t>
      </w:r>
      <w:r>
        <w:rPr>
          <w:b/>
          <w:lang w:eastAsia="ko-KR"/>
        </w:rPr>
        <w:t>오답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>)"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</w:t>
      </w:r>
    </w:p>
    <w:p w14:paraId="5931BE13" w14:textId="77777777" w:rsidR="00B976C8" w:rsidRDefault="00000000">
      <w:pPr>
        <w:pStyle w:val="a0"/>
      </w:pPr>
      <w:r>
        <w:rPr>
          <w:b/>
        </w:rPr>
        <w:t>반응</w:t>
      </w:r>
      <w:r>
        <w:rPr>
          <w:b/>
        </w:rPr>
        <w:t xml:space="preserve"> </w:t>
      </w:r>
      <w:r>
        <w:rPr>
          <w:b/>
        </w:rPr>
        <w:t>속도</w:t>
      </w:r>
      <w:r>
        <w:rPr>
          <w:b/>
        </w:rPr>
        <w:t xml:space="preserve"> </w:t>
      </w:r>
      <w:r>
        <w:rPr>
          <w:b/>
        </w:rPr>
        <w:t>점수</w:t>
      </w:r>
      <w:r>
        <w:rPr>
          <w:b/>
        </w:rPr>
        <w:t xml:space="preserve"> (30</w:t>
      </w:r>
      <w:r>
        <w:rPr>
          <w:b/>
        </w:rPr>
        <w:t>점</w:t>
      </w:r>
      <w:r>
        <w:rPr>
          <w:b/>
        </w:rPr>
        <w:t xml:space="preserve"> </w:t>
      </w:r>
      <w:r>
        <w:rPr>
          <w:b/>
        </w:rPr>
        <w:t>만점</w:t>
      </w:r>
      <w:r>
        <w:rPr>
          <w:b/>
        </w:rPr>
        <w:t>):</w:t>
      </w:r>
    </w:p>
    <w:p w14:paraId="6455D729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600ms </w:t>
      </w:r>
      <w:r>
        <w:rPr>
          <w:b/>
          <w:lang w:eastAsia="ko-KR"/>
        </w:rPr>
        <w:t>이하</w:t>
      </w:r>
      <w:r>
        <w:rPr>
          <w:b/>
          <w:lang w:eastAsia="ko-KR"/>
        </w:rPr>
        <w:t>:</w:t>
      </w:r>
      <w:r>
        <w:rPr>
          <w:lang w:eastAsia="ko-KR"/>
        </w:rPr>
        <w:t xml:space="preserve"> 30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만점</w:t>
      </w:r>
      <w:r>
        <w:rPr>
          <w:lang w:eastAsia="ko-KR"/>
        </w:rPr>
        <w:t xml:space="preserve"> (</w:t>
      </w:r>
      <w:r>
        <w:rPr>
          <w:lang w:eastAsia="ko-KR"/>
        </w:rPr>
        <w:t>상위권</w:t>
      </w:r>
      <w:r>
        <w:rPr>
          <w:lang w:eastAsia="ko-KR"/>
        </w:rPr>
        <w:t xml:space="preserve"> </w:t>
      </w:r>
      <w:r>
        <w:rPr>
          <w:lang w:eastAsia="ko-KR"/>
        </w:rPr>
        <w:t>전두엽</w:t>
      </w:r>
      <w:r>
        <w:rPr>
          <w:lang w:eastAsia="ko-KR"/>
        </w:rPr>
        <w:t xml:space="preserve"> </w:t>
      </w:r>
      <w:r>
        <w:rPr>
          <w:lang w:eastAsia="ko-KR"/>
        </w:rPr>
        <w:t>활성도</w:t>
      </w:r>
      <w:r>
        <w:rPr>
          <w:lang w:eastAsia="ko-KR"/>
        </w:rPr>
        <w:t>)</w:t>
      </w:r>
    </w:p>
    <w:p w14:paraId="4C2C2E30" w14:textId="77777777" w:rsidR="00B976C8" w:rsidRDefault="00000000">
      <w:pPr>
        <w:pStyle w:val="a0"/>
      </w:pPr>
      <w:r>
        <w:rPr>
          <w:b/>
        </w:rPr>
        <w:t>601~900ms:</w:t>
      </w:r>
      <w:r>
        <w:t xml:space="preserve"> 20</w:t>
      </w:r>
      <w:r>
        <w:t>점</w:t>
      </w:r>
      <w:r>
        <w:t xml:space="preserve"> (</w:t>
      </w:r>
      <w:r>
        <w:t>보통</w:t>
      </w:r>
      <w:r>
        <w:t>)</w:t>
      </w:r>
    </w:p>
    <w:p w14:paraId="55F4CFA9" w14:textId="77777777" w:rsidR="00B976C8" w:rsidRDefault="00000000">
      <w:pPr>
        <w:pStyle w:val="a0"/>
      </w:pPr>
      <w:r>
        <w:rPr>
          <w:b/>
        </w:rPr>
        <w:t>901~1200ms:</w:t>
      </w:r>
      <w:r>
        <w:t xml:space="preserve"> 10</w:t>
      </w:r>
      <w:r>
        <w:t>점</w:t>
      </w:r>
    </w:p>
    <w:p w14:paraId="2BCF79A3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1200ms </w:t>
      </w:r>
      <w:r>
        <w:rPr>
          <w:b/>
          <w:lang w:eastAsia="ko-KR"/>
        </w:rPr>
        <w:t>초과</w:t>
      </w:r>
      <w:r>
        <w:rPr>
          <w:b/>
          <w:lang w:eastAsia="ko-KR"/>
        </w:rPr>
        <w:t>:</w:t>
      </w:r>
      <w:r>
        <w:rPr>
          <w:lang w:eastAsia="ko-KR"/>
        </w:rPr>
        <w:t xml:space="preserve"> 0</w:t>
      </w:r>
      <w:r>
        <w:rPr>
          <w:lang w:eastAsia="ko-KR"/>
        </w:rPr>
        <w:t>점</w:t>
      </w:r>
      <w:r>
        <w:rPr>
          <w:lang w:eastAsia="ko-KR"/>
        </w:rPr>
        <w:t xml:space="preserve"> (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>)</w:t>
      </w:r>
    </w:p>
    <w:p w14:paraId="517A23A0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오답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억제력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점수</w:t>
      </w:r>
      <w:r>
        <w:rPr>
          <w:b/>
          <w:lang w:eastAsia="ko-KR"/>
        </w:rPr>
        <w:t xml:space="preserve"> (70</w:t>
      </w:r>
      <w:r>
        <w:rPr>
          <w:b/>
          <w:lang w:eastAsia="ko-KR"/>
        </w:rPr>
        <w:t>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만점</w:t>
      </w:r>
      <w:r>
        <w:rPr>
          <w:b/>
          <w:lang w:eastAsia="ko-KR"/>
        </w:rPr>
        <w:t>):</w:t>
      </w:r>
    </w:p>
    <w:p w14:paraId="55B5A0EB" w14:textId="77777777" w:rsidR="00B976C8" w:rsidRDefault="00000000">
      <w:pPr>
        <w:pStyle w:val="a0"/>
      </w:pPr>
      <w:r>
        <w:rPr>
          <w:b/>
        </w:rPr>
        <w:t>0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오답</w:t>
      </w:r>
      <w:r>
        <w:rPr>
          <w:b/>
        </w:rPr>
        <w:t>:</w:t>
      </w:r>
      <w:r>
        <w:t xml:space="preserve"> 70</w:t>
      </w:r>
      <w:r>
        <w:t>점</w:t>
      </w:r>
      <w:r>
        <w:t xml:space="preserve"> </w:t>
      </w:r>
      <w:r>
        <w:t>만점</w:t>
      </w:r>
    </w:p>
    <w:p w14:paraId="33EB3183" w14:textId="77777777" w:rsidR="00B976C8" w:rsidRDefault="00000000">
      <w:pPr>
        <w:pStyle w:val="a0"/>
      </w:pPr>
      <w:r>
        <w:rPr>
          <w:b/>
        </w:rPr>
        <w:t>1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오답</w:t>
      </w:r>
      <w:r>
        <w:rPr>
          <w:b/>
        </w:rPr>
        <w:t>:</w:t>
      </w:r>
      <w:r>
        <w:t xml:space="preserve"> 50</w:t>
      </w:r>
      <w:r>
        <w:t>점</w:t>
      </w:r>
    </w:p>
    <w:p w14:paraId="60D735C5" w14:textId="77777777" w:rsidR="00B976C8" w:rsidRDefault="00000000">
      <w:pPr>
        <w:pStyle w:val="a0"/>
      </w:pPr>
      <w:r>
        <w:rPr>
          <w:b/>
        </w:rPr>
        <w:lastRenderedPageBreak/>
        <w:t>2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오답</w:t>
      </w:r>
      <w:r>
        <w:rPr>
          <w:b/>
        </w:rPr>
        <w:t>:</w:t>
      </w:r>
      <w:r>
        <w:t xml:space="preserve"> 30</w:t>
      </w:r>
      <w:r>
        <w:t>점</w:t>
      </w:r>
    </w:p>
    <w:p w14:paraId="3B36B5D6" w14:textId="77777777" w:rsidR="00B976C8" w:rsidRDefault="00000000">
      <w:pPr>
        <w:pStyle w:val="a0"/>
      </w:pPr>
      <w:r>
        <w:rPr>
          <w:b/>
        </w:rPr>
        <w:t>3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</w:t>
      </w:r>
      <w:r>
        <w:rPr>
          <w:b/>
        </w:rPr>
        <w:t>오답</w:t>
      </w:r>
      <w:r>
        <w:rPr>
          <w:b/>
        </w:rPr>
        <w:t>:</w:t>
      </w:r>
      <w:r>
        <w:t xml:space="preserve"> 10</w:t>
      </w:r>
      <w:r>
        <w:t>점</w:t>
      </w:r>
    </w:p>
    <w:p w14:paraId="3CEAA277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화살표</w:t>
      </w:r>
      <w:r>
        <w:rPr>
          <w:lang w:eastAsia="ko-KR"/>
        </w:rPr>
        <w:t xml:space="preserve"> </w:t>
      </w:r>
      <w:r>
        <w:rPr>
          <w:lang w:eastAsia="ko-KR"/>
        </w:rPr>
        <w:t>방향에</w:t>
      </w:r>
      <w:r>
        <w:rPr>
          <w:lang w:eastAsia="ko-KR"/>
        </w:rPr>
        <w:t xml:space="preserve"> </w:t>
      </w:r>
      <w:r>
        <w:rPr>
          <w:lang w:eastAsia="ko-KR"/>
        </w:rPr>
        <w:t>속아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들거나</w:t>
      </w:r>
      <w:r>
        <w:rPr>
          <w:lang w:eastAsia="ko-KR"/>
        </w:rPr>
        <w:t xml:space="preserve">, </w:t>
      </w:r>
      <w:r>
        <w:rPr>
          <w:b/>
          <w:lang w:eastAsia="ko-KR"/>
        </w:rPr>
        <w:t>빨간불</w:t>
      </w:r>
      <w:r>
        <w:rPr>
          <w:b/>
          <w:lang w:eastAsia="ko-KR"/>
        </w:rPr>
        <w:t>(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그만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손을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올리는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</w:t>
      </w:r>
      <w:r>
        <w:rPr>
          <w:lang w:eastAsia="ko-KR"/>
        </w:rPr>
        <w:t xml:space="preserve"> 1</w:t>
      </w:r>
      <w:r>
        <w:rPr>
          <w:lang w:eastAsia="ko-KR"/>
        </w:rPr>
        <w:t>회당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깎입니다</w:t>
      </w:r>
      <w:r>
        <w:rPr>
          <w:lang w:eastAsia="ko-KR"/>
        </w:rPr>
        <w:t>. (</w:t>
      </w:r>
      <w:r>
        <w:rPr>
          <w:lang w:eastAsia="ko-KR"/>
        </w:rPr>
        <w:t>전두엽의</w:t>
      </w:r>
      <w:r>
        <w:rPr>
          <w:lang w:eastAsia="ko-KR"/>
        </w:rPr>
        <w:t xml:space="preserve"> </w:t>
      </w:r>
      <w:r>
        <w:rPr>
          <w:lang w:eastAsia="ko-KR"/>
        </w:rPr>
        <w:t>충동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  <w:r>
        <w:rPr>
          <w:lang w:eastAsia="ko-KR"/>
        </w:rPr>
        <w:t xml:space="preserve"> </w:t>
      </w:r>
      <w:r>
        <w:rPr>
          <w:lang w:eastAsia="ko-KR"/>
        </w:rPr>
        <w:t>통제력이</w:t>
      </w:r>
      <w:r>
        <w:rPr>
          <w:lang w:eastAsia="ko-KR"/>
        </w:rPr>
        <w:t xml:space="preserve"> </w:t>
      </w:r>
      <w:r>
        <w:rPr>
          <w:lang w:eastAsia="ko-KR"/>
        </w:rPr>
        <w:t>약화되었다는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.)</w:t>
      </w:r>
    </w:p>
    <w:p w14:paraId="5B27B723" w14:textId="77777777" w:rsidR="00B976C8" w:rsidRDefault="00B976C8">
      <w:pPr>
        <w:rPr>
          <w:lang w:eastAsia="ko-KR"/>
        </w:rPr>
      </w:pPr>
    </w:p>
    <w:p w14:paraId="1DA9949B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>[9</w:t>
      </w:r>
      <w:r>
        <w:rPr>
          <w:lang w:eastAsia="ko-KR"/>
        </w:rPr>
        <w:t>단계</w:t>
      </w:r>
      <w:r>
        <w:rPr>
          <w:lang w:eastAsia="ko-KR"/>
        </w:rPr>
        <w:t xml:space="preserve">]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작업기억력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- </w:t>
      </w:r>
      <w:r>
        <w:rPr>
          <w:lang w:eastAsia="ko-KR"/>
        </w:rPr>
        <w:t>마트</w:t>
      </w:r>
      <w:r>
        <w:rPr>
          <w:lang w:eastAsia="ko-KR"/>
        </w:rPr>
        <w:t xml:space="preserve"> </w:t>
      </w:r>
      <w:r>
        <w:rPr>
          <w:lang w:eastAsia="ko-KR"/>
        </w:rPr>
        <w:t>장보기</w:t>
      </w:r>
      <w:r>
        <w:rPr>
          <w:lang w:eastAsia="ko-KR"/>
        </w:rPr>
        <w:t xml:space="preserve"> (100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만점</w:t>
      </w:r>
      <w:r>
        <w:rPr>
          <w:lang w:eastAsia="ko-KR"/>
        </w:rPr>
        <w:t>)</w:t>
      </w:r>
    </w:p>
    <w:p w14:paraId="0DB6BE73" w14:textId="77777777" w:rsidR="00B976C8" w:rsidRDefault="00B976C8">
      <w:pPr>
        <w:rPr>
          <w:lang w:eastAsia="ko-KR"/>
        </w:rPr>
      </w:pPr>
    </w:p>
    <w:p w14:paraId="36B507D6" w14:textId="77777777" w:rsidR="00B976C8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물건과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리스트를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,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터치하는</w:t>
      </w:r>
      <w:r>
        <w:rPr>
          <w:lang w:eastAsia="ko-KR"/>
        </w:rPr>
        <w:t xml:space="preserve"> </w:t>
      </w:r>
      <w:r>
        <w:rPr>
          <w:lang w:eastAsia="ko-KR"/>
        </w:rPr>
        <w:t>테스트입니다</w:t>
      </w:r>
      <w:r>
        <w:rPr>
          <w:lang w:eastAsia="ko-KR"/>
        </w:rPr>
        <w:t>.</w:t>
      </w:r>
    </w:p>
    <w:p w14:paraId="59FA7036" w14:textId="77777777" w:rsidR="00B976C8" w:rsidRDefault="00B976C8">
      <w:pPr>
        <w:rPr>
          <w:lang w:eastAsia="ko-KR"/>
        </w:rPr>
      </w:pPr>
    </w:p>
    <w:p w14:paraId="77AFAECA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기억력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점수</w:t>
      </w:r>
      <w:r>
        <w:rPr>
          <w:b/>
          <w:lang w:eastAsia="ko-KR"/>
        </w:rPr>
        <w:t xml:space="preserve"> (50</w:t>
      </w:r>
      <w:r>
        <w:rPr>
          <w:b/>
          <w:lang w:eastAsia="ko-KR"/>
        </w:rPr>
        <w:t>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만점</w:t>
      </w:r>
      <w:r>
        <w:rPr>
          <w:b/>
          <w:lang w:eastAsia="ko-KR"/>
        </w:rPr>
        <w:t>):</w:t>
      </w:r>
    </w:p>
    <w:p w14:paraId="29D18028" w14:textId="77777777" w:rsidR="00B976C8" w:rsidRDefault="00000000">
      <w:pPr>
        <w:pStyle w:val="a0"/>
      </w:pPr>
      <w:r>
        <w:t>6</w:t>
      </w:r>
      <w:r>
        <w:t>개</w:t>
      </w:r>
      <w:r>
        <w:t xml:space="preserve"> </w:t>
      </w:r>
      <w:r>
        <w:t>이상</w:t>
      </w:r>
      <w:r>
        <w:t xml:space="preserve"> </w:t>
      </w:r>
      <w:r>
        <w:t>정답</w:t>
      </w:r>
      <w:r>
        <w:t>: 50</w:t>
      </w:r>
      <w:r>
        <w:t>점</w:t>
      </w:r>
    </w:p>
    <w:p w14:paraId="652E5346" w14:textId="77777777" w:rsidR="00B976C8" w:rsidRDefault="00000000">
      <w:pPr>
        <w:pStyle w:val="a0"/>
      </w:pPr>
      <w:r>
        <w:t>5</w:t>
      </w:r>
      <w:r>
        <w:t>개</w:t>
      </w:r>
      <w:r>
        <w:t xml:space="preserve"> </w:t>
      </w:r>
      <w:r>
        <w:t>정답</w:t>
      </w:r>
      <w:r>
        <w:t>: 40</w:t>
      </w:r>
      <w:r>
        <w:t>점</w:t>
      </w:r>
    </w:p>
    <w:p w14:paraId="3D3D8EFA" w14:textId="77777777" w:rsidR="00B976C8" w:rsidRDefault="00000000">
      <w:pPr>
        <w:pStyle w:val="a0"/>
      </w:pPr>
      <w:r>
        <w:t>4</w:t>
      </w:r>
      <w:r>
        <w:t>개</w:t>
      </w:r>
      <w:r>
        <w:t xml:space="preserve"> </w:t>
      </w:r>
      <w:r>
        <w:t>정답</w:t>
      </w:r>
      <w:r>
        <w:t>: 30</w:t>
      </w:r>
      <w:r>
        <w:t>점</w:t>
      </w:r>
    </w:p>
    <w:p w14:paraId="7DA2F1E5" w14:textId="77777777" w:rsidR="00B976C8" w:rsidRDefault="00000000">
      <w:pPr>
        <w:pStyle w:val="a0"/>
      </w:pPr>
      <w:r>
        <w:t>3</w:t>
      </w:r>
      <w:r>
        <w:t>개</w:t>
      </w:r>
      <w:r>
        <w:t xml:space="preserve"> </w:t>
      </w:r>
      <w:r>
        <w:t>정답</w:t>
      </w:r>
      <w:r>
        <w:t>: 20</w:t>
      </w:r>
      <w:r>
        <w:t>점</w:t>
      </w:r>
    </w:p>
    <w:p w14:paraId="6F26DFAA" w14:textId="77777777" w:rsidR="00B976C8" w:rsidRDefault="00000000">
      <w:pPr>
        <w:pStyle w:val="a0"/>
      </w:pPr>
      <w:r>
        <w:t>2</w:t>
      </w:r>
      <w:r>
        <w:t>개</w:t>
      </w:r>
      <w:r>
        <w:t xml:space="preserve"> </w:t>
      </w:r>
      <w:r>
        <w:t>정답</w:t>
      </w:r>
      <w:r>
        <w:t>: 10</w:t>
      </w:r>
      <w:r>
        <w:t>점</w:t>
      </w:r>
    </w:p>
    <w:p w14:paraId="415F782A" w14:textId="77777777" w:rsidR="00B976C8" w:rsidRDefault="00000000">
      <w:pPr>
        <w:pStyle w:val="a0"/>
      </w:pPr>
      <w:r>
        <w:t>1</w:t>
      </w:r>
      <w:r>
        <w:t>개</w:t>
      </w:r>
      <w:r>
        <w:t xml:space="preserve"> </w:t>
      </w:r>
      <w:r>
        <w:t>이하</w:t>
      </w:r>
      <w:r>
        <w:t>: 5</w:t>
      </w:r>
      <w:r>
        <w:t>점</w:t>
      </w:r>
    </w:p>
    <w:p w14:paraId="0691C365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가격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점수</w:t>
      </w:r>
      <w:r>
        <w:rPr>
          <w:b/>
          <w:lang w:eastAsia="ko-KR"/>
        </w:rPr>
        <w:t xml:space="preserve"> (30</w:t>
      </w:r>
      <w:r>
        <w:rPr>
          <w:b/>
          <w:lang w:eastAsia="ko-KR"/>
        </w:rPr>
        <w:t>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만점</w:t>
      </w:r>
      <w:r>
        <w:rPr>
          <w:b/>
          <w:lang w:eastAsia="ko-KR"/>
        </w:rPr>
        <w:t>):</w:t>
      </w:r>
      <w:r>
        <w:rPr>
          <w:lang w:eastAsia="ko-KR"/>
        </w:rPr>
        <w:t xml:space="preserve"> </w:t>
      </w:r>
      <w:r>
        <w:rPr>
          <w:lang w:eastAsia="ko-KR"/>
        </w:rPr>
        <w:t>총금액을</w:t>
      </w:r>
      <w:r>
        <w:rPr>
          <w:lang w:eastAsia="ko-KR"/>
        </w:rPr>
        <w:t xml:space="preserve"> </w:t>
      </w:r>
      <w:r>
        <w:rPr>
          <w:lang w:eastAsia="ko-KR"/>
        </w:rPr>
        <w:t>맞추면</w:t>
      </w:r>
      <w:r>
        <w:rPr>
          <w:lang w:eastAsia="ko-KR"/>
        </w:rPr>
        <w:t xml:space="preserve"> 30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틀리면</w:t>
      </w:r>
      <w:r>
        <w:rPr>
          <w:lang w:eastAsia="ko-KR"/>
        </w:rPr>
        <w:t xml:space="preserve"> 10</w:t>
      </w:r>
      <w:r>
        <w:rPr>
          <w:lang w:eastAsia="ko-KR"/>
        </w:rPr>
        <w:t>점</w:t>
      </w:r>
    </w:p>
    <w:p w14:paraId="2101AEE5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사칙연산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트릭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점수</w:t>
      </w:r>
      <w:r>
        <w:rPr>
          <w:b/>
          <w:lang w:eastAsia="ko-KR"/>
        </w:rPr>
        <w:t xml:space="preserve"> (20</w:t>
      </w:r>
      <w:r>
        <w:rPr>
          <w:b/>
          <w:lang w:eastAsia="ko-KR"/>
        </w:rPr>
        <w:t>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만점</w:t>
      </w:r>
      <w:r>
        <w:rPr>
          <w:b/>
          <w:lang w:eastAsia="ko-KR"/>
        </w:rPr>
        <w:t>):</w:t>
      </w:r>
      <w:r>
        <w:rPr>
          <w:lang w:eastAsia="ko-KR"/>
        </w:rPr>
        <w:t xml:space="preserve"> </w:t>
      </w:r>
      <w:r>
        <w:rPr>
          <w:lang w:eastAsia="ko-KR"/>
        </w:rPr>
        <w:t>중간에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방해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589F3951" w14:textId="77777777" w:rsidR="00B976C8" w:rsidRDefault="00000000">
      <w:pPr>
        <w:pStyle w:val="a0"/>
      </w:pPr>
      <w:r>
        <w:t>2</w:t>
      </w:r>
      <w:r>
        <w:t>문제</w:t>
      </w:r>
      <w:r>
        <w:t xml:space="preserve"> </w:t>
      </w:r>
      <w:r>
        <w:t>모두</w:t>
      </w:r>
      <w:r>
        <w:t xml:space="preserve"> </w:t>
      </w:r>
      <w:r>
        <w:t>정답</w:t>
      </w:r>
      <w:r>
        <w:t>: 20</w:t>
      </w:r>
      <w:r>
        <w:t>점</w:t>
      </w:r>
    </w:p>
    <w:p w14:paraId="6F66C61E" w14:textId="77777777" w:rsidR="00B976C8" w:rsidRDefault="00000000">
      <w:pPr>
        <w:pStyle w:val="a0"/>
      </w:pPr>
      <w:r>
        <w:t>1</w:t>
      </w:r>
      <w:r>
        <w:t>문제</w:t>
      </w:r>
      <w:r>
        <w:t xml:space="preserve"> </w:t>
      </w:r>
      <w:r>
        <w:t>정답</w:t>
      </w:r>
      <w:r>
        <w:t>: 10</w:t>
      </w:r>
      <w:r>
        <w:t>점</w:t>
      </w:r>
    </w:p>
    <w:p w14:paraId="54CB6A1A" w14:textId="77777777" w:rsidR="00B976C8" w:rsidRDefault="00000000">
      <w:pPr>
        <w:pStyle w:val="a0"/>
      </w:pPr>
      <w:r>
        <w:t>0</w:t>
      </w:r>
      <w:r>
        <w:t>문제</w:t>
      </w:r>
      <w:r>
        <w:t>: 0</w:t>
      </w:r>
      <w:r>
        <w:t>점</w:t>
      </w:r>
    </w:p>
    <w:p w14:paraId="1AB2555E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설명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팁</w:t>
      </w:r>
      <w:r>
        <w:rPr>
          <w:b/>
          <w:lang w:eastAsia="ko-KR"/>
        </w:rPr>
        <w:t>:</w:t>
      </w:r>
      <w:r>
        <w:rPr>
          <w:lang w:eastAsia="ko-KR"/>
        </w:rPr>
        <w:t xml:space="preserve"> "</w:t>
      </w:r>
      <w:r>
        <w:rPr>
          <w:lang w:eastAsia="ko-KR"/>
        </w:rPr>
        <w:t>회원님</w:t>
      </w:r>
      <w:r>
        <w:rPr>
          <w:lang w:eastAsia="ko-KR"/>
        </w:rPr>
        <w:t xml:space="preserve">, </w:t>
      </w:r>
      <w:r>
        <w:rPr>
          <w:lang w:eastAsia="ko-KR"/>
        </w:rPr>
        <w:t>방금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기억에</w:t>
      </w:r>
      <w:r>
        <w:rPr>
          <w:lang w:eastAsia="ko-KR"/>
        </w:rPr>
        <w:t xml:space="preserve"> </w:t>
      </w:r>
      <w:r>
        <w:rPr>
          <w:lang w:eastAsia="ko-KR"/>
        </w:rPr>
        <w:t>띄워둔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>(</w:t>
      </w:r>
      <w:r>
        <w:rPr>
          <w:lang w:eastAsia="ko-KR"/>
        </w:rPr>
        <w:t>워킹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) </w:t>
      </w:r>
      <w:r>
        <w:rPr>
          <w:lang w:eastAsia="ko-KR"/>
        </w:rPr>
        <w:t>연산까지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뇌의</w:t>
      </w:r>
      <w:r>
        <w:rPr>
          <w:lang w:eastAsia="ko-KR"/>
        </w:rPr>
        <w:t xml:space="preserve"> </w:t>
      </w:r>
      <w:r>
        <w:rPr>
          <w:lang w:eastAsia="ko-KR"/>
        </w:rPr>
        <w:t>전전두피질이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소모되는</w:t>
      </w:r>
      <w:r>
        <w:rPr>
          <w:lang w:eastAsia="ko-KR"/>
        </w:rPr>
        <w:t xml:space="preserve"> </w:t>
      </w:r>
      <w:r>
        <w:rPr>
          <w:lang w:eastAsia="ko-KR"/>
        </w:rPr>
        <w:t>고도의</w:t>
      </w:r>
      <w:r>
        <w:rPr>
          <w:lang w:eastAsia="ko-KR"/>
        </w:rPr>
        <w:t xml:space="preserve"> </w:t>
      </w:r>
      <w:r>
        <w:rPr>
          <w:lang w:eastAsia="ko-KR"/>
        </w:rPr>
        <w:t>작업입니다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자꾸</w:t>
      </w:r>
      <w:r>
        <w:rPr>
          <w:lang w:eastAsia="ko-KR"/>
        </w:rPr>
        <w:t xml:space="preserve"> </w:t>
      </w:r>
      <w:r>
        <w:rPr>
          <w:lang w:eastAsia="ko-KR"/>
        </w:rPr>
        <w:t>놓치신다면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피로도가</w:t>
      </w:r>
      <w:r>
        <w:rPr>
          <w:lang w:eastAsia="ko-KR"/>
        </w:rPr>
        <w:t xml:space="preserve"> </w:t>
      </w:r>
      <w:r>
        <w:rPr>
          <w:lang w:eastAsia="ko-KR"/>
        </w:rPr>
        <w:t>상당히</w:t>
      </w:r>
      <w:r>
        <w:rPr>
          <w:lang w:eastAsia="ko-KR"/>
        </w:rPr>
        <w:t xml:space="preserve"> </w:t>
      </w:r>
      <w:r>
        <w:rPr>
          <w:lang w:eastAsia="ko-KR"/>
        </w:rPr>
        <w:t>누적된</w:t>
      </w:r>
      <w:r>
        <w:rPr>
          <w:lang w:eastAsia="ko-KR"/>
        </w:rPr>
        <w:t xml:space="preserve"> </w:t>
      </w:r>
      <w:r>
        <w:rPr>
          <w:lang w:eastAsia="ko-KR"/>
        </w:rPr>
        <w:t>상태입니다</w:t>
      </w:r>
      <w:r>
        <w:rPr>
          <w:lang w:eastAsia="ko-KR"/>
        </w:rPr>
        <w:t>."</w:t>
      </w:r>
    </w:p>
    <w:p w14:paraId="4DB8805E" w14:textId="77777777" w:rsidR="00B976C8" w:rsidRDefault="00B976C8">
      <w:pPr>
        <w:rPr>
          <w:lang w:eastAsia="ko-KR"/>
        </w:rPr>
      </w:pPr>
    </w:p>
    <w:p w14:paraId="3A217130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>[10</w:t>
      </w:r>
      <w:r>
        <w:rPr>
          <w:lang w:eastAsia="ko-KR"/>
        </w:rPr>
        <w:t>단계</w:t>
      </w:r>
      <w:r>
        <w:rPr>
          <w:lang w:eastAsia="ko-KR"/>
        </w:rPr>
        <w:t xml:space="preserve">]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활력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(</w:t>
      </w:r>
      <w:r>
        <w:rPr>
          <w:lang w:eastAsia="ko-KR"/>
        </w:rPr>
        <w:t>안면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)</w:t>
      </w:r>
    </w:p>
    <w:p w14:paraId="30000C84" w14:textId="77777777" w:rsidR="00B976C8" w:rsidRDefault="00B976C8">
      <w:pPr>
        <w:rPr>
          <w:lang w:eastAsia="ko-KR"/>
        </w:rPr>
      </w:pPr>
    </w:p>
    <w:p w14:paraId="0CECE1C6" w14:textId="77777777" w:rsidR="00B976C8" w:rsidRDefault="00000000">
      <w:pPr>
        <w:rPr>
          <w:lang w:eastAsia="ko-KR"/>
        </w:rPr>
      </w:pPr>
      <w:r>
        <w:rPr>
          <w:lang w:eastAsia="ko-KR"/>
        </w:rPr>
        <w:t>카메라를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안면을</w:t>
      </w:r>
      <w:r>
        <w:rPr>
          <w:lang w:eastAsia="ko-KR"/>
        </w:rPr>
        <w:t xml:space="preserve"> </w:t>
      </w:r>
      <w:r>
        <w:rPr>
          <w:lang w:eastAsia="ko-KR"/>
        </w:rPr>
        <w:t>촬영하고</w:t>
      </w:r>
      <w:r>
        <w:rPr>
          <w:lang w:eastAsia="ko-KR"/>
        </w:rPr>
        <w:t>,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b/>
          <w:lang w:eastAsia="ko-KR"/>
        </w:rPr>
        <w:t>안면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밝기</w:t>
      </w:r>
      <w:r>
        <w:rPr>
          <w:b/>
          <w:lang w:eastAsia="ko-KR"/>
        </w:rPr>
        <w:t>(Luma)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표정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분석합니다</w:t>
      </w:r>
      <w:r>
        <w:rPr>
          <w:lang w:eastAsia="ko-KR"/>
        </w:rPr>
        <w:t>.</w:t>
      </w:r>
    </w:p>
    <w:p w14:paraId="769E16C8" w14:textId="77777777" w:rsidR="00B976C8" w:rsidRDefault="00B976C8">
      <w:pPr>
        <w:rPr>
          <w:lang w:eastAsia="ko-KR"/>
        </w:rPr>
      </w:pPr>
    </w:p>
    <w:p w14:paraId="29DCFD27" w14:textId="77777777" w:rsidR="00B976C8" w:rsidRDefault="00000000">
      <w:pPr>
        <w:pStyle w:val="a0"/>
      </w:pPr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항목</w:t>
      </w:r>
      <w:r>
        <w:rPr>
          <w:b/>
        </w:rPr>
        <w:t>:</w:t>
      </w:r>
    </w:p>
    <w:p w14:paraId="1DE89CCF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안면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밝기</w:t>
      </w:r>
      <w:r>
        <w:rPr>
          <w:b/>
          <w:lang w:eastAsia="ko-KR"/>
        </w:rPr>
        <w:t xml:space="preserve"> (Luma):</w:t>
      </w:r>
      <w:r>
        <w:rPr>
          <w:lang w:eastAsia="ko-KR"/>
        </w:rPr>
        <w:t xml:space="preserve"> </w:t>
      </w:r>
      <w:r>
        <w:rPr>
          <w:lang w:eastAsia="ko-KR"/>
        </w:rPr>
        <w:t>피부의</w:t>
      </w:r>
      <w:r>
        <w:rPr>
          <w:lang w:eastAsia="ko-KR"/>
        </w:rPr>
        <w:t xml:space="preserve"> </w:t>
      </w:r>
      <w:r>
        <w:rPr>
          <w:lang w:eastAsia="ko-KR"/>
        </w:rPr>
        <w:t>전반적인</w:t>
      </w:r>
      <w:r>
        <w:rPr>
          <w:lang w:eastAsia="ko-KR"/>
        </w:rPr>
        <w:t xml:space="preserve"> </w:t>
      </w:r>
      <w:r>
        <w:rPr>
          <w:lang w:eastAsia="ko-KR"/>
        </w:rPr>
        <w:t>밝기와</w:t>
      </w:r>
      <w:r>
        <w:rPr>
          <w:lang w:eastAsia="ko-KR"/>
        </w:rPr>
        <w:t xml:space="preserve"> </w:t>
      </w:r>
      <w:r>
        <w:rPr>
          <w:lang w:eastAsia="ko-KR"/>
        </w:rPr>
        <w:t>광채</w:t>
      </w:r>
    </w:p>
    <w:p w14:paraId="7FD46A4A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표정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분석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표정</w:t>
      </w:r>
      <w:r>
        <w:rPr>
          <w:lang w:eastAsia="ko-KR"/>
        </w:rPr>
        <w:t xml:space="preserve"> </w:t>
      </w:r>
      <w:r>
        <w:rPr>
          <w:lang w:eastAsia="ko-KR"/>
        </w:rPr>
        <w:t>근육</w:t>
      </w:r>
      <w:r>
        <w:rPr>
          <w:lang w:eastAsia="ko-KR"/>
        </w:rPr>
        <w:t>(Blendshapes)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긴장도</w:t>
      </w:r>
    </w:p>
    <w:p w14:paraId="12FEA8D3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노화도에</w:t>
      </w:r>
      <w:r>
        <w:rPr>
          <w:lang w:eastAsia="ko-KR"/>
        </w:rPr>
        <w:t xml:space="preserve"> '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활력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나이보다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생기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평가합니다</w:t>
      </w:r>
      <w:r>
        <w:rPr>
          <w:lang w:eastAsia="ko-KR"/>
        </w:rPr>
        <w:t>.</w:t>
      </w:r>
    </w:p>
    <w:p w14:paraId="4E9F5794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(※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r>
        <w:rPr>
          <w:lang w:eastAsia="ko-KR"/>
        </w:rPr>
        <w:t>서비스인</w:t>
      </w:r>
      <w:r>
        <w:rPr>
          <w:lang w:eastAsia="ko-KR"/>
        </w:rPr>
        <w:t xml:space="preserve"> K-</w:t>
      </w:r>
      <w:r>
        <w:rPr>
          <w:lang w:eastAsia="ko-KR"/>
        </w:rPr>
        <w:t>관상</w:t>
      </w:r>
      <w:r>
        <w:rPr>
          <w:lang w:eastAsia="ko-KR"/>
        </w:rPr>
        <w:t xml:space="preserve"> </w:t>
      </w:r>
      <w:r>
        <w:rPr>
          <w:lang w:eastAsia="ko-KR"/>
        </w:rPr>
        <w:t>기질</w:t>
      </w:r>
      <w:r>
        <w:rPr>
          <w:lang w:eastAsia="ko-KR"/>
        </w:rPr>
        <w:t xml:space="preserve"> </w:t>
      </w:r>
      <w:r>
        <w:rPr>
          <w:lang w:eastAsia="ko-KR"/>
        </w:rPr>
        <w:t>분석과는</w:t>
      </w:r>
      <w:r>
        <w:rPr>
          <w:lang w:eastAsia="ko-KR"/>
        </w:rPr>
        <w:t xml:space="preserve"> </w:t>
      </w:r>
      <w:r>
        <w:rPr>
          <w:lang w:eastAsia="ko-KR"/>
        </w:rPr>
        <w:t>별개의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활력</w:t>
      </w:r>
      <w:r>
        <w:rPr>
          <w:lang w:eastAsia="ko-KR"/>
        </w:rPr>
        <w:t xml:space="preserve"> </w:t>
      </w:r>
      <w:r>
        <w:rPr>
          <w:lang w:eastAsia="ko-KR"/>
        </w:rPr>
        <w:t>지표입니다</w:t>
      </w:r>
      <w:r>
        <w:rPr>
          <w:lang w:eastAsia="ko-KR"/>
        </w:rPr>
        <w:t>.)</w:t>
      </w:r>
    </w:p>
    <w:p w14:paraId="74C19D80" w14:textId="6F219922" w:rsidR="00B976C8" w:rsidRDefault="00B976C8">
      <w:pPr>
        <w:rPr>
          <w:lang w:eastAsia="ko-KR"/>
        </w:rPr>
      </w:pPr>
    </w:p>
    <w:p w14:paraId="78F3903D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>[11</w:t>
      </w:r>
      <w:r>
        <w:rPr>
          <w:lang w:eastAsia="ko-KR"/>
        </w:rPr>
        <w:t>단계</w:t>
      </w:r>
      <w:r>
        <w:rPr>
          <w:lang w:eastAsia="ko-KR"/>
        </w:rPr>
        <w:t>] 7</w:t>
      </w:r>
      <w:r>
        <w:rPr>
          <w:lang w:eastAsia="ko-KR"/>
        </w:rPr>
        <w:t>코드</w:t>
      </w:r>
      <w:r>
        <w:rPr>
          <w:lang w:eastAsia="ko-KR"/>
        </w:rPr>
        <w:t>(K</w:t>
      </w:r>
      <w:r>
        <w:rPr>
          <w:lang w:eastAsia="ko-KR"/>
        </w:rPr>
        <w:t>차크라</w:t>
      </w:r>
      <w:r>
        <w:rPr>
          <w:lang w:eastAsia="ko-KR"/>
        </w:rPr>
        <w:t xml:space="preserve">)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파동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2F17E7B" w14:textId="77777777" w:rsidR="00B976C8" w:rsidRPr="006F0823" w:rsidRDefault="00B976C8">
      <w:pPr>
        <w:rPr>
          <w:lang w:eastAsia="ko-KR"/>
        </w:rPr>
      </w:pPr>
    </w:p>
    <w:p w14:paraId="758DF425" w14:textId="77777777" w:rsidR="00B976C8" w:rsidRDefault="00000000">
      <w:pPr>
        <w:rPr>
          <w:lang w:eastAsia="ko-KR"/>
        </w:rPr>
      </w:pP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b/>
          <w:lang w:eastAsia="ko-KR"/>
        </w:rPr>
        <w:t>무의식적으로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끌리는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>.</w:t>
      </w:r>
    </w:p>
    <w:p w14:paraId="61DC29DF" w14:textId="77777777" w:rsidR="00B976C8" w:rsidRDefault="00B976C8">
      <w:pPr>
        <w:rPr>
          <w:lang w:eastAsia="ko-KR"/>
        </w:rPr>
      </w:pPr>
    </w:p>
    <w:p w14:paraId="563F48B8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7</w:t>
      </w:r>
      <w:r>
        <w:rPr>
          <w:b/>
          <w:lang w:eastAsia="ko-KR"/>
        </w:rPr>
        <w:t>코드</w:t>
      </w:r>
      <w:r>
        <w:rPr>
          <w:b/>
          <w:lang w:eastAsia="ko-KR"/>
        </w:rPr>
        <w:t>(K</w:t>
      </w:r>
      <w:r>
        <w:rPr>
          <w:b/>
          <w:lang w:eastAsia="ko-KR"/>
        </w:rPr>
        <w:t>차크라</w:t>
      </w:r>
      <w:r>
        <w:rPr>
          <w:b/>
          <w:lang w:eastAsia="ko-KR"/>
        </w:rPr>
        <w:t>):</w:t>
      </w:r>
      <w:r>
        <w:rPr>
          <w:lang w:eastAsia="ko-KR"/>
        </w:rPr>
        <w:t xml:space="preserve"> </w:t>
      </w:r>
      <w:r>
        <w:rPr>
          <w:lang w:eastAsia="ko-KR"/>
        </w:rPr>
        <w:t>회원님이</w:t>
      </w:r>
      <w:r>
        <w:rPr>
          <w:lang w:eastAsia="ko-KR"/>
        </w:rPr>
        <w:t xml:space="preserve"> </w:t>
      </w:r>
      <w:r>
        <w:rPr>
          <w:lang w:eastAsia="ko-KR"/>
        </w:rPr>
        <w:t>무의식적으로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7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키워드를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>,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(</w:t>
      </w:r>
      <w:r>
        <w:rPr>
          <w:lang w:eastAsia="ko-KR"/>
        </w:rPr>
        <w:t>차크라</w:t>
      </w:r>
      <w:r>
        <w:rPr>
          <w:lang w:eastAsia="ko-KR"/>
        </w:rPr>
        <w:t xml:space="preserve"> 1</w:t>
      </w:r>
      <w:r>
        <w:rPr>
          <w:lang w:eastAsia="ko-KR"/>
        </w:rPr>
        <w:t>번</w:t>
      </w:r>
      <w:r>
        <w:rPr>
          <w:lang w:eastAsia="ko-KR"/>
        </w:rPr>
        <w:t>~7</w:t>
      </w:r>
      <w:r>
        <w:rPr>
          <w:lang w:eastAsia="ko-KR"/>
        </w:rPr>
        <w:t>번</w:t>
      </w:r>
      <w:r>
        <w:rPr>
          <w:lang w:eastAsia="ko-KR"/>
        </w:rPr>
        <w:t xml:space="preserve">)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b/>
          <w:lang w:eastAsia="ko-KR"/>
        </w:rPr>
        <w:t>어느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에너지가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부족하거나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방전되어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밸런스를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>.</w:t>
      </w:r>
    </w:p>
    <w:p w14:paraId="54D5AC95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포인트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부족하거나</w:t>
      </w:r>
      <w:r>
        <w:rPr>
          <w:lang w:eastAsia="ko-KR"/>
        </w:rPr>
        <w:t xml:space="preserve"> </w:t>
      </w:r>
      <w:r>
        <w:rPr>
          <w:lang w:eastAsia="ko-KR"/>
        </w:rPr>
        <w:t>방전된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발견하면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b/>
          <w:lang w:eastAsia="ko-KR"/>
        </w:rPr>
        <w:t>충전하고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충만하게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 xml:space="preserve">. </w:t>
      </w:r>
      <w:r>
        <w:rPr>
          <w:lang w:eastAsia="ko-KR"/>
        </w:rPr>
        <w:t>뇌교육</w:t>
      </w:r>
      <w:r>
        <w:rPr>
          <w:lang w:eastAsia="ko-KR"/>
        </w:rPr>
        <w:t xml:space="preserve"> </w:t>
      </w:r>
      <w:r>
        <w:rPr>
          <w:lang w:eastAsia="ko-KR"/>
        </w:rPr>
        <w:t>수련과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약해진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밸런스를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목표입니다</w:t>
      </w:r>
      <w:r>
        <w:rPr>
          <w:lang w:eastAsia="ko-KR"/>
        </w:rPr>
        <w:t>.</w:t>
      </w:r>
    </w:p>
    <w:p w14:paraId="244AC5FE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결과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도출</w:t>
      </w:r>
      <w:r>
        <w:rPr>
          <w:b/>
          <w:lang w:eastAsia="ko-KR"/>
        </w:rPr>
        <w:t>: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키워드와</w:t>
      </w:r>
      <w:r>
        <w:rPr>
          <w:lang w:eastAsia="ko-KR"/>
        </w:rPr>
        <w:t xml:space="preserve"> </w:t>
      </w:r>
      <w:r>
        <w:rPr>
          <w:lang w:eastAsia="ko-KR"/>
        </w:rPr>
        <w:t>매핑된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b/>
          <w:lang w:eastAsia="ko-KR"/>
        </w:rPr>
        <w:t>에너지가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부족한</w:t>
      </w:r>
      <w:r>
        <w:rPr>
          <w:b/>
          <w:lang w:eastAsia="ko-KR"/>
        </w:rPr>
        <w:t>(</w:t>
      </w:r>
      <w:r>
        <w:rPr>
          <w:b/>
          <w:lang w:eastAsia="ko-KR"/>
        </w:rPr>
        <w:t>방전된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코드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산출합니다</w:t>
      </w:r>
      <w:r>
        <w:rPr>
          <w:lang w:eastAsia="ko-KR"/>
        </w:rPr>
        <w:t>.</w:t>
      </w:r>
    </w:p>
    <w:p w14:paraId="639A7065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설명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팁</w:t>
      </w:r>
      <w:r>
        <w:rPr>
          <w:b/>
          <w:lang w:eastAsia="ko-KR"/>
        </w:rPr>
        <w:t>:</w:t>
      </w:r>
      <w:r>
        <w:rPr>
          <w:lang w:eastAsia="ko-KR"/>
        </w:rPr>
        <w:t xml:space="preserve"> "7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보거나</w:t>
      </w:r>
      <w:r>
        <w:rPr>
          <w:lang w:eastAsia="ko-KR"/>
        </w:rPr>
        <w:t xml:space="preserve"> </w:t>
      </w:r>
      <w:r>
        <w:rPr>
          <w:lang w:eastAsia="ko-KR"/>
        </w:rPr>
        <w:t>질환을</w:t>
      </w:r>
      <w:r>
        <w:rPr>
          <w:lang w:eastAsia="ko-KR"/>
        </w:rPr>
        <w:t xml:space="preserve"> </w:t>
      </w:r>
      <w:r>
        <w:rPr>
          <w:lang w:eastAsia="ko-KR"/>
        </w:rPr>
        <w:t>진단하는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회원님의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방전되어</w:t>
      </w:r>
      <w:r>
        <w:rPr>
          <w:lang w:eastAsia="ko-KR"/>
        </w:rPr>
        <w:t xml:space="preserve"> </w:t>
      </w:r>
      <w:r>
        <w:rPr>
          <w:lang w:eastAsia="ko-KR"/>
        </w:rPr>
        <w:t>충전이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b/>
          <w:lang w:eastAsia="ko-KR"/>
        </w:rPr>
        <w:t>심리학적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웰니스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에너지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충전하면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충만해집니다</w:t>
      </w:r>
      <w:r>
        <w:rPr>
          <w:lang w:eastAsia="ko-KR"/>
        </w:rPr>
        <w:t>."</w:t>
      </w:r>
    </w:p>
    <w:p w14:paraId="75A67E2B" w14:textId="77777777" w:rsidR="00B976C8" w:rsidRDefault="00B976C8">
      <w:pPr>
        <w:rPr>
          <w:lang w:eastAsia="ko-KR"/>
        </w:rPr>
      </w:pPr>
    </w:p>
    <w:p w14:paraId="0F432E9C" w14:textId="77777777" w:rsidR="00B976C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Chapter 3.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</w:p>
    <w:p w14:paraId="1F5FDB3C" w14:textId="77777777" w:rsidR="00B976C8" w:rsidRDefault="00B976C8">
      <w:pPr>
        <w:rPr>
          <w:lang w:eastAsia="ko-KR"/>
        </w:rPr>
      </w:pPr>
    </w:p>
    <w:p w14:paraId="3B6A47FE" w14:textId="77777777" w:rsidR="00B976C8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표시되는</w:t>
      </w:r>
      <w:r>
        <w:rPr>
          <w:lang w:eastAsia="ko-KR"/>
        </w:rPr>
        <w:t xml:space="preserve"> 4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나이와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나이는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계산됩니다</w:t>
      </w:r>
      <w:r>
        <w:rPr>
          <w:lang w:eastAsia="ko-KR"/>
        </w:rPr>
        <w:t>.</w:t>
      </w:r>
    </w:p>
    <w:p w14:paraId="7758A1C7" w14:textId="77777777" w:rsidR="00B976C8" w:rsidRDefault="00B976C8">
      <w:pPr>
        <w:rPr>
          <w:lang w:eastAsia="ko-KR"/>
        </w:rPr>
      </w:pPr>
    </w:p>
    <w:p w14:paraId="1E434C93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3-1.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(Physical Age)</w:t>
      </w:r>
    </w:p>
    <w:p w14:paraId="16DD71DB" w14:textId="77777777" w:rsidR="00B976C8" w:rsidRDefault="00000000">
      <w:p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1~7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+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산출합니다</w:t>
      </w:r>
      <w:r>
        <w:rPr>
          <w:lang w:eastAsia="ko-KR"/>
        </w:rPr>
        <w:t>.</w:t>
      </w:r>
    </w:p>
    <w:p w14:paraId="486598DA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자세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(</w:t>
      </w:r>
      <w:r>
        <w:rPr>
          <w:lang w:eastAsia="ko-KR"/>
        </w:rPr>
        <w:t>정면</w:t>
      </w:r>
      <w:r>
        <w:rPr>
          <w:lang w:eastAsia="ko-KR"/>
        </w:rPr>
        <w:t>/</w:t>
      </w:r>
      <w:r>
        <w:rPr>
          <w:lang w:eastAsia="ko-KR"/>
        </w:rPr>
        <w:t>측면</w:t>
      </w:r>
      <w:r>
        <w:rPr>
          <w:lang w:eastAsia="ko-KR"/>
        </w:rPr>
        <w:t xml:space="preserve">), </w:t>
      </w:r>
      <w:r>
        <w:rPr>
          <w:lang w:eastAsia="ko-KR"/>
        </w:rPr>
        <w:t>균형</w:t>
      </w:r>
      <w:r>
        <w:rPr>
          <w:lang w:eastAsia="ko-KR"/>
        </w:rPr>
        <w:t xml:space="preserve">,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올리기</w:t>
      </w:r>
      <w:r>
        <w:rPr>
          <w:lang w:eastAsia="ko-KR"/>
        </w:rPr>
        <w:t xml:space="preserve">, </w:t>
      </w:r>
      <w:r>
        <w:rPr>
          <w:lang w:eastAsia="ko-KR"/>
        </w:rPr>
        <w:t>유연성</w:t>
      </w:r>
      <w:r>
        <w:rPr>
          <w:lang w:eastAsia="ko-KR"/>
        </w:rPr>
        <w:t xml:space="preserve"> → AI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</w:p>
    <w:p w14:paraId="7CA5C92B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스쿼트</w:t>
      </w:r>
      <w:r>
        <w:rPr>
          <w:lang w:eastAsia="ko-KR"/>
        </w:rPr>
        <w:t xml:space="preserve">, </w:t>
      </w:r>
      <w:r>
        <w:rPr>
          <w:lang w:eastAsia="ko-KR"/>
        </w:rPr>
        <w:t>팔굽혀펴기</w:t>
      </w:r>
      <w:r>
        <w:rPr>
          <w:lang w:eastAsia="ko-KR"/>
        </w:rPr>
        <w:t xml:space="preserve"> →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(AI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)</w:t>
      </w:r>
    </w:p>
    <w:p w14:paraId="7F237EFD" w14:textId="77777777" w:rsidR="00B976C8" w:rsidRDefault="00B976C8">
      <w:pPr>
        <w:rPr>
          <w:lang w:eastAsia="ko-KR"/>
        </w:rPr>
      </w:pPr>
    </w:p>
    <w:p w14:paraId="0FCBA03B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3-2. </w:t>
      </w: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(Brain Age)</w:t>
      </w:r>
    </w:p>
    <w:p w14:paraId="11CEB5B4" w14:textId="77777777" w:rsidR="00B976C8" w:rsidRDefault="00000000">
      <w:pPr>
        <w:rPr>
          <w:lang w:eastAsia="ko-KR"/>
        </w:rPr>
      </w:pPr>
      <w:r>
        <w:rPr>
          <w:lang w:eastAsia="ko-KR"/>
        </w:rPr>
        <w:t>8~9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b/>
          <w:lang w:eastAsia="ko-KR"/>
        </w:rPr>
        <w:t>코드가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산출</w:t>
      </w:r>
      <w:r>
        <w:rPr>
          <w:lang w:eastAsia="ko-KR"/>
        </w:rPr>
        <w:t>합니다</w:t>
      </w:r>
      <w:r>
        <w:rPr>
          <w:lang w:eastAsia="ko-KR"/>
        </w:rPr>
        <w:t xml:space="preserve"> (AI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).</w:t>
      </w:r>
    </w:p>
    <w:p w14:paraId="421D6BB2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>: `</w:t>
      </w: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= (</w:t>
      </w:r>
      <w:r>
        <w:rPr>
          <w:lang w:eastAsia="ko-KR"/>
        </w:rPr>
        <w:t>인지반응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+ </w:t>
      </w:r>
      <w:r>
        <w:rPr>
          <w:lang w:eastAsia="ko-KR"/>
        </w:rPr>
        <w:t>기억력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>) ÷ 2`</w:t>
      </w:r>
    </w:p>
    <w:p w14:paraId="7DB95311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테스트별</w:t>
      </w:r>
      <w:r>
        <w:rPr>
          <w:lang w:eastAsia="ko-KR"/>
        </w:rPr>
        <w:t>: `100</w:t>
      </w:r>
      <w:r>
        <w:rPr>
          <w:lang w:eastAsia="ko-KR"/>
        </w:rPr>
        <w:t>점</w:t>
      </w:r>
      <w:r>
        <w:rPr>
          <w:lang w:eastAsia="ko-KR"/>
        </w:rPr>
        <w:t xml:space="preserve"> = 20</w:t>
      </w:r>
      <w:r>
        <w:rPr>
          <w:lang w:eastAsia="ko-KR"/>
        </w:rPr>
        <w:t>세</w:t>
      </w:r>
      <w:r>
        <w:rPr>
          <w:lang w:eastAsia="ko-KR"/>
        </w:rPr>
        <w:t>, 0</w:t>
      </w:r>
      <w:r>
        <w:rPr>
          <w:lang w:eastAsia="ko-KR"/>
        </w:rPr>
        <w:t>점</w:t>
      </w:r>
      <w:r>
        <w:rPr>
          <w:lang w:eastAsia="ko-KR"/>
        </w:rPr>
        <w:t xml:space="preserve"> = 90</w:t>
      </w:r>
      <w:r>
        <w:rPr>
          <w:lang w:eastAsia="ko-KR"/>
        </w:rPr>
        <w:t>세</w:t>
      </w:r>
      <w:r>
        <w:rPr>
          <w:lang w:eastAsia="ko-KR"/>
        </w:rPr>
        <w:t>` (</w:t>
      </w:r>
      <w:r>
        <w:rPr>
          <w:lang w:eastAsia="ko-KR"/>
        </w:rPr>
        <w:t>선형</w:t>
      </w:r>
      <w:r>
        <w:rPr>
          <w:lang w:eastAsia="ko-KR"/>
        </w:rPr>
        <w:t xml:space="preserve"> </w:t>
      </w:r>
      <w:r>
        <w:rPr>
          <w:lang w:eastAsia="ko-KR"/>
        </w:rPr>
        <w:t>환산</w:t>
      </w:r>
      <w:r>
        <w:rPr>
          <w:lang w:eastAsia="ko-KR"/>
        </w:rPr>
        <w:t>)</w:t>
      </w:r>
    </w:p>
    <w:p w14:paraId="49B4B759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인지반응</w:t>
      </w:r>
      <w:r>
        <w:rPr>
          <w:lang w:eastAsia="ko-KR"/>
        </w:rPr>
        <w:t xml:space="preserve"> 80</w:t>
      </w:r>
      <w:r>
        <w:rPr>
          <w:lang w:eastAsia="ko-KR"/>
        </w:rPr>
        <w:t>점</w:t>
      </w:r>
      <w:r>
        <w:rPr>
          <w:lang w:eastAsia="ko-KR"/>
        </w:rPr>
        <w:t>(34</w:t>
      </w:r>
      <w:r>
        <w:rPr>
          <w:lang w:eastAsia="ko-KR"/>
        </w:rPr>
        <w:t>세</w:t>
      </w:r>
      <w:r>
        <w:rPr>
          <w:lang w:eastAsia="ko-KR"/>
        </w:rPr>
        <w:t xml:space="preserve">) + </w:t>
      </w:r>
      <w:r>
        <w:rPr>
          <w:lang w:eastAsia="ko-KR"/>
        </w:rPr>
        <w:t>기억력</w:t>
      </w:r>
      <w:r>
        <w:rPr>
          <w:lang w:eastAsia="ko-KR"/>
        </w:rPr>
        <w:t xml:space="preserve"> 60</w:t>
      </w:r>
      <w:r>
        <w:rPr>
          <w:lang w:eastAsia="ko-KR"/>
        </w:rPr>
        <w:t>점</w:t>
      </w:r>
      <w:r>
        <w:rPr>
          <w:lang w:eastAsia="ko-KR"/>
        </w:rPr>
        <w:t>(48</w:t>
      </w:r>
      <w:r>
        <w:rPr>
          <w:lang w:eastAsia="ko-KR"/>
        </w:rPr>
        <w:t>세</w:t>
      </w:r>
      <w:r>
        <w:rPr>
          <w:lang w:eastAsia="ko-KR"/>
        </w:rPr>
        <w:t xml:space="preserve">) → </w:t>
      </w: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 = 41</w:t>
      </w:r>
      <w:r>
        <w:rPr>
          <w:lang w:eastAsia="ko-KR"/>
        </w:rPr>
        <w:t>세</w:t>
      </w:r>
    </w:p>
    <w:p w14:paraId="34EABB0F" w14:textId="77777777" w:rsidR="00B976C8" w:rsidRDefault="00B976C8">
      <w:pPr>
        <w:rPr>
          <w:lang w:eastAsia="ko-KR"/>
        </w:rPr>
      </w:pPr>
    </w:p>
    <w:p w14:paraId="2C16ED3E" w14:textId="77777777" w:rsidR="00B976C8" w:rsidRDefault="00000000">
      <w:pPr>
        <w:pStyle w:val="31"/>
      </w:pPr>
      <w:r>
        <w:t xml:space="preserve">3-3. </w:t>
      </w:r>
      <w:r>
        <w:t>마음</w:t>
      </w:r>
      <w:r>
        <w:t xml:space="preserve"> </w:t>
      </w:r>
      <w:r>
        <w:t>나이</w:t>
      </w:r>
      <w:r>
        <w:t xml:space="preserve"> (Mind Age)</w:t>
      </w:r>
    </w:p>
    <w:p w14:paraId="06981F3F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11</w:t>
      </w:r>
      <w:r>
        <w:rPr>
          <w:lang w:eastAsia="ko-KR"/>
        </w:rPr>
        <w:t>단계</w:t>
      </w:r>
      <w:r>
        <w:rPr>
          <w:lang w:eastAsia="ko-KR"/>
        </w:rPr>
        <w:t xml:space="preserve"> 7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(</w:t>
      </w:r>
      <w:r>
        <w:rPr>
          <w:lang w:eastAsia="ko-KR"/>
        </w:rPr>
        <w:t>방전</w:t>
      </w:r>
      <w:r>
        <w:rPr>
          <w:lang w:eastAsia="ko-KR"/>
        </w:rPr>
        <w:t>/</w:t>
      </w:r>
      <w:r>
        <w:rPr>
          <w:lang w:eastAsia="ko-KR"/>
        </w:rPr>
        <w:t>충만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)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심리적</w:t>
      </w:r>
      <w:r>
        <w:rPr>
          <w:lang w:eastAsia="ko-KR"/>
        </w:rPr>
        <w:t>/</w:t>
      </w:r>
      <w:r>
        <w:rPr>
          <w:lang w:eastAsia="ko-KR"/>
        </w:rPr>
        <w:t>에너지적</w:t>
      </w:r>
      <w:r>
        <w:rPr>
          <w:lang w:eastAsia="ko-KR"/>
        </w:rPr>
        <w:t xml:space="preserve"> </w:t>
      </w:r>
      <w:r>
        <w:rPr>
          <w:lang w:eastAsia="ko-KR"/>
        </w:rPr>
        <w:t>나이를</w:t>
      </w:r>
      <w:r>
        <w:rPr>
          <w:lang w:eastAsia="ko-KR"/>
        </w:rPr>
        <w:t xml:space="preserve"> </w:t>
      </w:r>
      <w:r>
        <w:rPr>
          <w:lang w:eastAsia="ko-KR"/>
        </w:rPr>
        <w:t>환산하여</w:t>
      </w:r>
      <w:r>
        <w:rPr>
          <w:lang w:eastAsia="ko-KR"/>
        </w:rPr>
        <w:t xml:space="preserve"> </w:t>
      </w:r>
      <w:r>
        <w:rPr>
          <w:lang w:eastAsia="ko-KR"/>
        </w:rPr>
        <w:t>표시합니다</w:t>
      </w:r>
      <w:r>
        <w:rPr>
          <w:lang w:eastAsia="ko-KR"/>
        </w:rPr>
        <w:t>.</w:t>
      </w:r>
    </w:p>
    <w:p w14:paraId="14F35E73" w14:textId="77777777" w:rsidR="00B976C8" w:rsidRDefault="00B976C8">
      <w:pPr>
        <w:rPr>
          <w:lang w:eastAsia="ko-KR"/>
        </w:rPr>
      </w:pPr>
    </w:p>
    <w:p w14:paraId="577B1BD8" w14:textId="77777777" w:rsidR="00B976C8" w:rsidRDefault="00000000">
      <w:pPr>
        <w:pStyle w:val="31"/>
      </w:pPr>
      <w:r>
        <w:t>3-4. 3</w:t>
      </w:r>
      <w:r>
        <w:t>바디</w:t>
      </w:r>
      <w:r>
        <w:t xml:space="preserve"> </w:t>
      </w:r>
      <w:r>
        <w:t>통합</w:t>
      </w:r>
      <w:r>
        <w:t xml:space="preserve"> </w:t>
      </w:r>
      <w:r>
        <w:t>밸런스</w:t>
      </w:r>
      <w:r>
        <w:t xml:space="preserve"> </w:t>
      </w:r>
      <w:r>
        <w:t>나이</w:t>
      </w:r>
      <w:r>
        <w:t xml:space="preserve"> (Comprehensive Age)</w:t>
      </w:r>
    </w:p>
    <w:p w14:paraId="28E824E8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신체</w:t>
      </w:r>
      <w:r>
        <w:rPr>
          <w:lang w:eastAsia="ko-KR"/>
        </w:rPr>
        <w:t xml:space="preserve">, </w:t>
      </w:r>
      <w:r>
        <w:rPr>
          <w:lang w:eastAsia="ko-KR"/>
        </w:rPr>
        <w:t>얼굴</w:t>
      </w:r>
      <w:r>
        <w:rPr>
          <w:lang w:eastAsia="ko-KR"/>
        </w:rPr>
        <w:t xml:space="preserve">, </w:t>
      </w:r>
      <w:r>
        <w:rPr>
          <w:lang w:eastAsia="ko-KR"/>
        </w:rPr>
        <w:t>두뇌</w:t>
      </w:r>
      <w:r>
        <w:rPr>
          <w:lang w:eastAsia="ko-KR"/>
        </w:rPr>
        <w:t xml:space="preserve">,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나이를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합산하되</w:t>
      </w:r>
      <w:r>
        <w:rPr>
          <w:lang w:eastAsia="ko-KR"/>
        </w:rPr>
        <w:t xml:space="preserve"> </w:t>
      </w:r>
      <w:r>
        <w:rPr>
          <w:lang w:eastAsia="ko-KR"/>
        </w:rPr>
        <w:t>중요도에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b/>
          <w:lang w:eastAsia="ko-KR"/>
        </w:rPr>
        <w:t>가중치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산출합니다</w:t>
      </w:r>
      <w:r>
        <w:rPr>
          <w:lang w:eastAsia="ko-KR"/>
        </w:rPr>
        <w:t>.</w:t>
      </w:r>
    </w:p>
    <w:p w14:paraId="6CDCA049" w14:textId="77777777" w:rsidR="00B976C8" w:rsidRDefault="00000000">
      <w:pPr>
        <w:pStyle w:val="a0"/>
        <w:rPr>
          <w:lang w:eastAsia="ko-KR"/>
        </w:rPr>
      </w:pPr>
      <w:r>
        <w:rPr>
          <w:b/>
          <w:lang w:eastAsia="ko-KR"/>
        </w:rPr>
        <w:t>가중치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  <w:r>
        <w:rPr>
          <w:lang w:eastAsia="ko-KR"/>
        </w:rPr>
        <w:t xml:space="preserve"> `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(40%) + </w:t>
      </w:r>
      <w:r>
        <w:rPr>
          <w:lang w:eastAsia="ko-KR"/>
        </w:rPr>
        <w:t>두뇌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(30%) +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(15%) +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활력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>(15%)`</w:t>
      </w:r>
    </w:p>
    <w:p w14:paraId="66FDFFB6" w14:textId="77777777" w:rsidR="00B976C8" w:rsidRDefault="00B976C8">
      <w:pPr>
        <w:rPr>
          <w:lang w:eastAsia="ko-KR"/>
        </w:rPr>
      </w:pPr>
    </w:p>
    <w:p w14:paraId="3947D83D" w14:textId="77777777" w:rsidR="00B976C8" w:rsidRDefault="00000000">
      <w:pPr>
        <w:pStyle w:val="31"/>
      </w:pPr>
      <w:r>
        <w:t xml:space="preserve">3-5. </w:t>
      </w:r>
      <w:r>
        <w:t>종합</w:t>
      </w:r>
      <w:r>
        <w:t xml:space="preserve"> </w:t>
      </w:r>
      <w:r>
        <w:t>점수</w:t>
      </w:r>
      <w:r>
        <w:t xml:space="preserve"> (Overall Score, 100</w:t>
      </w:r>
      <w:r>
        <w:t>점</w:t>
      </w:r>
      <w:r>
        <w:t xml:space="preserve"> </w:t>
      </w:r>
      <w:r>
        <w:t>만점</w:t>
      </w:r>
      <w:r>
        <w:t>)</w:t>
      </w:r>
    </w:p>
    <w:p w14:paraId="143F5DF3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종합하여</w:t>
      </w:r>
      <w:r>
        <w:rPr>
          <w:lang w:eastAsia="ko-KR"/>
        </w:rPr>
        <w:t xml:space="preserve"> '100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만점</w:t>
      </w:r>
      <w:r>
        <w:rPr>
          <w:lang w:eastAsia="ko-KR"/>
        </w:rPr>
        <w:t xml:space="preserve"> </w:t>
      </w:r>
      <w:r>
        <w:rPr>
          <w:lang w:eastAsia="ko-KR"/>
        </w:rPr>
        <w:t>절대평가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</w:p>
    <w:p w14:paraId="5E03F92F" w14:textId="77777777" w:rsidR="00B976C8" w:rsidRDefault="00B976C8">
      <w:pPr>
        <w:rPr>
          <w:lang w:eastAsia="ko-KR"/>
        </w:rPr>
      </w:pPr>
    </w:p>
    <w:p w14:paraId="597B6BF8" w14:textId="77777777" w:rsidR="00B976C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EF9741" w14:textId="77777777" w:rsidR="00B976C8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Chapter 4.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</w:p>
    <w:p w14:paraId="228A4E30" w14:textId="77777777" w:rsidR="00B976C8" w:rsidRDefault="00B976C8">
      <w:pPr>
        <w:rPr>
          <w:lang w:eastAsia="ko-KR"/>
        </w:rPr>
      </w:pPr>
    </w:p>
    <w:p w14:paraId="2EE65C68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 xml:space="preserve">4-1. 7-CODE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수련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</w:p>
    <w:p w14:paraId="5673DADF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하단에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7-CODE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프로그램은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나열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, </w:t>
      </w:r>
      <w:r>
        <w:rPr>
          <w:b/>
          <w:lang w:eastAsia="ko-KR"/>
        </w:rPr>
        <w:t>회원의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차크라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패턴</w:t>
      </w:r>
      <w:r>
        <w:rPr>
          <w:b/>
          <w:lang w:eastAsia="ko-KR"/>
        </w:rPr>
        <w:t>(</w:t>
      </w:r>
      <w:r>
        <w:rPr>
          <w:b/>
          <w:lang w:eastAsia="ko-KR"/>
        </w:rPr>
        <w:t>하위</w:t>
      </w:r>
      <w:r>
        <w:rPr>
          <w:b/>
          <w:lang w:eastAsia="ko-KR"/>
        </w:rPr>
        <w:t>/</w:t>
      </w:r>
      <w:r>
        <w:rPr>
          <w:b/>
          <w:lang w:eastAsia="ko-KR"/>
        </w:rPr>
        <w:t>중위</w:t>
      </w:r>
      <w:r>
        <w:rPr>
          <w:b/>
          <w:lang w:eastAsia="ko-KR"/>
        </w:rPr>
        <w:t>/</w:t>
      </w:r>
      <w:r>
        <w:rPr>
          <w:b/>
          <w:lang w:eastAsia="ko-KR"/>
        </w:rPr>
        <w:t>상위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방전되었는가</w:t>
      </w:r>
      <w:r>
        <w:rPr>
          <w:b/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적합한</w:t>
      </w:r>
      <w:r>
        <w:rPr>
          <w:b/>
          <w:lang w:eastAsia="ko-KR"/>
        </w:rPr>
        <w:t xml:space="preserve"> 2</w:t>
      </w:r>
      <w:r>
        <w:rPr>
          <w:b/>
          <w:lang w:eastAsia="ko-KR"/>
        </w:rPr>
        <w:t>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프로그램만</w:t>
      </w:r>
      <w:r>
        <w:rPr>
          <w:lang w:eastAsia="ko-KR"/>
        </w:rPr>
        <w:t xml:space="preserve"> </w:t>
      </w:r>
      <w:r>
        <w:rPr>
          <w:lang w:eastAsia="ko-KR"/>
        </w:rPr>
        <w:t>족집게로</w:t>
      </w:r>
      <w:r>
        <w:rPr>
          <w:lang w:eastAsia="ko-KR"/>
        </w:rPr>
        <w:t xml:space="preserve"> </w:t>
      </w:r>
      <w:r>
        <w:rPr>
          <w:lang w:eastAsia="ko-KR"/>
        </w:rPr>
        <w:t>선별하여</w:t>
      </w:r>
      <w:r>
        <w:rPr>
          <w:lang w:eastAsia="ko-KR"/>
        </w:rPr>
        <w:t xml:space="preserve"> </w:t>
      </w:r>
      <w:r>
        <w:rPr>
          <w:lang w:eastAsia="ko-KR"/>
        </w:rPr>
        <w:t>추천합니다</w:t>
      </w:r>
      <w:r>
        <w:rPr>
          <w:lang w:eastAsia="ko-KR"/>
        </w:rPr>
        <w:t>.</w:t>
      </w:r>
    </w:p>
    <w:p w14:paraId="35A075BA" w14:textId="77777777" w:rsidR="00B976C8" w:rsidRDefault="00B976C8">
      <w:pPr>
        <w:rPr>
          <w:lang w:eastAsia="ko-KR"/>
        </w:rPr>
      </w:pPr>
    </w:p>
    <w:p w14:paraId="67D13CCE" w14:textId="77777777" w:rsidR="00B976C8" w:rsidRDefault="00000000">
      <w:pPr>
        <w:pStyle w:val="31"/>
        <w:rPr>
          <w:lang w:eastAsia="ko-KR"/>
        </w:rPr>
      </w:pPr>
      <w:r>
        <w:rPr>
          <w:lang w:eastAsia="ko-KR"/>
        </w:rPr>
        <w:t xml:space="preserve">4-2.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(K-</w:t>
      </w:r>
      <w:r>
        <w:rPr>
          <w:lang w:eastAsia="ko-KR"/>
        </w:rPr>
        <w:t>관상</w:t>
      </w:r>
      <w:r>
        <w:rPr>
          <w:lang w:eastAsia="ko-KR"/>
        </w:rPr>
        <w:t>, K-</w:t>
      </w:r>
      <w:r>
        <w:rPr>
          <w:lang w:eastAsia="ko-KR"/>
        </w:rPr>
        <w:t>타로</w:t>
      </w:r>
      <w:r>
        <w:rPr>
          <w:lang w:eastAsia="ko-KR"/>
        </w:rPr>
        <w:t>)</w:t>
      </w:r>
    </w:p>
    <w:p w14:paraId="61169BAD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K-</w:t>
      </w:r>
      <w:r>
        <w:rPr>
          <w:lang w:eastAsia="ko-KR"/>
        </w:rPr>
        <w:t>관상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K-</w:t>
      </w:r>
      <w:r>
        <w:rPr>
          <w:lang w:eastAsia="ko-KR"/>
        </w:rPr>
        <w:t>타로는</w:t>
      </w:r>
      <w:r>
        <w:rPr>
          <w:lang w:eastAsia="ko-KR"/>
        </w:rPr>
        <w:t xml:space="preserve"> </w:t>
      </w:r>
      <w:r>
        <w:rPr>
          <w:lang w:eastAsia="ko-KR"/>
        </w:rPr>
        <w:t>지점별로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>.</w:t>
      </w:r>
    </w:p>
    <w:p w14:paraId="3B5F2AD1" w14:textId="77777777" w:rsidR="00B976C8" w:rsidRDefault="00000000">
      <w:pPr>
        <w:pStyle w:val="a0"/>
        <w:rPr>
          <w:lang w:eastAsia="ko-KR"/>
        </w:rPr>
      </w:pP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한도는</w:t>
      </w:r>
      <w:r>
        <w:rPr>
          <w:lang w:eastAsia="ko-KR"/>
        </w:rPr>
        <w:t xml:space="preserve"> </w:t>
      </w:r>
      <w:r>
        <w:rPr>
          <w:lang w:eastAsia="ko-KR"/>
        </w:rPr>
        <w:t>지점의</w:t>
      </w:r>
      <w:r>
        <w:rPr>
          <w:lang w:eastAsia="ko-KR"/>
        </w:rPr>
        <w:t xml:space="preserve"> PC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'BTC </w:t>
      </w:r>
      <w:r>
        <w:rPr>
          <w:b/>
          <w:lang w:eastAsia="ko-KR"/>
        </w:rPr>
        <w:t>중앙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</w:t>
      </w:r>
      <w:r>
        <w:rPr>
          <w:b/>
          <w:lang w:eastAsia="ko-KR"/>
        </w:rPr>
        <w:t>'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할당량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메뉴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동기화됩니다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지점에</w:t>
      </w:r>
      <w:r>
        <w:rPr>
          <w:lang w:eastAsia="ko-KR"/>
        </w:rPr>
        <w:t xml:space="preserve"> PC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설치되어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횟수로</w:t>
      </w:r>
      <w:r>
        <w:rPr>
          <w:lang w:eastAsia="ko-KR"/>
        </w:rPr>
        <w:t xml:space="preserve"> </w:t>
      </w:r>
      <w:r>
        <w:rPr>
          <w:lang w:eastAsia="ko-KR"/>
        </w:rPr>
        <w:t>관리됩니다</w:t>
      </w:r>
      <w:r>
        <w:rPr>
          <w:lang w:eastAsia="ko-KR"/>
        </w:rPr>
        <w:t>.</w:t>
      </w:r>
    </w:p>
    <w:sectPr w:rsidR="00B976C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89247" w14:textId="77777777" w:rsidR="00750F02" w:rsidRDefault="00750F02" w:rsidP="006F0823">
      <w:pPr>
        <w:spacing w:after="0" w:line="240" w:lineRule="auto"/>
      </w:pPr>
      <w:r>
        <w:separator/>
      </w:r>
    </w:p>
  </w:endnote>
  <w:endnote w:type="continuationSeparator" w:id="0">
    <w:p w14:paraId="6F8E8D5A" w14:textId="77777777" w:rsidR="00750F02" w:rsidRDefault="00750F02" w:rsidP="006F0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2B3A" w14:textId="77777777" w:rsidR="00750F02" w:rsidRDefault="00750F02" w:rsidP="006F0823">
      <w:pPr>
        <w:spacing w:after="0" w:line="240" w:lineRule="auto"/>
      </w:pPr>
      <w:r>
        <w:separator/>
      </w:r>
    </w:p>
  </w:footnote>
  <w:footnote w:type="continuationSeparator" w:id="0">
    <w:p w14:paraId="7D59C461" w14:textId="77777777" w:rsidR="00750F02" w:rsidRDefault="00750F02" w:rsidP="006F0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601779">
    <w:abstractNumId w:val="8"/>
  </w:num>
  <w:num w:numId="2" w16cid:durableId="532498951">
    <w:abstractNumId w:val="6"/>
  </w:num>
  <w:num w:numId="3" w16cid:durableId="176621422">
    <w:abstractNumId w:val="5"/>
  </w:num>
  <w:num w:numId="4" w16cid:durableId="1075129931">
    <w:abstractNumId w:val="4"/>
  </w:num>
  <w:num w:numId="5" w16cid:durableId="1524634410">
    <w:abstractNumId w:val="7"/>
  </w:num>
  <w:num w:numId="6" w16cid:durableId="777260157">
    <w:abstractNumId w:val="3"/>
  </w:num>
  <w:num w:numId="7" w16cid:durableId="1634866127">
    <w:abstractNumId w:val="2"/>
  </w:num>
  <w:num w:numId="8" w16cid:durableId="1526795549">
    <w:abstractNumId w:val="1"/>
  </w:num>
  <w:num w:numId="9" w16cid:durableId="103588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33D"/>
    <w:rsid w:val="006F0823"/>
    <w:rsid w:val="00750F02"/>
    <w:rsid w:val="00AA1D8D"/>
    <w:rsid w:val="00B47730"/>
    <w:rsid w:val="00B976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91EA45"/>
  <w14:defaultImageDpi w14:val="300"/>
  <w15:docId w15:val="{0F965717-476B-4B5B-9AB8-4B9EC01BF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맑은 고딕" w:hAnsi="맑은 고딕"/>
      <w:color w:val="33333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Eungi Bang</cp:lastModifiedBy>
  <cp:revision>2</cp:revision>
  <dcterms:created xsi:type="dcterms:W3CDTF">2013-12-23T23:15:00Z</dcterms:created>
  <dcterms:modified xsi:type="dcterms:W3CDTF">2026-04-29T07:46:00Z</dcterms:modified>
  <cp:category/>
</cp:coreProperties>
</file>