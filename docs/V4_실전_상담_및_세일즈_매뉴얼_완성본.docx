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b/>
          <w:color w:val="1A1A2E"/>
          <w:sz w:val="56"/>
        </w:rPr>
        <w:t>BTC 3바디 AI 분석기 V4.2</w:t>
      </w:r>
    </w:p>
    <w:p>
      <w:pPr>
        <w:jc w:val="center"/>
      </w:pPr>
      <w:r>
        <w:rPr>
          <w:rFonts w:ascii="맑은 고딕" w:hAnsi="맑은 고딕"/>
          <w:color w:val="4A4A8A"/>
          <w:sz w:val="36"/>
        </w:rPr>
        <w:t>실전 상담 및 세일즈 매뉴얼</w:t>
      </w:r>
    </w:p>
    <w:p/>
    <w:p/>
    <w:p>
      <w:pPr>
        <w:jc w:val="center"/>
      </w:pPr>
      <w:r>
        <w:rPr>
          <w:rFonts w:ascii="맑은 고딕" w:hAnsi="맑은 고딕"/>
          <w:b/>
          <w:color w:val="2D3A8C"/>
          <w:sz w:val="28"/>
        </w:rPr>
        <w:t>브레인트레이닝센터(BTC)</w:t>
      </w:r>
    </w:p>
    <w:p>
      <w:r>
        <w:br w:type="page"/>
      </w:r>
    </w:p>
    <w:p/>
    <w:p>
      <w:r>
        <w:rPr>
          <w:rFonts w:ascii="맑은 고딕" w:hAnsi="맑은 고딕"/>
          <w:sz w:val="22"/>
        </w:rPr>
        <w:t xml:space="preserve">이 매뉴얼은 3바디 AI 분석기 측정 결과를 바탕으로, 회원이 자신의 현재 상태를 직관적으로 깨닫고 </w:t>
      </w:r>
      <w:r>
        <w:rPr>
          <w:rFonts w:ascii="맑은 고딕" w:hAnsi="맑은 고딕"/>
          <w:b/>
          <w:sz w:val="22"/>
        </w:rPr>
        <w:t>정규 수련(21일/66일/100일) 및 맞춤형 프로그램에 등록하도록 이끌어내는 실전 상담 스크립트</w:t>
      </w:r>
      <w:r>
        <w:rPr>
          <w:rFonts w:ascii="맑은 고딕" w:hAnsi="맑은 고딕"/>
          <w:sz w:val="22"/>
        </w:rPr>
        <w:t>입니다.</w:t>
      </w:r>
    </w:p>
    <w:p/>
    <w:p>
      <w:r>
        <w:rPr>
          <w:rFonts w:ascii="맑은 고딕" w:hAnsi="맑은 고딕"/>
          <w:sz w:val="22"/>
        </w:rPr>
        <w:t xml:space="preserve">결과 화면을 함께 보면서 </w:t>
      </w:r>
      <w:r>
        <w:rPr>
          <w:rFonts w:ascii="맑은 고딕" w:hAnsi="맑은 고딕"/>
          <w:b/>
          <w:sz w:val="22"/>
        </w:rPr>
        <w:t>Body(몸) → Brain(뇌) → Mind(에너지/7코드)의 순서로 자연스럽게 연결</w:t>
      </w:r>
      <w:r>
        <w:rPr>
          <w:rFonts w:ascii="맑은 고딕" w:hAnsi="맑은 고딕"/>
          <w:sz w:val="22"/>
        </w:rPr>
        <w:t xml:space="preserve">하고, 종국에는 "이 세 가지가 모두 충만해야 온전한 건강"이라는 </w:t>
      </w:r>
      <w:r>
        <w:rPr>
          <w:rFonts w:ascii="맑은 고딕" w:hAnsi="맑은 고딕"/>
          <w:b/>
          <w:sz w:val="22"/>
        </w:rPr>
        <w:t>BTC 3바디 철학</w:t>
      </w:r>
      <w:r>
        <w:rPr>
          <w:rFonts w:ascii="맑은 고딕" w:hAnsi="맑은 고딕"/>
          <w:sz w:val="22"/>
        </w:rPr>
        <w:t>으로 결론을 맺는 것이 핵심입니다.</w:t>
      </w:r>
    </w:p>
    <w:p/>
    <w:p>
      <w:r>
        <w:br w:type="page"/>
      </w:r>
    </w:p>
    <w:p/>
    <w:p>
      <w:pPr>
        <w:pStyle w:val="Heading2"/>
      </w:pPr>
      <w:r>
        <w:t>Chapter 1. 상담의 3대 원칙</w:t>
      </w:r>
    </w:p>
    <w:p/>
    <w:p>
      <w:r>
        <w:rPr>
          <w:rFonts w:ascii="맑은 고딕" w:hAnsi="맑은 고딕"/>
          <w:sz w:val="22"/>
        </w:rPr>
        <w:t xml:space="preserve">1. </w:t>
      </w:r>
      <w:r>
        <w:rPr>
          <w:rFonts w:ascii="맑은 고딕" w:hAnsi="맑은 고딕"/>
          <w:b/>
          <w:sz w:val="22"/>
        </w:rPr>
        <w:t>점수에 일희일비하게 하지 마라:</w:t>
      </w:r>
      <w:r>
        <w:rPr>
          <w:rFonts w:ascii="맑은 고딕" w:hAnsi="맑은 고딕"/>
          <w:sz w:val="22"/>
        </w:rPr>
        <w:t xml:space="preserve"> "점수가 낮네요"가 아니라 "지금 속에서 에너지가 새고 있네요"라고 표현하세요. 점수는 솔루션을 제안하기 위한 명분일 뿐입니다.</w:t>
      </w:r>
    </w:p>
    <w:p>
      <w:r>
        <w:rPr>
          <w:rFonts w:ascii="맑은 고딕" w:hAnsi="맑은 고딕"/>
          <w:sz w:val="22"/>
        </w:rPr>
        <w:t xml:space="preserve">2. </w:t>
      </w:r>
      <w:r>
        <w:rPr>
          <w:rFonts w:ascii="맑은 고딕" w:hAnsi="맑은 고딕"/>
          <w:b/>
          <w:sz w:val="22"/>
        </w:rPr>
        <w:t>의료적 표현 절대 금지:</w:t>
      </w:r>
      <w:r>
        <w:rPr>
          <w:rFonts w:ascii="맑은 고딕" w:hAnsi="맑은 고딕"/>
          <w:sz w:val="22"/>
        </w:rPr>
        <w:t xml:space="preserve"> '디스크', '치매', '처방'이라는 단어 대신, </w:t>
      </w:r>
      <w:r>
        <w:rPr>
          <w:rFonts w:ascii="맑은 고딕" w:hAnsi="맑은 고딕"/>
          <w:b/>
          <w:sz w:val="22"/>
        </w:rPr>
        <w:t>'신경계 흐름 저하', '두뇌 피로 누적', '맞춤형 에너지 충전'</w:t>
      </w:r>
      <w:r>
        <w:rPr>
          <w:rFonts w:ascii="맑은 고딕" w:hAnsi="맑은 고딕"/>
          <w:sz w:val="22"/>
        </w:rPr>
        <w:t xml:space="preserve"> 이라는 웰니스 용어를 사용해야 신뢰도를 높이고 법적 리스크를 피할 수 있습니다.</w:t>
      </w:r>
    </w:p>
    <w:p>
      <w:r>
        <w:rPr>
          <w:rFonts w:ascii="맑은 고딕" w:hAnsi="맑은 고딕"/>
          <w:sz w:val="22"/>
        </w:rPr>
        <w:t xml:space="preserve">3. </w:t>
      </w:r>
      <w:r>
        <w:rPr>
          <w:rFonts w:ascii="맑은 고딕" w:hAnsi="맑은 고딕"/>
          <w:b/>
          <w:sz w:val="22"/>
        </w:rPr>
        <w:t>3바디 철학으로 귀결:</w:t>
      </w:r>
      <w:r>
        <w:rPr>
          <w:rFonts w:ascii="맑은 고딕" w:hAnsi="맑은 고딕"/>
          <w:sz w:val="22"/>
        </w:rPr>
        <w:t xml:space="preserve"> 문제점(원인)을 짚어준 뒤, "온전한 건강은 몸(Body), 마음(Mind), 뇌(Brain) 세 가지가 모두 충만할 때 완성됩니다. 이를 통합 관리하는 곳이 바로 브레인트레이닝센터(BTC)입니다"라고 강조하세요.</w:t>
      </w:r>
    </w:p>
    <w:p/>
    <w:p>
      <w:r>
        <w:br w:type="page"/>
      </w:r>
    </w:p>
    <w:p/>
    <w:p>
      <w:pPr>
        <w:pStyle w:val="Heading2"/>
      </w:pPr>
      <w:r>
        <w:t>Chapter 2. 결과 화면을 보며 진행하는 실전 스크립트</w:t>
      </w:r>
    </w:p>
    <w:p/>
    <w:p>
      <w:pPr>
        <w:pStyle w:val="Heading3"/>
      </w:pPr>
      <w:r>
        <w:t>1단계: 도입 및 종합 점수 오픈 (경각심 부여)</w:t>
      </w:r>
    </w:p>
    <w:p>
      <w:r>
        <w:rPr>
          <w:rFonts w:ascii="맑은 고딕" w:hAnsi="맑은 고딕"/>
          <w:sz w:val="22"/>
        </w:rPr>
        <w:t>결과지의 첫 페이지(Overall Score)를 보여주며 시작합니다.</w:t>
      </w:r>
    </w:p>
    <w:p/>
    <w:p>
      <w:pPr>
        <w:pStyle w:val="ListBullet"/>
      </w:pPr>
      <w:r>
        <w:rPr>
          <w:rFonts w:ascii="맑은 고딕" w:hAnsi="맑은 고딕"/>
          <w:sz w:val="22"/>
        </w:rPr>
        <w:t xml:space="preserve">  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*"회원님, 수고하셨습니다. 방금 하신 검사는 단순한 인바디나 체력장이 아닙니다. 회원님의 뇌 신경망이 몸을 얼마나 잘 통제하고 있는지, 즉 </w:t>
      </w:r>
      <w:r>
        <w:rPr>
          <w:rFonts w:ascii="맑은 고딕" w:hAnsi="맑은 고딕"/>
          <w:b/>
          <w:sz w:val="22"/>
        </w:rPr>
        <w:t>'생체 에너지와 뇌의 노화 속도'</w:t>
      </w:r>
      <w:r>
        <w:rPr>
          <w:rFonts w:ascii="맑은 고딕" w:hAnsi="맑은 고딕"/>
          <w:sz w:val="22"/>
        </w:rPr>
        <w:t>를 잡아내는 최첨단 분석 시스템(건강 스캐너)입니다."*</w:t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  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*(점수를 보여주며)* *"화면에 보이는 </w:t>
      </w:r>
      <w:r>
        <w:rPr>
          <w:rFonts w:ascii="맑은 고딕" w:hAnsi="맑은 고딕"/>
          <w:b/>
          <w:sz w:val="22"/>
        </w:rPr>
        <w:t>3바디 통합 밸런스 나이</w:t>
      </w:r>
      <w:r>
        <w:rPr>
          <w:rFonts w:ascii="맑은 고딕" w:hAnsi="맑은 고딕"/>
          <w:sz w:val="22"/>
        </w:rPr>
        <w:t xml:space="preserve">는 단순히 몸 상태만 보는 것이 아닙니다. 신체 나이(40%), 두뇌 나이(30%), 얼굴 나이(15%), 그리고 방금 검사하신 7코드 기반의 </w:t>
      </w:r>
      <w:r>
        <w:rPr>
          <w:rFonts w:ascii="맑은 고딕" w:hAnsi="맑은 고딕"/>
          <w:b/>
          <w:sz w:val="22"/>
        </w:rPr>
        <w:t>마음 나이(15%)</w:t>
      </w:r>
      <w:r>
        <w:rPr>
          <w:rFonts w:ascii="맑은 고딕" w:hAnsi="맑은 고딕"/>
          <w:sz w:val="22"/>
        </w:rPr>
        <w:t>까지 모두 가중치로 종합한 진정한 웰니스 나이입니다. 어디서 에너지가 새고 있는지 세부 항목을 볼까요?"*</w:t>
      </w:r>
    </w:p>
    <w:p/>
    <w:p>
      <w:pPr>
        <w:pStyle w:val="Heading3"/>
      </w:pPr>
      <w:r>
        <w:t>2단계: 신체 지표 (Body) 상담 - "원인 찾기"</w:t>
      </w:r>
    </w:p>
    <w:p>
      <w:r>
        <w:rPr>
          <w:rFonts w:ascii="맑은 고딕" w:hAnsi="맑은 고딕"/>
          <w:sz w:val="22"/>
        </w:rPr>
        <w:t>하위 항목(자세, 균형, 근력 등) 중 가장 점수가 낮은(문제가 되는) 항목을 짚습니다.</w:t>
      </w:r>
    </w:p>
    <w:p/>
    <w:p>
      <w:pPr>
        <w:pStyle w:val="ListBullet"/>
      </w:pPr>
      <w:r>
        <w:rPr>
          <w:rFonts w:ascii="맑은 고딕" w:hAnsi="맑은 고딕"/>
          <w:sz w:val="22"/>
        </w:rPr>
        <w:t xml:space="preserve">  </w:t>
      </w:r>
      <w:r>
        <w:rPr>
          <w:rFonts w:ascii="맑은 고딕" w:hAnsi="맑은 고딕"/>
          <w:b/>
          <w:sz w:val="22"/>
        </w:rPr>
        <w:t>[균형 점수가 낮을 때 (눈 감고 한발 서기)]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  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*"눈을 감았을 때 중심을 못 잡고 많이 흔들리셨죠? 이건 다리 힘이 없는 게 아닙니다. 시각을 차단했을 때 내 몸을 통제하는 '소뇌 신경망'의 피로도가 높다는 뜻입니다. 평소 머리가 무겁거나 이유 없이 피곤하지 않으신가요?"*</w:t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  </w:t>
      </w:r>
      <w:r>
        <w:rPr>
          <w:rFonts w:ascii="맑은 고딕" w:hAnsi="맑은 고딕"/>
          <w:b/>
          <w:sz w:val="22"/>
        </w:rPr>
        <w:t>[자세 점수가 낮을 때 (거북목 등)]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  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*"거북목 수치가 높게 나왔습니다. 머리가 1cm 앞으로 나갈 때마다 목이 견뎌야 할 무게는 2~3kg씩 늘어납니다. 목 주변이 경직되면 뇌로 가는 혈류와 산소가 방해를 받아 만성 피로가 절대 안 풀립니다. 단순한 스트레칭이 아니라 신경계를 이완하는 수련이 필요한 이유입니다."*</w:t>
      </w:r>
    </w:p>
    <w:p/>
    <w:p>
      <w:pPr>
        <w:pStyle w:val="Heading3"/>
      </w:pPr>
      <w:r>
        <w:t>3단계: 두뇌 지표 (Brain) 상담 - "보이지 않는 피로"</w:t>
      </w:r>
    </w:p>
    <w:p>
      <w:r>
        <w:rPr>
          <w:rFonts w:ascii="맑은 고딕" w:hAnsi="맑은 고딕"/>
          <w:sz w:val="22"/>
        </w:rPr>
        <w:t>신체의 문제점을 뇌의 피로 및 인지 반응 결과와 연결합니다.</w:t>
      </w:r>
    </w:p>
    <w:p/>
    <w:p>
      <w:pPr>
        <w:pStyle w:val="ListBullet"/>
      </w:pPr>
      <w:r>
        <w:rPr>
          <w:rFonts w:ascii="맑은 고딕" w:hAnsi="맑은 고딕"/>
          <w:sz w:val="22"/>
        </w:rPr>
        <w:t xml:space="preserve">  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*"겉으로 나타나는 몸의 불편함은 결국 뇌에서 시작됩니다. 인지 반응 테스트 결과를 보시면, 반응 속도(또는 오답 억제력)가 다소 떨어져 있습니다. 전두엽의 피로도가 상당히 누적되어 뇌의 휴식이 절실히 필요한 상태입니다. 뇌는 안 쓰면 퇴화합니다. 늦기 전에 두뇌 트레이닝으로 뇌 신경망을 깨워야 합니다."*</w:t>
      </w:r>
    </w:p>
    <w:p/>
    <w:p>
      <w:pPr>
        <w:pStyle w:val="Heading3"/>
      </w:pPr>
      <w:r>
        <w:t>4단계: 7코드 지표 (Mind) 상담 - "에너지 충전의 필요성"</w:t>
      </w:r>
    </w:p>
    <w:p>
      <w:r>
        <w:rPr>
          <w:rFonts w:ascii="맑은 고딕" w:hAnsi="맑은 고딕"/>
          <w:sz w:val="22"/>
        </w:rPr>
        <w:t>선택한 7코드 키워드를 기반으로 무의식적 에너지 상태를 설명합니다. (</w:t>
      </w:r>
      <w:r>
        <w:rPr>
          <w:rFonts w:ascii="맑은 고딕" w:hAnsi="맑은 고딕"/>
          <w:b/>
          <w:sz w:val="22"/>
        </w:rPr>
        <w:t>'K-타로', '막혀있다' 절대 금지</w:t>
      </w:r>
      <w:r>
        <w:rPr>
          <w:rFonts w:ascii="맑은 고딕" w:hAnsi="맑은 고딕"/>
          <w:sz w:val="22"/>
        </w:rPr>
        <w:t>)</w:t>
      </w:r>
    </w:p>
    <w:p/>
    <w:p>
      <w:pPr>
        <w:pStyle w:val="ListBullet"/>
      </w:pPr>
      <w:r>
        <w:rPr>
          <w:rFonts w:ascii="맑은 고딕" w:hAnsi="맑은 고딕"/>
          <w:sz w:val="22"/>
        </w:rPr>
        <w:t xml:space="preserve">  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*"마지막으로 회원님이 무의식적으로 선택하신 키워드 분석 결과입니다. 현재 회원님의 7개 생명 에너지 코드 중 </w:t>
      </w:r>
      <w:r>
        <w:rPr>
          <w:rFonts w:ascii="맑은 고딕" w:hAnsi="맑은 고딕"/>
          <w:b/>
          <w:sz w:val="22"/>
        </w:rPr>
        <w:t>[O번 코드]의 에너지가 가장 방전되어 충전이 필요한 상태</w:t>
      </w:r>
      <w:r>
        <w:rPr>
          <w:rFonts w:ascii="맑은 고딕" w:hAnsi="맑은 고딕"/>
          <w:sz w:val="22"/>
        </w:rPr>
        <w:t>로 나옵니다."*</w:t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  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*"7코드는 점을 보는 것이 아닙니다. 회원님의 현재 에너지 파동이 어디서 부족한지를 보여주는 심리학적 웰니스 지표입니다. 방전된 코드를 채워주지 않으면 몸과 뇌의 피로도 해결되지 않습니다."*</w:t>
      </w:r>
    </w:p>
    <w:p/>
    <w:p>
      <w:pPr>
        <w:pStyle w:val="Heading3"/>
      </w:pPr>
      <w:r>
        <w:t>5단계: 최종 결론 (클로징) - "3바디 철학과 맞춤 솔루션 제안"</w:t>
      </w:r>
    </w:p>
    <w:p>
      <w:r>
        <w:rPr>
          <w:rFonts w:ascii="맑은 고딕" w:hAnsi="맑은 고딕"/>
          <w:sz w:val="22"/>
        </w:rPr>
        <w:t>모든 결과를 통합하여 정규 프로그램으로 연결합니다.</w:t>
      </w:r>
    </w:p>
    <w:p/>
    <w:p>
      <w:pPr>
        <w:pStyle w:val="ListBullet"/>
      </w:pPr>
      <w:r>
        <w:rPr>
          <w:rFonts w:ascii="맑은 고딕" w:hAnsi="맑은 고딕"/>
          <w:sz w:val="22"/>
        </w:rPr>
        <w:t xml:space="preserve">  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*"회원님, 결과를 종합해 보면 몸(Body)의 경직, 뇌(Brain)의 피로, 그리고 O번 코드(Mind)의 에너지 방전이 서로 연결되어 있습니다. 병원 치료나 단순한 헬스만으로는 이 세 가지를 동시에 해결할 수 없습니다."*</w:t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  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*"</w:t>
      </w:r>
      <w:r>
        <w:rPr>
          <w:rFonts w:ascii="맑은 고딕" w:hAnsi="맑은 고딕"/>
          <w:b/>
          <w:sz w:val="22"/>
        </w:rPr>
        <w:t>온전한 건강은 몸, 마음(에너지), 뇌 세 가지가 모두 충만할 때 완성됩니다. 이것이 저희 BTC가 관리하는 '3바디'입니다.</w:t>
      </w:r>
      <w:r>
        <w:rPr>
          <w:rFonts w:ascii="맑은 고딕" w:hAnsi="맑은 고딕"/>
          <w:sz w:val="22"/>
        </w:rPr>
        <w:t>"*</w:t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  </w:t>
      </w:r>
      <w:r>
        <w:rPr>
          <w:rFonts w:ascii="맑은 고딕" w:hAnsi="맑은 고딕"/>
          <w:b/>
          <w:sz w:val="22"/>
        </w:rPr>
        <w:t>[솔루션 제안]</w:t>
      </w:r>
      <w:r>
        <w:rPr>
          <w:rFonts w:ascii="맑은 고딕" w:hAnsi="맑은 고딕"/>
          <w:sz w:val="22"/>
        </w:rPr>
        <w:t xml:space="preserve"> *"결과지 하단을 보시면 회원님의 방전된 차크라 패턴을 분석하여 AI가 가장 시급한 맞춤 특화 수련 </w:t>
      </w:r>
      <w:r>
        <w:rPr>
          <w:rFonts w:ascii="맑은 고딕" w:hAnsi="맑은 고딕"/>
          <w:b/>
          <w:sz w:val="22"/>
        </w:rPr>
        <w:t>2가지</w:t>
      </w:r>
      <w:r>
        <w:rPr>
          <w:rFonts w:ascii="맑은 고딕" w:hAnsi="맑은 고딕"/>
          <w:sz w:val="22"/>
        </w:rPr>
        <w:t xml:space="preserve">를 족집게로 추천해 드렸습니다. 약해진 에너지를 충전하고 뇌파 밸런스를 회복하기 위해, 회원님께는 이 </w:t>
      </w:r>
      <w:r>
        <w:rPr>
          <w:rFonts w:ascii="맑은 고딕" w:hAnsi="맑은 고딕"/>
          <w:b/>
          <w:sz w:val="22"/>
        </w:rPr>
        <w:t>[추천 프로그램 2가지]</w:t>
      </w:r>
      <w:r>
        <w:rPr>
          <w:rFonts w:ascii="맑은 고딕" w:hAnsi="맑은 고딕"/>
          <w:sz w:val="22"/>
        </w:rPr>
        <w:t>가 가장 필요합니다. 지금 바로 저희와 함께 방전된 에너지를 근본부터 충전해 보시죠."*</w:t>
      </w:r>
    </w:p>
    <w:p/>
    <w:p>
      <w:r>
        <w:br w:type="page"/>
      </w:r>
    </w:p>
    <w:p/>
    <w:p>
      <w:pPr>
        <w:pStyle w:val="Heading2"/>
      </w:pPr>
      <w:r>
        <w:t>Chapter 3. 대상별 맞춤 클로징 요약</w:t>
      </w:r>
    </w:p>
    <w:p/>
    <w:p>
      <w:pPr>
        <w:pStyle w:val="ListBullet"/>
      </w:pPr>
      <w:r>
        <w:rPr>
          <w:rFonts w:ascii="맑은 고딕" w:hAnsi="맑은 고딕"/>
          <w:sz w:val="22"/>
        </w:rPr>
        <w:t xml:space="preserve">  🔴 </w:t>
      </w:r>
      <w:r>
        <w:rPr>
          <w:rFonts w:ascii="맑은 고딕" w:hAnsi="맑은 고딕"/>
          <w:b/>
          <w:sz w:val="22"/>
        </w:rPr>
        <w:t>저득점자 (70점 미만) ➔ 100일 코스 유도:</w:t>
      </w:r>
      <w:r>
        <w:rPr>
          <w:rFonts w:ascii="맑은 고딕" w:hAnsi="맑은 고딕"/>
          <w:sz w:val="22"/>
        </w:rPr>
        <w:t xml:space="preserve"> "지금은 방전된 배터리 상태입니다. 무거운 걸 들면 관절만 망가집니다. 100일간의 근본적인 체질 개선과 신경계 회복이 시급합니다."</w:t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  🟡 </w:t>
      </w:r>
      <w:r>
        <w:rPr>
          <w:rFonts w:ascii="맑은 고딕" w:hAnsi="맑은 고딕"/>
          <w:b/>
          <w:sz w:val="22"/>
        </w:rPr>
        <w:t>중간 득점자 (70~89점) ➔ 66일 코스 유도:</w:t>
      </w:r>
      <w:r>
        <w:rPr>
          <w:rFonts w:ascii="맑은 고딕" w:hAnsi="맑은 고딕"/>
          <w:sz w:val="22"/>
        </w:rPr>
        <w:t xml:space="preserve"> "겉으론 멀쩡해 보이지만 속에서 에너지 균형이 깨지기 시작했습니다. 만성화되어 번아웃이 오기 전에, 66일 코스로 틀어진 습관을 초기화하셔야 합니다."</w:t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  🟢 </w:t>
      </w:r>
      <w:r>
        <w:rPr>
          <w:rFonts w:ascii="맑은 고딕" w:hAnsi="맑은 고딕"/>
          <w:b/>
          <w:sz w:val="22"/>
        </w:rPr>
        <w:t>고득점자 (90점 이상) ➔ 21일 코스 / 심화 과정 유도:</w:t>
      </w:r>
      <w:r>
        <w:rPr>
          <w:rFonts w:ascii="맑은 고딕" w:hAnsi="맑은 고딕"/>
          <w:sz w:val="22"/>
        </w:rPr>
        <w:t xml:space="preserve"> "육체의 밸런스는 상위 5%입니다. 이제는 뇌의 휴식과 에너지 충만에 집중할 때입니다. 21일 코스나 심화 명상을 통해 잠재력을 100% 끌어올려 보세요."</w:t>
      </w:r>
    </w:p>
    <w:p/>
    <w:p>
      <w:r>
        <w:br w:type="page"/>
      </w:r>
    </w:p>
    <w:p/>
    <w:p>
      <w:pPr>
        <w:pStyle w:val="Heading2"/>
      </w:pPr>
      <w:r>
        <w:t>Chapter 4. 자주 나오는 거절 극복 (FAQ)</w:t>
      </w:r>
    </w:p>
    <w:p/>
    <w:p>
      <w:pPr>
        <w:pStyle w:val="Heading3"/>
      </w:pPr>
      <w:r>
        <w:t>❓ "결과가 너무 안 좋네요. 병원에 먼저 가봐야 하는 것 아닌가요?"</w:t>
      </w:r>
    </w:p>
    <w:p>
      <w:r>
        <w:rPr>
          <w:rFonts w:ascii="맑은 고딕" w:hAnsi="맑은 고딕"/>
          <w:sz w:val="22"/>
        </w:rPr>
        <w:t xml:space="preserve">💡 </w:t>
      </w:r>
      <w:r>
        <w:rPr>
          <w:rFonts w:ascii="맑은 고딕" w:hAnsi="맑은 고딕"/>
          <w:b/>
          <w:sz w:val="22"/>
        </w:rPr>
        <w:t>대응:</w:t>
      </w:r>
      <w:r>
        <w:rPr>
          <w:rFonts w:ascii="맑은 고딕" w:hAnsi="맑은 고딕"/>
          <w:sz w:val="22"/>
        </w:rPr>
        <w:t xml:space="preserve"> *"병원 진료도 병행하시면 좋습니다. 하지만 병원은 이미 나타난 통증을 관리하는 곳입니다. 저희 BTC 솔루션은 회원님이 왜 이렇게 에너지가 방전될 수밖에 없었는지 그 근본 원인(무의식적 긴장, 깨진 뇌파)을 스스로 교정하도록 돕습니다. 함께 하시면 회복이 훨씬 빠릅니다."*</w:t>
      </w:r>
    </w:p>
    <w:p/>
    <w:p>
      <w:pPr>
        <w:pStyle w:val="Heading3"/>
      </w:pPr>
      <w:r>
        <w:t>❓ "저는 헬스장이랑 필라테스를 이미 하고 있는데요?"</w:t>
      </w:r>
    </w:p>
    <w:p>
      <w:r>
        <w:rPr>
          <w:rFonts w:ascii="맑은 고딕" w:hAnsi="맑은 고딕"/>
          <w:sz w:val="22"/>
        </w:rPr>
        <w:t xml:space="preserve">💡 </w:t>
      </w:r>
      <w:r>
        <w:rPr>
          <w:rFonts w:ascii="맑은 고딕" w:hAnsi="맑은 고딕"/>
          <w:b/>
          <w:sz w:val="22"/>
        </w:rPr>
        <w:t>대응:</w:t>
      </w:r>
      <w:r>
        <w:rPr>
          <w:rFonts w:ascii="맑은 고딕" w:hAnsi="맑은 고딕"/>
          <w:sz w:val="22"/>
        </w:rPr>
        <w:t xml:space="preserve"> *"너무 잘하고 계십니다! 헬스는 자동차의 '타이어와 외장재'를 튼튼하게 하는 일입니다. 반면 저희 BTC 수련은 </w:t>
      </w:r>
      <w:r>
        <w:rPr>
          <w:rFonts w:ascii="맑은 고딕" w:hAnsi="맑은 고딕"/>
          <w:b/>
          <w:sz w:val="22"/>
        </w:rPr>
        <w:t>'메인 엔진과 배터리(뇌 신경망과 에너지)'를 새로 교체하는 일</w:t>
      </w:r>
      <w:r>
        <w:rPr>
          <w:rFonts w:ascii="맑은 고딕" w:hAnsi="맑은 고딕"/>
          <w:sz w:val="22"/>
        </w:rPr>
        <w:t>입니다. 뇌 신경망이 방전된 상태에서 근육만 키우는 건 한계가 있습니다. 그곳에서 근육 운동을 하시고, 이곳에서 3바디 에너지를 충전하시면 시너지가 엄청날 것입니다."*</w:t>
      </w:r>
    </w:p>
    <w:p/>
    <w:p>
      <w:pPr>
        <w:pStyle w:val="Heading3"/>
      </w:pPr>
      <w:r>
        <w:t>❓ "시간이 없어서 꾸준히 나올 수 있을지 모르겠어요."</w:t>
      </w:r>
    </w:p>
    <w:p>
      <w:r>
        <w:rPr>
          <w:rFonts w:ascii="맑은 고딕" w:hAnsi="맑은 고딕"/>
          <w:sz w:val="22"/>
        </w:rPr>
        <w:t xml:space="preserve">💡 </w:t>
      </w:r>
      <w:r>
        <w:rPr>
          <w:rFonts w:ascii="맑은 고딕" w:hAnsi="맑은 고딕"/>
          <w:b/>
          <w:sz w:val="22"/>
        </w:rPr>
        <w:t>대응:</w:t>
      </w:r>
      <w:r>
        <w:rPr>
          <w:rFonts w:ascii="맑은 고딕" w:hAnsi="맑은 고딕"/>
          <w:sz w:val="22"/>
        </w:rPr>
        <w:t xml:space="preserve"> *"회원님의 이 방전된 상태가 하루아침에 온 것이 아닙니다. 매일 오시지 않아도 괜찮습니다. 일주일에 두 번만 오셔도, 부족한 코드를 충전하고 내 몸이 스스로 회복하는 '자가 치유력' 시스템을 다시 세팅해 드리겠습니다."*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맑은 고딕" w:hAnsi="맑은 고딕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