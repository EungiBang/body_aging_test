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828A" w14:textId="77777777" w:rsidR="003D7B65" w:rsidRDefault="003D7B65"/>
    <w:p w14:paraId="38CBCF76" w14:textId="77777777" w:rsidR="003D7B65" w:rsidRDefault="003D7B65"/>
    <w:p w14:paraId="7DE2A7D9" w14:textId="77777777" w:rsidR="003D7B65" w:rsidRDefault="003D7B65"/>
    <w:p w14:paraId="7B4E22B2" w14:textId="77777777" w:rsidR="003D7B65" w:rsidRDefault="003D7B65"/>
    <w:p w14:paraId="7F95F208" w14:textId="77777777" w:rsidR="003D7B65" w:rsidRDefault="003D7B65"/>
    <w:p w14:paraId="36732859" w14:textId="77777777" w:rsidR="003D7B65" w:rsidRDefault="003D7B65"/>
    <w:p w14:paraId="7ADFB984" w14:textId="77777777" w:rsidR="003D7B65" w:rsidRDefault="00000000">
      <w:pPr>
        <w:jc w:val="center"/>
        <w:rPr>
          <w:lang w:eastAsia="ko-KR"/>
        </w:rPr>
      </w:pPr>
      <w:r>
        <w:rPr>
          <w:b/>
          <w:color w:val="3B82F6"/>
          <w:sz w:val="28"/>
          <w:lang w:eastAsia="ko-KR"/>
        </w:rPr>
        <w:t>CODEMAP AI 대국민 3Body 통합 건강 통계 보고서</w:t>
      </w:r>
    </w:p>
    <w:p w14:paraId="73DCFF53" w14:textId="77777777" w:rsidR="003D7B65" w:rsidRDefault="003D7B65">
      <w:pPr>
        <w:rPr>
          <w:lang w:eastAsia="ko-KR"/>
        </w:rPr>
      </w:pPr>
    </w:p>
    <w:p w14:paraId="003C1575" w14:textId="77777777" w:rsidR="003D7B65" w:rsidRDefault="00000000">
      <w:pPr>
        <w:pStyle w:val="a8"/>
        <w:jc w:val="center"/>
        <w:rPr>
          <w:lang w:eastAsia="ko-KR"/>
        </w:rPr>
      </w:pPr>
      <w:r>
        <w:rPr>
          <w:rFonts w:ascii="맑은 고딕" w:hAnsi="맑은 고딕"/>
          <w:color w:val="1E293B"/>
          <w:lang w:eastAsia="ko-KR"/>
        </w:rPr>
        <w:t>대한민국</w:t>
      </w:r>
      <w:r>
        <w:rPr>
          <w:rFonts w:ascii="맑은 고딕" w:hAnsi="맑은 고딕"/>
          <w:color w:val="1E293B"/>
          <w:lang w:eastAsia="ko-KR"/>
        </w:rPr>
        <w:t xml:space="preserve"> </w:t>
      </w:r>
      <w:r>
        <w:rPr>
          <w:rFonts w:ascii="맑은 고딕" w:hAnsi="맑은 고딕"/>
          <w:color w:val="1E293B"/>
          <w:lang w:eastAsia="ko-KR"/>
        </w:rPr>
        <w:t>건강</w:t>
      </w:r>
      <w:r>
        <w:rPr>
          <w:rFonts w:ascii="맑은 고딕" w:hAnsi="맑은 고딕"/>
          <w:color w:val="1E293B"/>
          <w:lang w:eastAsia="ko-KR"/>
        </w:rPr>
        <w:t xml:space="preserve"> </w:t>
      </w:r>
      <w:r>
        <w:rPr>
          <w:rFonts w:ascii="맑은 고딕" w:hAnsi="맑은 고딕"/>
          <w:color w:val="1E293B"/>
          <w:lang w:eastAsia="ko-KR"/>
        </w:rPr>
        <w:t>보고서</w:t>
      </w:r>
    </w:p>
    <w:p w14:paraId="1C0FD830" w14:textId="77777777" w:rsidR="003D7B65" w:rsidRDefault="00000000">
      <w:pPr>
        <w:jc w:val="center"/>
        <w:rPr>
          <w:lang w:eastAsia="ko-KR"/>
        </w:rPr>
      </w:pPr>
      <w:r>
        <w:rPr>
          <w:b/>
          <w:color w:val="F59E0B"/>
          <w:sz w:val="48"/>
          <w:lang w:eastAsia="ko-KR"/>
        </w:rPr>
        <w:t>제2판 (V2)</w:t>
      </w:r>
    </w:p>
    <w:p w14:paraId="26E56323" w14:textId="77777777" w:rsidR="003D7B65" w:rsidRDefault="003D7B65">
      <w:pPr>
        <w:rPr>
          <w:lang w:eastAsia="ko-KR"/>
        </w:rPr>
      </w:pPr>
    </w:p>
    <w:p w14:paraId="4918F255" w14:textId="77777777" w:rsidR="003D7B65" w:rsidRDefault="00000000">
      <w:pPr>
        <w:jc w:val="center"/>
        <w:rPr>
          <w:lang w:eastAsia="ko-KR"/>
        </w:rPr>
      </w:pPr>
      <w:r>
        <w:rPr>
          <w:color w:val="64748B"/>
          <w:sz w:val="22"/>
          <w:lang w:eastAsia="ko-KR"/>
        </w:rPr>
        <w:t>분석 대상: 고유 사용자 3,267명 (V1 대비 +1,312명, 67.1% 증가)</w:t>
      </w:r>
    </w:p>
    <w:p w14:paraId="5D157EB2" w14:textId="77777777" w:rsidR="003D7B65" w:rsidRDefault="00000000">
      <w:pPr>
        <w:jc w:val="center"/>
        <w:rPr>
          <w:lang w:eastAsia="ko-KR"/>
        </w:rPr>
      </w:pPr>
      <w:r>
        <w:rPr>
          <w:color w:val="64748B"/>
          <w:sz w:val="22"/>
          <w:lang w:eastAsia="ko-KR"/>
        </w:rPr>
        <w:t>기준 일자: 2026년 6월 17일</w:t>
      </w:r>
    </w:p>
    <w:p w14:paraId="1CAA4803" w14:textId="77777777" w:rsidR="003D7B65" w:rsidRDefault="00000000">
      <w:pPr>
        <w:jc w:val="center"/>
        <w:rPr>
          <w:lang w:eastAsia="ko-KR"/>
        </w:rPr>
      </w:pPr>
      <w:r>
        <w:rPr>
          <w:color w:val="64748B"/>
          <w:sz w:val="22"/>
          <w:lang w:eastAsia="ko-KR"/>
        </w:rPr>
        <w:t>데이터: members_v4 컬렉션 (AI분석 완료 기준)</w:t>
      </w:r>
    </w:p>
    <w:p w14:paraId="4B994A4B" w14:textId="77777777" w:rsidR="003D7B6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C409B8" w14:textId="77777777" w:rsidR="003D7B65" w:rsidRDefault="00000000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1. </w:t>
      </w:r>
      <w:r>
        <w:rPr>
          <w:rFonts w:ascii="맑은 고딕" w:hAnsi="맑은 고딕"/>
          <w:lang w:eastAsia="ko-KR"/>
        </w:rPr>
        <w:t>정제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현황</w:t>
      </w:r>
    </w:p>
    <w:p w14:paraId="45B5B5F4" w14:textId="77777777" w:rsidR="003D7B65" w:rsidRDefault="00000000">
      <w:pPr>
        <w:rPr>
          <w:lang w:eastAsia="ko-KR"/>
        </w:rPr>
      </w:pPr>
      <w:r>
        <w:rPr>
          <w:lang w:eastAsia="ko-KR"/>
        </w:rPr>
        <w:t>서버의 라이브 데이터를 훼손하지 않는 안전한 PC 로컬 가공 처리를 통해 총 6,272건의 레코드를 정제했습니다.</w:t>
      </w:r>
    </w:p>
    <w:p w14:paraId="671230DF" w14:textId="77777777" w:rsidR="003D7B65" w:rsidRDefault="00000000">
      <w:pPr>
        <w:pStyle w:val="a0"/>
      </w:pPr>
      <w:r>
        <w:rPr>
          <w:b/>
        </w:rPr>
        <w:t xml:space="preserve">전체 데이터: </w:t>
      </w:r>
      <w:r>
        <w:t>6,272건</w:t>
      </w:r>
    </w:p>
    <w:p w14:paraId="3FE9D60B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분석 미완료(Pending) 데이터 제외: </w:t>
      </w:r>
      <w:r>
        <w:rPr>
          <w:lang w:eastAsia="ko-KR"/>
        </w:rPr>
        <w:t>2,820건</w:t>
      </w:r>
    </w:p>
    <w:p w14:paraId="08C54794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테스트/교육용 데이터 제외: </w:t>
      </w:r>
      <w:r>
        <w:rPr>
          <w:lang w:eastAsia="ko-KR"/>
        </w:rPr>
        <w:t>32건</w:t>
      </w:r>
    </w:p>
    <w:p w14:paraId="1357BB9B" w14:textId="77777777" w:rsidR="003D7B65" w:rsidRDefault="00000000">
      <w:pPr>
        <w:pStyle w:val="a0"/>
      </w:pPr>
      <w:r>
        <w:rPr>
          <w:b/>
        </w:rPr>
        <w:t xml:space="preserve">동일인 중복 제거: </w:t>
      </w:r>
      <w:r>
        <w:t>153건</w:t>
      </w:r>
    </w:p>
    <w:p w14:paraId="27C4DDAF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최종 정제 완료 고유 회원: </w:t>
      </w:r>
      <w:r>
        <w:rPr>
          <w:lang w:eastAsia="ko-KR"/>
        </w:rPr>
        <w:t>3,267명</w:t>
      </w:r>
    </w:p>
    <w:p w14:paraId="46795B24" w14:textId="77777777" w:rsidR="003D7B65" w:rsidRDefault="003D7B65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1701"/>
      </w:tblGrid>
      <w:tr w:rsidR="003D7B65" w14:paraId="3F291A0A" w14:textId="77777777">
        <w:trPr>
          <w:jc w:val="center"/>
        </w:trPr>
        <w:tc>
          <w:tcPr>
            <w:tcW w:w="3402" w:type="dxa"/>
            <w:shd w:val="clear" w:color="auto" w:fill="4F46E5"/>
          </w:tcPr>
          <w:p w14:paraId="38AA4261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이용 환경 구분</w:t>
            </w:r>
          </w:p>
        </w:tc>
        <w:tc>
          <w:tcPr>
            <w:tcW w:w="2268" w:type="dxa"/>
            <w:shd w:val="clear" w:color="auto" w:fill="4F46E5"/>
          </w:tcPr>
          <w:p w14:paraId="76C155F5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고유 사용자 수</w:t>
            </w:r>
          </w:p>
        </w:tc>
        <w:tc>
          <w:tcPr>
            <w:tcW w:w="1701" w:type="dxa"/>
            <w:shd w:val="clear" w:color="auto" w:fill="4F46E5"/>
          </w:tcPr>
          <w:p w14:paraId="720B8638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비율</w:t>
            </w:r>
          </w:p>
        </w:tc>
      </w:tr>
      <w:tr w:rsidR="003D7B65" w14:paraId="08F3381A" w14:textId="77777777">
        <w:trPr>
          <w:jc w:val="center"/>
        </w:trPr>
        <w:tc>
          <w:tcPr>
            <w:tcW w:w="3402" w:type="dxa"/>
          </w:tcPr>
          <w:p w14:paraId="26D8C9AD" w14:textId="77777777" w:rsidR="003D7B65" w:rsidRDefault="00000000">
            <w:r>
              <w:rPr>
                <w:sz w:val="18"/>
              </w:rPr>
              <w:t>PC 버전 (지점 설치형)</w:t>
            </w:r>
          </w:p>
        </w:tc>
        <w:tc>
          <w:tcPr>
            <w:tcW w:w="2268" w:type="dxa"/>
          </w:tcPr>
          <w:p w14:paraId="65BDB5BB" w14:textId="77777777" w:rsidR="003D7B65" w:rsidRDefault="00000000">
            <w:pPr>
              <w:jc w:val="center"/>
            </w:pPr>
            <w:r>
              <w:rPr>
                <w:sz w:val="18"/>
              </w:rPr>
              <w:t>1,148명</w:t>
            </w:r>
          </w:p>
        </w:tc>
        <w:tc>
          <w:tcPr>
            <w:tcW w:w="1701" w:type="dxa"/>
          </w:tcPr>
          <w:p w14:paraId="39F1B681" w14:textId="77777777" w:rsidR="003D7B65" w:rsidRDefault="00000000">
            <w:pPr>
              <w:jc w:val="center"/>
            </w:pPr>
            <w:r>
              <w:rPr>
                <w:sz w:val="18"/>
              </w:rPr>
              <w:t>35.1%</w:t>
            </w:r>
          </w:p>
        </w:tc>
      </w:tr>
      <w:tr w:rsidR="003D7B65" w14:paraId="0490BEE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5BBEAA0" w14:textId="77777777" w:rsidR="003D7B6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LITE 버전 (행사·야외·온라인용)</w:t>
            </w:r>
          </w:p>
        </w:tc>
        <w:tc>
          <w:tcPr>
            <w:tcW w:w="2268" w:type="dxa"/>
            <w:shd w:val="clear" w:color="auto" w:fill="F8FAFC"/>
          </w:tcPr>
          <w:p w14:paraId="4524EA45" w14:textId="77777777" w:rsidR="003D7B65" w:rsidRDefault="00000000">
            <w:pPr>
              <w:jc w:val="center"/>
            </w:pPr>
            <w:r>
              <w:rPr>
                <w:sz w:val="18"/>
              </w:rPr>
              <w:t>1,761명</w:t>
            </w:r>
          </w:p>
        </w:tc>
        <w:tc>
          <w:tcPr>
            <w:tcW w:w="1701" w:type="dxa"/>
            <w:shd w:val="clear" w:color="auto" w:fill="F8FAFC"/>
          </w:tcPr>
          <w:p w14:paraId="343C3382" w14:textId="77777777" w:rsidR="003D7B65" w:rsidRDefault="00000000">
            <w:pPr>
              <w:jc w:val="center"/>
            </w:pPr>
            <w:r>
              <w:rPr>
                <w:sz w:val="18"/>
              </w:rPr>
              <w:t>53.9%</w:t>
            </w:r>
          </w:p>
        </w:tc>
      </w:tr>
      <w:tr w:rsidR="003D7B65" w14:paraId="335B8D0A" w14:textId="77777777">
        <w:trPr>
          <w:jc w:val="center"/>
        </w:trPr>
        <w:tc>
          <w:tcPr>
            <w:tcW w:w="3402" w:type="dxa"/>
          </w:tcPr>
          <w:p w14:paraId="3FF91C28" w14:textId="77777777" w:rsidR="003D7B65" w:rsidRDefault="00000000">
            <w:r>
              <w:rPr>
                <w:sz w:val="18"/>
              </w:rPr>
              <w:t>기타</w:t>
            </w:r>
          </w:p>
        </w:tc>
        <w:tc>
          <w:tcPr>
            <w:tcW w:w="2268" w:type="dxa"/>
          </w:tcPr>
          <w:p w14:paraId="52B9FBC1" w14:textId="77777777" w:rsidR="003D7B65" w:rsidRDefault="00000000">
            <w:pPr>
              <w:jc w:val="center"/>
            </w:pPr>
            <w:r>
              <w:rPr>
                <w:sz w:val="18"/>
              </w:rPr>
              <w:t>358명</w:t>
            </w:r>
          </w:p>
        </w:tc>
        <w:tc>
          <w:tcPr>
            <w:tcW w:w="1701" w:type="dxa"/>
          </w:tcPr>
          <w:p w14:paraId="43FBF10E" w14:textId="77777777" w:rsidR="003D7B65" w:rsidRDefault="00000000">
            <w:pPr>
              <w:jc w:val="center"/>
            </w:pPr>
            <w:r>
              <w:rPr>
                <w:sz w:val="18"/>
              </w:rPr>
              <w:t>11.0%</w:t>
            </w:r>
          </w:p>
        </w:tc>
      </w:tr>
      <w:tr w:rsidR="003D7B65" w14:paraId="129353C3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A3E8223" w14:textId="77777777" w:rsidR="003D7B65" w:rsidRDefault="00000000">
            <w:r>
              <w:rPr>
                <w:sz w:val="18"/>
              </w:rPr>
              <w:t>합계</w:t>
            </w:r>
          </w:p>
        </w:tc>
        <w:tc>
          <w:tcPr>
            <w:tcW w:w="2268" w:type="dxa"/>
            <w:shd w:val="clear" w:color="auto" w:fill="F8FAFC"/>
          </w:tcPr>
          <w:p w14:paraId="2B1359D3" w14:textId="77777777" w:rsidR="003D7B65" w:rsidRDefault="00000000">
            <w:pPr>
              <w:jc w:val="center"/>
            </w:pPr>
            <w:r>
              <w:rPr>
                <w:sz w:val="18"/>
              </w:rPr>
              <w:t>3,267명</w:t>
            </w:r>
          </w:p>
        </w:tc>
        <w:tc>
          <w:tcPr>
            <w:tcW w:w="1701" w:type="dxa"/>
            <w:shd w:val="clear" w:color="auto" w:fill="F8FAFC"/>
          </w:tcPr>
          <w:p w14:paraId="2069B6B7" w14:textId="77777777" w:rsidR="003D7B65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</w:tbl>
    <w:p w14:paraId="39012C0B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V1 대비 LITE 버전 유입 비중이 42.0%에서 53.9%로 상승했습니다. 전국 건강 캠페인을 통한 일반 국민 참여가 급증하고 있습니다.</w:t>
      </w:r>
    </w:p>
    <w:p w14:paraId="7D03716B" w14:textId="77777777" w:rsidR="003D7B6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98F231" w14:textId="77777777" w:rsidR="003D7B65" w:rsidRDefault="00000000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>3. 3Body (</w:t>
      </w:r>
      <w:r>
        <w:rPr>
          <w:rFonts w:ascii="맑은 고딕" w:hAnsi="맑은 고딕"/>
          <w:lang w:eastAsia="ko-KR"/>
        </w:rPr>
        <w:t>몸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마음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뇌</w:t>
      </w:r>
      <w:r>
        <w:rPr>
          <w:rFonts w:ascii="맑은 고딕" w:hAnsi="맑은 고딕"/>
          <w:lang w:eastAsia="ko-KR"/>
        </w:rPr>
        <w:t xml:space="preserve">) </w:t>
      </w:r>
      <w:r>
        <w:rPr>
          <w:rFonts w:ascii="맑은 고딕" w:hAnsi="맑은 고딕"/>
          <w:lang w:eastAsia="ko-KR"/>
        </w:rPr>
        <w:t>통합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건강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심층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분석</w:t>
      </w:r>
    </w:p>
    <w:p w14:paraId="219038B7" w14:textId="77777777" w:rsidR="003D7B6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성별</w:t>
      </w:r>
      <w:r>
        <w:rPr>
          <w:lang w:eastAsia="ko-KR"/>
        </w:rPr>
        <w:t xml:space="preserve"> 3Body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</w:tblGrid>
      <w:tr w:rsidR="003D7B65" w14:paraId="6C876388" w14:textId="77777777">
        <w:trPr>
          <w:jc w:val="center"/>
        </w:trPr>
        <w:tc>
          <w:tcPr>
            <w:tcW w:w="2835" w:type="dxa"/>
            <w:shd w:val="clear" w:color="auto" w:fill="4F46E5"/>
          </w:tcPr>
          <w:p w14:paraId="34DC8213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성별</w:t>
            </w:r>
          </w:p>
        </w:tc>
        <w:tc>
          <w:tcPr>
            <w:tcW w:w="1701" w:type="dxa"/>
            <w:shd w:val="clear" w:color="auto" w:fill="4F46E5"/>
          </w:tcPr>
          <w:p w14:paraId="0A76D238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신체 (Body)</w:t>
            </w:r>
          </w:p>
        </w:tc>
        <w:tc>
          <w:tcPr>
            <w:tcW w:w="1701" w:type="dxa"/>
            <w:shd w:val="clear" w:color="auto" w:fill="4F46E5"/>
          </w:tcPr>
          <w:p w14:paraId="0B6B747B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뇌 (Brain)</w:t>
            </w:r>
          </w:p>
        </w:tc>
        <w:tc>
          <w:tcPr>
            <w:tcW w:w="1701" w:type="dxa"/>
            <w:shd w:val="clear" w:color="auto" w:fill="4F46E5"/>
          </w:tcPr>
          <w:p w14:paraId="346046C3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마음 (Mind)</w:t>
            </w:r>
          </w:p>
        </w:tc>
      </w:tr>
      <w:tr w:rsidR="003D7B65" w14:paraId="7D7A83AF" w14:textId="77777777">
        <w:trPr>
          <w:jc w:val="center"/>
        </w:trPr>
        <w:tc>
          <w:tcPr>
            <w:tcW w:w="2835" w:type="dxa"/>
          </w:tcPr>
          <w:p w14:paraId="21023731" w14:textId="77777777" w:rsidR="003D7B65" w:rsidRDefault="00000000">
            <w:r>
              <w:rPr>
                <w:sz w:val="18"/>
              </w:rPr>
              <w:t>남성 (826명)</w:t>
            </w:r>
          </w:p>
        </w:tc>
        <w:tc>
          <w:tcPr>
            <w:tcW w:w="1701" w:type="dxa"/>
          </w:tcPr>
          <w:p w14:paraId="6D0C2418" w14:textId="77777777" w:rsidR="003D7B65" w:rsidRDefault="00000000">
            <w:pPr>
              <w:jc w:val="center"/>
            </w:pPr>
            <w:r>
              <w:rPr>
                <w:sz w:val="18"/>
              </w:rPr>
              <w:t>71.1점</w:t>
            </w:r>
          </w:p>
        </w:tc>
        <w:tc>
          <w:tcPr>
            <w:tcW w:w="1701" w:type="dxa"/>
          </w:tcPr>
          <w:p w14:paraId="05D1AFFF" w14:textId="77777777" w:rsidR="003D7B65" w:rsidRDefault="00000000">
            <w:pPr>
              <w:jc w:val="center"/>
            </w:pPr>
            <w:r>
              <w:rPr>
                <w:sz w:val="18"/>
              </w:rPr>
              <w:t>77.2점</w:t>
            </w:r>
          </w:p>
        </w:tc>
        <w:tc>
          <w:tcPr>
            <w:tcW w:w="1701" w:type="dxa"/>
          </w:tcPr>
          <w:p w14:paraId="5859861A" w14:textId="77777777" w:rsidR="003D7B65" w:rsidRDefault="00000000">
            <w:pPr>
              <w:jc w:val="center"/>
            </w:pPr>
            <w:r>
              <w:rPr>
                <w:sz w:val="18"/>
              </w:rPr>
              <w:t>59.5점</w:t>
            </w:r>
          </w:p>
        </w:tc>
      </w:tr>
      <w:tr w:rsidR="003D7B65" w14:paraId="534F4133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601AD485" w14:textId="77777777" w:rsidR="003D7B65" w:rsidRDefault="00000000">
            <w:r>
              <w:rPr>
                <w:sz w:val="18"/>
              </w:rPr>
              <w:t>여성 (2,441명)</w:t>
            </w:r>
          </w:p>
        </w:tc>
        <w:tc>
          <w:tcPr>
            <w:tcW w:w="1701" w:type="dxa"/>
            <w:shd w:val="clear" w:color="auto" w:fill="F8FAFC"/>
          </w:tcPr>
          <w:p w14:paraId="0057ED94" w14:textId="77777777" w:rsidR="003D7B65" w:rsidRDefault="00000000">
            <w:pPr>
              <w:jc w:val="center"/>
            </w:pPr>
            <w:r>
              <w:rPr>
                <w:sz w:val="18"/>
              </w:rPr>
              <w:t>70.3점</w:t>
            </w:r>
          </w:p>
        </w:tc>
        <w:tc>
          <w:tcPr>
            <w:tcW w:w="1701" w:type="dxa"/>
            <w:shd w:val="clear" w:color="auto" w:fill="F8FAFC"/>
          </w:tcPr>
          <w:p w14:paraId="4841F286" w14:textId="77777777" w:rsidR="003D7B65" w:rsidRDefault="00000000">
            <w:pPr>
              <w:jc w:val="center"/>
            </w:pPr>
            <w:r>
              <w:rPr>
                <w:sz w:val="18"/>
              </w:rPr>
              <w:t>77.3점</w:t>
            </w:r>
          </w:p>
        </w:tc>
        <w:tc>
          <w:tcPr>
            <w:tcW w:w="1701" w:type="dxa"/>
            <w:shd w:val="clear" w:color="auto" w:fill="F8FAFC"/>
          </w:tcPr>
          <w:p w14:paraId="2501DB85" w14:textId="77777777" w:rsidR="003D7B65" w:rsidRDefault="00000000">
            <w:pPr>
              <w:jc w:val="center"/>
            </w:pPr>
            <w:r>
              <w:rPr>
                <w:sz w:val="18"/>
              </w:rPr>
              <w:t>58.3점</w:t>
            </w:r>
          </w:p>
        </w:tc>
      </w:tr>
      <w:tr w:rsidR="003D7B65" w14:paraId="49F67173" w14:textId="77777777">
        <w:trPr>
          <w:jc w:val="center"/>
        </w:trPr>
        <w:tc>
          <w:tcPr>
            <w:tcW w:w="2835" w:type="dxa"/>
          </w:tcPr>
          <w:p w14:paraId="22853119" w14:textId="77777777" w:rsidR="003D7B65" w:rsidRDefault="00000000">
            <w:r>
              <w:rPr>
                <w:sz w:val="18"/>
              </w:rPr>
              <w:t>전체 평균 (3,267명)</w:t>
            </w:r>
          </w:p>
        </w:tc>
        <w:tc>
          <w:tcPr>
            <w:tcW w:w="1701" w:type="dxa"/>
          </w:tcPr>
          <w:p w14:paraId="6AB95150" w14:textId="77777777" w:rsidR="003D7B65" w:rsidRDefault="00000000">
            <w:pPr>
              <w:jc w:val="center"/>
            </w:pPr>
            <w:r>
              <w:rPr>
                <w:sz w:val="18"/>
              </w:rPr>
              <w:t>70.5점</w:t>
            </w:r>
          </w:p>
        </w:tc>
        <w:tc>
          <w:tcPr>
            <w:tcW w:w="1701" w:type="dxa"/>
          </w:tcPr>
          <w:p w14:paraId="627163F8" w14:textId="77777777" w:rsidR="003D7B65" w:rsidRDefault="00000000">
            <w:pPr>
              <w:jc w:val="center"/>
            </w:pPr>
            <w:r>
              <w:rPr>
                <w:sz w:val="18"/>
              </w:rPr>
              <w:t>77.3점</w:t>
            </w:r>
          </w:p>
        </w:tc>
        <w:tc>
          <w:tcPr>
            <w:tcW w:w="1701" w:type="dxa"/>
          </w:tcPr>
          <w:p w14:paraId="33150F3D" w14:textId="77777777" w:rsidR="003D7B65" w:rsidRDefault="00000000">
            <w:pPr>
              <w:jc w:val="center"/>
            </w:pPr>
            <w:r>
              <w:rPr>
                <w:sz w:val="18"/>
              </w:rPr>
              <w:t>58.6점</w:t>
            </w:r>
          </w:p>
        </w:tc>
      </w:tr>
    </w:tbl>
    <w:p w14:paraId="0E6B1DE6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성별에 관계없이 마음(Mind) 점수가 58~59점대로 가장 낮고, 뇌(Brain) 점수가 77점대로 상대적으로 높게 분포됩니다.</w:t>
      </w:r>
    </w:p>
    <w:p w14:paraId="3E66C138" w14:textId="77777777" w:rsidR="003D7B65" w:rsidRDefault="003D7B65">
      <w:pPr>
        <w:rPr>
          <w:lang w:eastAsia="ko-KR"/>
        </w:rPr>
      </w:pPr>
    </w:p>
    <w:p w14:paraId="070F51D2" w14:textId="77777777" w:rsidR="003D7B6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B. </w:t>
      </w:r>
      <w:r>
        <w:rPr>
          <w:lang w:eastAsia="ko-KR"/>
        </w:rPr>
        <w:t>연령대별</w:t>
      </w:r>
      <w:r>
        <w:rPr>
          <w:lang w:eastAsia="ko-KR"/>
        </w:rPr>
        <w:t xml:space="preserve"> 3Body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417"/>
        <w:gridCol w:w="1417"/>
        <w:gridCol w:w="1417"/>
      </w:tblGrid>
      <w:tr w:rsidR="003D7B65" w14:paraId="10B24C88" w14:textId="77777777">
        <w:trPr>
          <w:jc w:val="center"/>
        </w:trPr>
        <w:tc>
          <w:tcPr>
            <w:tcW w:w="1701" w:type="dxa"/>
            <w:shd w:val="clear" w:color="auto" w:fill="4F46E5"/>
          </w:tcPr>
          <w:p w14:paraId="71C29BE9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연령대</w:t>
            </w:r>
          </w:p>
        </w:tc>
        <w:tc>
          <w:tcPr>
            <w:tcW w:w="1134" w:type="dxa"/>
            <w:shd w:val="clear" w:color="auto" w:fill="4F46E5"/>
          </w:tcPr>
          <w:p w14:paraId="51E42371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인원</w:t>
            </w:r>
          </w:p>
        </w:tc>
        <w:tc>
          <w:tcPr>
            <w:tcW w:w="1417" w:type="dxa"/>
            <w:shd w:val="clear" w:color="auto" w:fill="4F46E5"/>
          </w:tcPr>
          <w:p w14:paraId="3830922C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신체 (Body)</w:t>
            </w:r>
          </w:p>
        </w:tc>
        <w:tc>
          <w:tcPr>
            <w:tcW w:w="1417" w:type="dxa"/>
            <w:shd w:val="clear" w:color="auto" w:fill="4F46E5"/>
          </w:tcPr>
          <w:p w14:paraId="3A647FF2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뇌 (Brain)</w:t>
            </w:r>
          </w:p>
        </w:tc>
        <w:tc>
          <w:tcPr>
            <w:tcW w:w="1417" w:type="dxa"/>
            <w:shd w:val="clear" w:color="auto" w:fill="4F46E5"/>
          </w:tcPr>
          <w:p w14:paraId="3C8D3836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마음 (Mind)</w:t>
            </w:r>
          </w:p>
        </w:tc>
      </w:tr>
      <w:tr w:rsidR="003D7B65" w14:paraId="45072202" w14:textId="77777777">
        <w:trPr>
          <w:jc w:val="center"/>
        </w:trPr>
        <w:tc>
          <w:tcPr>
            <w:tcW w:w="1701" w:type="dxa"/>
          </w:tcPr>
          <w:p w14:paraId="232EB9E0" w14:textId="77777777" w:rsidR="003D7B65" w:rsidRDefault="00000000">
            <w:r>
              <w:rPr>
                <w:sz w:val="18"/>
              </w:rPr>
              <w:t>10대 이하</w:t>
            </w:r>
          </w:p>
        </w:tc>
        <w:tc>
          <w:tcPr>
            <w:tcW w:w="1134" w:type="dxa"/>
          </w:tcPr>
          <w:p w14:paraId="529D9041" w14:textId="77777777" w:rsidR="003D7B65" w:rsidRDefault="00000000">
            <w:pPr>
              <w:jc w:val="center"/>
            </w:pPr>
            <w:r>
              <w:rPr>
                <w:sz w:val="18"/>
              </w:rPr>
              <w:t>31명</w:t>
            </w:r>
          </w:p>
        </w:tc>
        <w:tc>
          <w:tcPr>
            <w:tcW w:w="1417" w:type="dxa"/>
          </w:tcPr>
          <w:p w14:paraId="01B3EB34" w14:textId="77777777" w:rsidR="003D7B65" w:rsidRDefault="00000000">
            <w:pPr>
              <w:jc w:val="center"/>
            </w:pPr>
            <w:r>
              <w:rPr>
                <w:sz w:val="18"/>
              </w:rPr>
              <w:t>73.1점</w:t>
            </w:r>
          </w:p>
        </w:tc>
        <w:tc>
          <w:tcPr>
            <w:tcW w:w="1417" w:type="dxa"/>
          </w:tcPr>
          <w:p w14:paraId="6E52D858" w14:textId="77777777" w:rsidR="003D7B65" w:rsidRDefault="00000000">
            <w:pPr>
              <w:jc w:val="center"/>
            </w:pPr>
            <w:r>
              <w:rPr>
                <w:sz w:val="18"/>
              </w:rPr>
              <w:t>63.3점</w:t>
            </w:r>
          </w:p>
        </w:tc>
        <w:tc>
          <w:tcPr>
            <w:tcW w:w="1417" w:type="dxa"/>
          </w:tcPr>
          <w:p w14:paraId="7B42997C" w14:textId="77777777" w:rsidR="003D7B65" w:rsidRDefault="00000000">
            <w:pPr>
              <w:jc w:val="center"/>
            </w:pPr>
            <w:r>
              <w:rPr>
                <w:sz w:val="18"/>
              </w:rPr>
              <w:t>54.7점</w:t>
            </w:r>
          </w:p>
        </w:tc>
      </w:tr>
      <w:tr w:rsidR="003D7B65" w14:paraId="1495DA7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DB07939" w14:textId="77777777" w:rsidR="003D7B65" w:rsidRDefault="00000000">
            <w:r>
              <w:rPr>
                <w:sz w:val="18"/>
              </w:rPr>
              <w:t>20대</w:t>
            </w:r>
          </w:p>
        </w:tc>
        <w:tc>
          <w:tcPr>
            <w:tcW w:w="1134" w:type="dxa"/>
            <w:shd w:val="clear" w:color="auto" w:fill="F8FAFC"/>
          </w:tcPr>
          <w:p w14:paraId="36275906" w14:textId="77777777" w:rsidR="003D7B65" w:rsidRDefault="00000000">
            <w:pPr>
              <w:jc w:val="center"/>
            </w:pPr>
            <w:r>
              <w:rPr>
                <w:sz w:val="18"/>
              </w:rPr>
              <w:t>109명</w:t>
            </w:r>
          </w:p>
        </w:tc>
        <w:tc>
          <w:tcPr>
            <w:tcW w:w="1417" w:type="dxa"/>
            <w:shd w:val="clear" w:color="auto" w:fill="F8FAFC"/>
          </w:tcPr>
          <w:p w14:paraId="1E8F0270" w14:textId="77777777" w:rsidR="003D7B65" w:rsidRDefault="00000000">
            <w:pPr>
              <w:jc w:val="center"/>
            </w:pPr>
            <w:r>
              <w:rPr>
                <w:sz w:val="18"/>
              </w:rPr>
              <w:t>76.3점</w:t>
            </w:r>
          </w:p>
        </w:tc>
        <w:tc>
          <w:tcPr>
            <w:tcW w:w="1417" w:type="dxa"/>
            <w:shd w:val="clear" w:color="auto" w:fill="F8FAFC"/>
          </w:tcPr>
          <w:p w14:paraId="6F5D528F" w14:textId="77777777" w:rsidR="003D7B65" w:rsidRDefault="00000000">
            <w:pPr>
              <w:jc w:val="center"/>
            </w:pPr>
            <w:r>
              <w:rPr>
                <w:sz w:val="18"/>
              </w:rPr>
              <w:t>71.9점</w:t>
            </w:r>
          </w:p>
        </w:tc>
        <w:tc>
          <w:tcPr>
            <w:tcW w:w="1417" w:type="dxa"/>
            <w:shd w:val="clear" w:color="auto" w:fill="F8FAFC"/>
          </w:tcPr>
          <w:p w14:paraId="6A3529EA" w14:textId="77777777" w:rsidR="003D7B65" w:rsidRDefault="00000000">
            <w:pPr>
              <w:jc w:val="center"/>
            </w:pPr>
            <w:r>
              <w:rPr>
                <w:sz w:val="18"/>
              </w:rPr>
              <w:t>59.9점</w:t>
            </w:r>
          </w:p>
        </w:tc>
      </w:tr>
      <w:tr w:rsidR="003D7B65" w14:paraId="14943A5F" w14:textId="77777777">
        <w:trPr>
          <w:jc w:val="center"/>
        </w:trPr>
        <w:tc>
          <w:tcPr>
            <w:tcW w:w="1701" w:type="dxa"/>
          </w:tcPr>
          <w:p w14:paraId="53EBB724" w14:textId="77777777" w:rsidR="003D7B65" w:rsidRDefault="00000000">
            <w:r>
              <w:rPr>
                <w:sz w:val="18"/>
              </w:rPr>
              <w:t>30대</w:t>
            </w:r>
          </w:p>
        </w:tc>
        <w:tc>
          <w:tcPr>
            <w:tcW w:w="1134" w:type="dxa"/>
          </w:tcPr>
          <w:p w14:paraId="14DDAFBB" w14:textId="77777777" w:rsidR="003D7B65" w:rsidRDefault="00000000">
            <w:pPr>
              <w:jc w:val="center"/>
            </w:pPr>
            <w:r>
              <w:rPr>
                <w:sz w:val="18"/>
              </w:rPr>
              <w:t>202명</w:t>
            </w:r>
          </w:p>
        </w:tc>
        <w:tc>
          <w:tcPr>
            <w:tcW w:w="1417" w:type="dxa"/>
          </w:tcPr>
          <w:p w14:paraId="17AB4FA2" w14:textId="77777777" w:rsidR="003D7B65" w:rsidRDefault="00000000">
            <w:pPr>
              <w:jc w:val="center"/>
            </w:pPr>
            <w:r>
              <w:rPr>
                <w:sz w:val="18"/>
              </w:rPr>
              <w:t>75.4점</w:t>
            </w:r>
          </w:p>
        </w:tc>
        <w:tc>
          <w:tcPr>
            <w:tcW w:w="1417" w:type="dxa"/>
          </w:tcPr>
          <w:p w14:paraId="221AC442" w14:textId="77777777" w:rsidR="003D7B65" w:rsidRDefault="00000000">
            <w:pPr>
              <w:jc w:val="center"/>
            </w:pPr>
            <w:r>
              <w:rPr>
                <w:sz w:val="18"/>
              </w:rPr>
              <w:t>76.3점</w:t>
            </w:r>
          </w:p>
        </w:tc>
        <w:tc>
          <w:tcPr>
            <w:tcW w:w="1417" w:type="dxa"/>
          </w:tcPr>
          <w:p w14:paraId="77E7D99C" w14:textId="77777777" w:rsidR="003D7B65" w:rsidRDefault="00000000">
            <w:pPr>
              <w:jc w:val="center"/>
            </w:pPr>
            <w:r>
              <w:rPr>
                <w:sz w:val="18"/>
              </w:rPr>
              <w:t>58.0점</w:t>
            </w:r>
          </w:p>
        </w:tc>
      </w:tr>
      <w:tr w:rsidR="003D7B65" w14:paraId="38B5974C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5901C5D" w14:textId="77777777" w:rsidR="003D7B65" w:rsidRDefault="00000000">
            <w:r>
              <w:rPr>
                <w:sz w:val="18"/>
              </w:rPr>
              <w:t>40대</w:t>
            </w:r>
          </w:p>
        </w:tc>
        <w:tc>
          <w:tcPr>
            <w:tcW w:w="1134" w:type="dxa"/>
            <w:shd w:val="clear" w:color="auto" w:fill="F8FAFC"/>
          </w:tcPr>
          <w:p w14:paraId="549CEB0F" w14:textId="77777777" w:rsidR="003D7B65" w:rsidRDefault="00000000">
            <w:pPr>
              <w:jc w:val="center"/>
            </w:pPr>
            <w:r>
              <w:rPr>
                <w:sz w:val="18"/>
              </w:rPr>
              <w:t>341명</w:t>
            </w:r>
          </w:p>
        </w:tc>
        <w:tc>
          <w:tcPr>
            <w:tcW w:w="1417" w:type="dxa"/>
            <w:shd w:val="clear" w:color="auto" w:fill="F8FAFC"/>
          </w:tcPr>
          <w:p w14:paraId="22F27F09" w14:textId="77777777" w:rsidR="003D7B65" w:rsidRDefault="00000000">
            <w:pPr>
              <w:jc w:val="center"/>
            </w:pPr>
            <w:r>
              <w:rPr>
                <w:sz w:val="18"/>
              </w:rPr>
              <w:t>75.4점</w:t>
            </w:r>
          </w:p>
        </w:tc>
        <w:tc>
          <w:tcPr>
            <w:tcW w:w="1417" w:type="dxa"/>
            <w:shd w:val="clear" w:color="auto" w:fill="F8FAFC"/>
          </w:tcPr>
          <w:p w14:paraId="4C0034EA" w14:textId="77777777" w:rsidR="003D7B65" w:rsidRDefault="00000000">
            <w:pPr>
              <w:jc w:val="center"/>
            </w:pPr>
            <w:r>
              <w:rPr>
                <w:sz w:val="18"/>
              </w:rPr>
              <w:t>80.0점</w:t>
            </w:r>
          </w:p>
        </w:tc>
        <w:tc>
          <w:tcPr>
            <w:tcW w:w="1417" w:type="dxa"/>
            <w:shd w:val="clear" w:color="auto" w:fill="F8FAFC"/>
          </w:tcPr>
          <w:p w14:paraId="3EFADB23" w14:textId="77777777" w:rsidR="003D7B65" w:rsidRDefault="00000000">
            <w:pPr>
              <w:jc w:val="center"/>
            </w:pPr>
            <w:r>
              <w:rPr>
                <w:sz w:val="18"/>
              </w:rPr>
              <w:t>60.5점</w:t>
            </w:r>
          </w:p>
        </w:tc>
      </w:tr>
      <w:tr w:rsidR="003D7B65" w14:paraId="2DE2E3AC" w14:textId="77777777">
        <w:trPr>
          <w:jc w:val="center"/>
        </w:trPr>
        <w:tc>
          <w:tcPr>
            <w:tcW w:w="1701" w:type="dxa"/>
          </w:tcPr>
          <w:p w14:paraId="297A0053" w14:textId="77777777" w:rsidR="003D7B65" w:rsidRDefault="00000000">
            <w:r>
              <w:rPr>
                <w:sz w:val="18"/>
              </w:rPr>
              <w:t>50대</w:t>
            </w:r>
          </w:p>
        </w:tc>
        <w:tc>
          <w:tcPr>
            <w:tcW w:w="1134" w:type="dxa"/>
          </w:tcPr>
          <w:p w14:paraId="486B2F18" w14:textId="77777777" w:rsidR="003D7B65" w:rsidRDefault="00000000">
            <w:pPr>
              <w:jc w:val="center"/>
            </w:pPr>
            <w:r>
              <w:rPr>
                <w:sz w:val="18"/>
              </w:rPr>
              <w:t>790명</w:t>
            </w:r>
          </w:p>
        </w:tc>
        <w:tc>
          <w:tcPr>
            <w:tcW w:w="1417" w:type="dxa"/>
          </w:tcPr>
          <w:p w14:paraId="52FA755F" w14:textId="77777777" w:rsidR="003D7B65" w:rsidRDefault="00000000">
            <w:pPr>
              <w:jc w:val="center"/>
            </w:pPr>
            <w:r>
              <w:rPr>
                <w:sz w:val="18"/>
              </w:rPr>
              <w:t>74.1점</w:t>
            </w:r>
          </w:p>
        </w:tc>
        <w:tc>
          <w:tcPr>
            <w:tcW w:w="1417" w:type="dxa"/>
          </w:tcPr>
          <w:p w14:paraId="6D75AC8E" w14:textId="77777777" w:rsidR="003D7B65" w:rsidRDefault="00000000">
            <w:pPr>
              <w:jc w:val="center"/>
            </w:pPr>
            <w:r>
              <w:rPr>
                <w:sz w:val="18"/>
              </w:rPr>
              <w:t>79.4점</w:t>
            </w:r>
          </w:p>
        </w:tc>
        <w:tc>
          <w:tcPr>
            <w:tcW w:w="1417" w:type="dxa"/>
          </w:tcPr>
          <w:p w14:paraId="5669A4C4" w14:textId="77777777" w:rsidR="003D7B65" w:rsidRDefault="00000000">
            <w:pPr>
              <w:jc w:val="center"/>
            </w:pPr>
            <w:r>
              <w:rPr>
                <w:sz w:val="18"/>
              </w:rPr>
              <w:t>60.2점</w:t>
            </w:r>
          </w:p>
        </w:tc>
      </w:tr>
      <w:tr w:rsidR="003D7B65" w14:paraId="6E0FFD2B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445099C" w14:textId="77777777" w:rsidR="003D7B65" w:rsidRDefault="00000000">
            <w:r>
              <w:rPr>
                <w:sz w:val="18"/>
              </w:rPr>
              <w:t>60대</w:t>
            </w:r>
          </w:p>
        </w:tc>
        <w:tc>
          <w:tcPr>
            <w:tcW w:w="1134" w:type="dxa"/>
            <w:shd w:val="clear" w:color="auto" w:fill="F8FAFC"/>
          </w:tcPr>
          <w:p w14:paraId="178E947E" w14:textId="77777777" w:rsidR="003D7B65" w:rsidRDefault="00000000">
            <w:pPr>
              <w:jc w:val="center"/>
            </w:pPr>
            <w:r>
              <w:rPr>
                <w:sz w:val="18"/>
              </w:rPr>
              <w:t>1,006명</w:t>
            </w:r>
          </w:p>
        </w:tc>
        <w:tc>
          <w:tcPr>
            <w:tcW w:w="1417" w:type="dxa"/>
            <w:shd w:val="clear" w:color="auto" w:fill="F8FAFC"/>
          </w:tcPr>
          <w:p w14:paraId="53E37220" w14:textId="77777777" w:rsidR="003D7B65" w:rsidRDefault="00000000">
            <w:pPr>
              <w:jc w:val="center"/>
            </w:pPr>
            <w:r>
              <w:rPr>
                <w:sz w:val="18"/>
              </w:rPr>
              <w:t>69.3점</w:t>
            </w:r>
          </w:p>
        </w:tc>
        <w:tc>
          <w:tcPr>
            <w:tcW w:w="1417" w:type="dxa"/>
            <w:shd w:val="clear" w:color="auto" w:fill="F8FAFC"/>
          </w:tcPr>
          <w:p w14:paraId="579E12FC" w14:textId="77777777" w:rsidR="003D7B65" w:rsidRDefault="00000000">
            <w:pPr>
              <w:jc w:val="center"/>
            </w:pPr>
            <w:r>
              <w:rPr>
                <w:sz w:val="18"/>
              </w:rPr>
              <w:t>76.9점</w:t>
            </w:r>
          </w:p>
        </w:tc>
        <w:tc>
          <w:tcPr>
            <w:tcW w:w="1417" w:type="dxa"/>
            <w:shd w:val="clear" w:color="auto" w:fill="F8FAFC"/>
          </w:tcPr>
          <w:p w14:paraId="664B33D2" w14:textId="77777777" w:rsidR="003D7B65" w:rsidRDefault="00000000">
            <w:pPr>
              <w:jc w:val="center"/>
            </w:pPr>
            <w:r>
              <w:rPr>
                <w:sz w:val="18"/>
              </w:rPr>
              <w:t>58.4점</w:t>
            </w:r>
          </w:p>
        </w:tc>
      </w:tr>
      <w:tr w:rsidR="003D7B65" w14:paraId="31D93E56" w14:textId="77777777">
        <w:trPr>
          <w:jc w:val="center"/>
        </w:trPr>
        <w:tc>
          <w:tcPr>
            <w:tcW w:w="1701" w:type="dxa"/>
          </w:tcPr>
          <w:p w14:paraId="76703A74" w14:textId="77777777" w:rsidR="003D7B65" w:rsidRDefault="00000000">
            <w:r>
              <w:rPr>
                <w:sz w:val="18"/>
              </w:rPr>
              <w:t>70대</w:t>
            </w:r>
          </w:p>
        </w:tc>
        <w:tc>
          <w:tcPr>
            <w:tcW w:w="1134" w:type="dxa"/>
          </w:tcPr>
          <w:p w14:paraId="4A7F5A45" w14:textId="77777777" w:rsidR="003D7B65" w:rsidRDefault="00000000">
            <w:pPr>
              <w:jc w:val="center"/>
            </w:pPr>
            <w:r>
              <w:rPr>
                <w:sz w:val="18"/>
              </w:rPr>
              <w:t>640명</w:t>
            </w:r>
          </w:p>
        </w:tc>
        <w:tc>
          <w:tcPr>
            <w:tcW w:w="1417" w:type="dxa"/>
          </w:tcPr>
          <w:p w14:paraId="12B6D2B9" w14:textId="77777777" w:rsidR="003D7B65" w:rsidRDefault="00000000">
            <w:pPr>
              <w:jc w:val="center"/>
            </w:pPr>
            <w:r>
              <w:rPr>
                <w:sz w:val="18"/>
              </w:rPr>
              <w:t>64.5점</w:t>
            </w:r>
          </w:p>
        </w:tc>
        <w:tc>
          <w:tcPr>
            <w:tcW w:w="1417" w:type="dxa"/>
          </w:tcPr>
          <w:p w14:paraId="0ABECBE4" w14:textId="77777777" w:rsidR="003D7B65" w:rsidRDefault="00000000">
            <w:pPr>
              <w:jc w:val="center"/>
            </w:pPr>
            <w:r>
              <w:rPr>
                <w:sz w:val="18"/>
              </w:rPr>
              <w:t>76.9점</w:t>
            </w:r>
          </w:p>
        </w:tc>
        <w:tc>
          <w:tcPr>
            <w:tcW w:w="1417" w:type="dxa"/>
          </w:tcPr>
          <w:p w14:paraId="54A0A4A5" w14:textId="77777777" w:rsidR="003D7B65" w:rsidRDefault="00000000">
            <w:pPr>
              <w:jc w:val="center"/>
            </w:pPr>
            <w:r>
              <w:rPr>
                <w:sz w:val="18"/>
              </w:rPr>
              <w:t>56.8점</w:t>
            </w:r>
          </w:p>
        </w:tc>
      </w:tr>
      <w:tr w:rsidR="003D7B65" w14:paraId="4341052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6392E66" w14:textId="77777777" w:rsidR="003D7B65" w:rsidRDefault="00000000">
            <w:r>
              <w:rPr>
                <w:sz w:val="18"/>
              </w:rPr>
              <w:t>80대 이상</w:t>
            </w:r>
          </w:p>
        </w:tc>
        <w:tc>
          <w:tcPr>
            <w:tcW w:w="1134" w:type="dxa"/>
            <w:shd w:val="clear" w:color="auto" w:fill="F8FAFC"/>
          </w:tcPr>
          <w:p w14:paraId="0AB5F200" w14:textId="77777777" w:rsidR="003D7B65" w:rsidRDefault="00000000">
            <w:pPr>
              <w:jc w:val="center"/>
            </w:pPr>
            <w:r>
              <w:rPr>
                <w:sz w:val="18"/>
              </w:rPr>
              <w:t>148명</w:t>
            </w:r>
          </w:p>
        </w:tc>
        <w:tc>
          <w:tcPr>
            <w:tcW w:w="1417" w:type="dxa"/>
            <w:shd w:val="clear" w:color="auto" w:fill="F8FAFC"/>
          </w:tcPr>
          <w:p w14:paraId="01118FB1" w14:textId="77777777" w:rsidR="003D7B65" w:rsidRDefault="00000000">
            <w:pPr>
              <w:jc w:val="center"/>
            </w:pPr>
            <w:r>
              <w:rPr>
                <w:sz w:val="18"/>
              </w:rPr>
              <w:t>61.7점</w:t>
            </w:r>
          </w:p>
        </w:tc>
        <w:tc>
          <w:tcPr>
            <w:tcW w:w="1417" w:type="dxa"/>
            <w:shd w:val="clear" w:color="auto" w:fill="F8FAFC"/>
          </w:tcPr>
          <w:p w14:paraId="19C23ACA" w14:textId="77777777" w:rsidR="003D7B65" w:rsidRDefault="00000000">
            <w:pPr>
              <w:jc w:val="center"/>
            </w:pPr>
            <w:r>
              <w:rPr>
                <w:sz w:val="18"/>
              </w:rPr>
              <w:t>74.4점</w:t>
            </w:r>
          </w:p>
        </w:tc>
        <w:tc>
          <w:tcPr>
            <w:tcW w:w="1417" w:type="dxa"/>
            <w:shd w:val="clear" w:color="auto" w:fill="F8FAFC"/>
          </w:tcPr>
          <w:p w14:paraId="4B5627C8" w14:textId="77777777" w:rsidR="003D7B65" w:rsidRDefault="00000000">
            <w:pPr>
              <w:jc w:val="center"/>
            </w:pPr>
            <w:r>
              <w:rPr>
                <w:sz w:val="18"/>
              </w:rPr>
              <w:t>55.4점</w:t>
            </w:r>
          </w:p>
        </w:tc>
      </w:tr>
    </w:tbl>
    <w:p w14:paraId="30706584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신체는 20대(76.3)에서 정점 후 완만 감소. 뇌는 40대(80.0)에서 정점. 마음은 전 연령대 60점 미만으로 만성 저조하여 최대 과제입니다.</w:t>
      </w:r>
    </w:p>
    <w:p w14:paraId="62F34E72" w14:textId="77777777" w:rsidR="003D7B6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154EEC" w14:textId="77777777" w:rsidR="003D7B65" w:rsidRDefault="00000000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4. 7Code </w:t>
      </w:r>
      <w:r>
        <w:rPr>
          <w:rFonts w:ascii="맑은 고딕" w:hAnsi="맑은 고딕"/>
          <w:lang w:eastAsia="ko-KR"/>
        </w:rPr>
        <w:t>웰니스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에너지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분석</w:t>
      </w:r>
    </w:p>
    <w:p w14:paraId="6B816F9A" w14:textId="77777777" w:rsidR="003D7B6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성별</w:t>
      </w:r>
      <w:r>
        <w:rPr>
          <w:lang w:eastAsia="ko-KR"/>
        </w:rPr>
        <w:t xml:space="preserve"> 7Code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850"/>
        <w:gridCol w:w="850"/>
        <w:gridCol w:w="850"/>
        <w:gridCol w:w="850"/>
        <w:gridCol w:w="850"/>
        <w:gridCol w:w="850"/>
        <w:gridCol w:w="850"/>
      </w:tblGrid>
      <w:tr w:rsidR="003D7B65" w14:paraId="13F70307" w14:textId="77777777">
        <w:trPr>
          <w:jc w:val="center"/>
        </w:trPr>
        <w:tc>
          <w:tcPr>
            <w:tcW w:w="1417" w:type="dxa"/>
            <w:shd w:val="clear" w:color="auto" w:fill="4F46E5"/>
          </w:tcPr>
          <w:p w14:paraId="5FA345CE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850" w:type="dxa"/>
            <w:shd w:val="clear" w:color="auto" w:fill="4F46E5"/>
          </w:tcPr>
          <w:p w14:paraId="15B9C82E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1코드</w:t>
            </w:r>
          </w:p>
        </w:tc>
        <w:tc>
          <w:tcPr>
            <w:tcW w:w="850" w:type="dxa"/>
            <w:shd w:val="clear" w:color="auto" w:fill="4F46E5"/>
          </w:tcPr>
          <w:p w14:paraId="1341461C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2코드</w:t>
            </w:r>
          </w:p>
        </w:tc>
        <w:tc>
          <w:tcPr>
            <w:tcW w:w="850" w:type="dxa"/>
            <w:shd w:val="clear" w:color="auto" w:fill="4F46E5"/>
          </w:tcPr>
          <w:p w14:paraId="4A2B58E4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3코드</w:t>
            </w:r>
          </w:p>
        </w:tc>
        <w:tc>
          <w:tcPr>
            <w:tcW w:w="850" w:type="dxa"/>
            <w:shd w:val="clear" w:color="auto" w:fill="4F46E5"/>
          </w:tcPr>
          <w:p w14:paraId="7BFE0FEC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4코드</w:t>
            </w:r>
          </w:p>
        </w:tc>
        <w:tc>
          <w:tcPr>
            <w:tcW w:w="850" w:type="dxa"/>
            <w:shd w:val="clear" w:color="auto" w:fill="4F46E5"/>
          </w:tcPr>
          <w:p w14:paraId="5CB5BC8E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5코드</w:t>
            </w:r>
          </w:p>
        </w:tc>
        <w:tc>
          <w:tcPr>
            <w:tcW w:w="850" w:type="dxa"/>
            <w:shd w:val="clear" w:color="auto" w:fill="4F46E5"/>
          </w:tcPr>
          <w:p w14:paraId="430F7C1C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6코드</w:t>
            </w:r>
          </w:p>
        </w:tc>
        <w:tc>
          <w:tcPr>
            <w:tcW w:w="850" w:type="dxa"/>
            <w:shd w:val="clear" w:color="auto" w:fill="4F46E5"/>
          </w:tcPr>
          <w:p w14:paraId="441926EC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7코드</w:t>
            </w:r>
          </w:p>
        </w:tc>
      </w:tr>
      <w:tr w:rsidR="003D7B65" w14:paraId="7C6B2D49" w14:textId="77777777">
        <w:trPr>
          <w:jc w:val="center"/>
        </w:trPr>
        <w:tc>
          <w:tcPr>
            <w:tcW w:w="1417" w:type="dxa"/>
          </w:tcPr>
          <w:p w14:paraId="063BEE7A" w14:textId="77777777" w:rsidR="003D7B65" w:rsidRDefault="00000000">
            <w:r>
              <w:rPr>
                <w:sz w:val="18"/>
              </w:rPr>
              <w:t>남성</w:t>
            </w:r>
          </w:p>
        </w:tc>
        <w:tc>
          <w:tcPr>
            <w:tcW w:w="850" w:type="dxa"/>
          </w:tcPr>
          <w:p w14:paraId="44386402" w14:textId="77777777" w:rsidR="003D7B65" w:rsidRDefault="00000000">
            <w:pPr>
              <w:jc w:val="center"/>
            </w:pPr>
            <w:r>
              <w:rPr>
                <w:sz w:val="18"/>
              </w:rPr>
              <w:t>54.6</w:t>
            </w:r>
          </w:p>
        </w:tc>
        <w:tc>
          <w:tcPr>
            <w:tcW w:w="850" w:type="dxa"/>
          </w:tcPr>
          <w:p w14:paraId="42618894" w14:textId="77777777" w:rsidR="003D7B65" w:rsidRDefault="00000000">
            <w:pPr>
              <w:jc w:val="center"/>
            </w:pPr>
            <w:r>
              <w:rPr>
                <w:sz w:val="18"/>
              </w:rPr>
              <w:t>62.3</w:t>
            </w:r>
          </w:p>
        </w:tc>
        <w:tc>
          <w:tcPr>
            <w:tcW w:w="850" w:type="dxa"/>
          </w:tcPr>
          <w:p w14:paraId="32C1662A" w14:textId="77777777" w:rsidR="003D7B65" w:rsidRDefault="00000000">
            <w:pPr>
              <w:jc w:val="center"/>
            </w:pPr>
            <w:r>
              <w:rPr>
                <w:sz w:val="18"/>
              </w:rPr>
              <w:t>61.7</w:t>
            </w:r>
          </w:p>
        </w:tc>
        <w:tc>
          <w:tcPr>
            <w:tcW w:w="850" w:type="dxa"/>
          </w:tcPr>
          <w:p w14:paraId="40792F47" w14:textId="77777777" w:rsidR="003D7B65" w:rsidRDefault="00000000">
            <w:pPr>
              <w:jc w:val="center"/>
            </w:pPr>
            <w:r>
              <w:rPr>
                <w:sz w:val="18"/>
              </w:rPr>
              <w:t>66.7</w:t>
            </w:r>
          </w:p>
        </w:tc>
        <w:tc>
          <w:tcPr>
            <w:tcW w:w="850" w:type="dxa"/>
          </w:tcPr>
          <w:p w14:paraId="04177E5A" w14:textId="77777777" w:rsidR="003D7B65" w:rsidRDefault="00000000">
            <w:pPr>
              <w:jc w:val="center"/>
            </w:pPr>
            <w:r>
              <w:rPr>
                <w:sz w:val="18"/>
              </w:rPr>
              <w:t>63.5</w:t>
            </w:r>
          </w:p>
        </w:tc>
        <w:tc>
          <w:tcPr>
            <w:tcW w:w="850" w:type="dxa"/>
          </w:tcPr>
          <w:p w14:paraId="14570815" w14:textId="77777777" w:rsidR="003D7B65" w:rsidRDefault="00000000">
            <w:pPr>
              <w:jc w:val="center"/>
            </w:pPr>
            <w:r>
              <w:rPr>
                <w:sz w:val="18"/>
              </w:rPr>
              <w:t>63.8</w:t>
            </w:r>
          </w:p>
        </w:tc>
        <w:tc>
          <w:tcPr>
            <w:tcW w:w="850" w:type="dxa"/>
          </w:tcPr>
          <w:p w14:paraId="69DDC8BF" w14:textId="77777777" w:rsidR="003D7B65" w:rsidRDefault="00000000">
            <w:pPr>
              <w:jc w:val="center"/>
            </w:pPr>
            <w:r>
              <w:rPr>
                <w:sz w:val="18"/>
              </w:rPr>
              <w:t>69.3</w:t>
            </w:r>
          </w:p>
        </w:tc>
      </w:tr>
      <w:tr w:rsidR="003D7B65" w14:paraId="25714377" w14:textId="77777777">
        <w:trPr>
          <w:jc w:val="center"/>
        </w:trPr>
        <w:tc>
          <w:tcPr>
            <w:tcW w:w="1417" w:type="dxa"/>
            <w:shd w:val="clear" w:color="auto" w:fill="F8FAFC"/>
          </w:tcPr>
          <w:p w14:paraId="36B54AEC" w14:textId="77777777" w:rsidR="003D7B65" w:rsidRDefault="00000000">
            <w:r>
              <w:rPr>
                <w:sz w:val="18"/>
              </w:rPr>
              <w:t>여성</w:t>
            </w:r>
          </w:p>
        </w:tc>
        <w:tc>
          <w:tcPr>
            <w:tcW w:w="850" w:type="dxa"/>
            <w:shd w:val="clear" w:color="auto" w:fill="F8FAFC"/>
          </w:tcPr>
          <w:p w14:paraId="64080DE2" w14:textId="77777777" w:rsidR="003D7B65" w:rsidRDefault="00000000">
            <w:pPr>
              <w:jc w:val="center"/>
            </w:pPr>
            <w:r>
              <w:rPr>
                <w:sz w:val="18"/>
              </w:rPr>
              <w:t>55.3</w:t>
            </w:r>
          </w:p>
        </w:tc>
        <w:tc>
          <w:tcPr>
            <w:tcW w:w="850" w:type="dxa"/>
            <w:shd w:val="clear" w:color="auto" w:fill="F8FAFC"/>
          </w:tcPr>
          <w:p w14:paraId="24098240" w14:textId="77777777" w:rsidR="003D7B65" w:rsidRDefault="00000000">
            <w:pPr>
              <w:jc w:val="center"/>
            </w:pPr>
            <w:r>
              <w:rPr>
                <w:sz w:val="18"/>
              </w:rPr>
              <w:t>60.7</w:t>
            </w:r>
          </w:p>
        </w:tc>
        <w:tc>
          <w:tcPr>
            <w:tcW w:w="850" w:type="dxa"/>
            <w:shd w:val="clear" w:color="auto" w:fill="F8FAFC"/>
          </w:tcPr>
          <w:p w14:paraId="1BD6A15A" w14:textId="77777777" w:rsidR="003D7B65" w:rsidRDefault="00000000">
            <w:pPr>
              <w:jc w:val="center"/>
            </w:pPr>
            <w:r>
              <w:rPr>
                <w:sz w:val="18"/>
              </w:rPr>
              <w:t>60.8</w:t>
            </w:r>
          </w:p>
        </w:tc>
        <w:tc>
          <w:tcPr>
            <w:tcW w:w="850" w:type="dxa"/>
            <w:shd w:val="clear" w:color="auto" w:fill="F8FAFC"/>
          </w:tcPr>
          <w:p w14:paraId="13F8B3D8" w14:textId="77777777" w:rsidR="003D7B65" w:rsidRDefault="00000000">
            <w:pPr>
              <w:jc w:val="center"/>
            </w:pPr>
            <w:r>
              <w:rPr>
                <w:sz w:val="18"/>
              </w:rPr>
              <w:t>64.4</w:t>
            </w:r>
          </w:p>
        </w:tc>
        <w:tc>
          <w:tcPr>
            <w:tcW w:w="850" w:type="dxa"/>
            <w:shd w:val="clear" w:color="auto" w:fill="F8FAFC"/>
          </w:tcPr>
          <w:p w14:paraId="47181725" w14:textId="77777777" w:rsidR="003D7B65" w:rsidRDefault="00000000">
            <w:pPr>
              <w:jc w:val="center"/>
            </w:pPr>
            <w:r>
              <w:rPr>
                <w:sz w:val="18"/>
              </w:rPr>
              <w:t>62.8</w:t>
            </w:r>
          </w:p>
        </w:tc>
        <w:tc>
          <w:tcPr>
            <w:tcW w:w="850" w:type="dxa"/>
            <w:shd w:val="clear" w:color="auto" w:fill="F8FAFC"/>
          </w:tcPr>
          <w:p w14:paraId="023CD0B2" w14:textId="77777777" w:rsidR="003D7B65" w:rsidRDefault="00000000">
            <w:pPr>
              <w:jc w:val="center"/>
            </w:pPr>
            <w:r>
              <w:rPr>
                <w:sz w:val="18"/>
              </w:rPr>
              <w:t>62.3</w:t>
            </w:r>
          </w:p>
        </w:tc>
        <w:tc>
          <w:tcPr>
            <w:tcW w:w="850" w:type="dxa"/>
            <w:shd w:val="clear" w:color="auto" w:fill="F8FAFC"/>
          </w:tcPr>
          <w:p w14:paraId="721EDF81" w14:textId="77777777" w:rsidR="003D7B65" w:rsidRDefault="00000000">
            <w:pPr>
              <w:jc w:val="center"/>
            </w:pPr>
            <w:r>
              <w:rPr>
                <w:sz w:val="18"/>
              </w:rPr>
              <w:t>68.4</w:t>
            </w:r>
          </w:p>
        </w:tc>
      </w:tr>
    </w:tbl>
    <w:p w14:paraId="0535F07E" w14:textId="77777777" w:rsidR="003D7B65" w:rsidRDefault="003D7B65"/>
    <w:p w14:paraId="0157D776" w14:textId="77777777" w:rsidR="003D7B6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B. 7Code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개인별</w:t>
      </w:r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1134"/>
        <w:gridCol w:w="1134"/>
      </w:tblGrid>
      <w:tr w:rsidR="003D7B65" w14:paraId="3A4401AC" w14:textId="77777777">
        <w:trPr>
          <w:jc w:val="center"/>
        </w:trPr>
        <w:tc>
          <w:tcPr>
            <w:tcW w:w="850" w:type="dxa"/>
            <w:shd w:val="clear" w:color="auto" w:fill="4F46E5"/>
          </w:tcPr>
          <w:p w14:paraId="21F17A7F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순위</w:t>
            </w:r>
          </w:p>
        </w:tc>
        <w:tc>
          <w:tcPr>
            <w:tcW w:w="3969" w:type="dxa"/>
            <w:shd w:val="clear" w:color="auto" w:fill="4F46E5"/>
          </w:tcPr>
          <w:p w14:paraId="47F52F8E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코드 (증상)</w:t>
            </w:r>
          </w:p>
        </w:tc>
        <w:tc>
          <w:tcPr>
            <w:tcW w:w="1134" w:type="dxa"/>
            <w:shd w:val="clear" w:color="auto" w:fill="4F46E5"/>
          </w:tcPr>
          <w:p w14:paraId="242E42A0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해당 인원</w:t>
            </w:r>
          </w:p>
        </w:tc>
        <w:tc>
          <w:tcPr>
            <w:tcW w:w="1134" w:type="dxa"/>
            <w:shd w:val="clear" w:color="auto" w:fill="4F46E5"/>
          </w:tcPr>
          <w:p w14:paraId="1DBEC2CD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비율</w:t>
            </w:r>
          </w:p>
        </w:tc>
      </w:tr>
      <w:tr w:rsidR="003D7B65" w14:paraId="4D0CFE5A" w14:textId="77777777">
        <w:trPr>
          <w:jc w:val="center"/>
        </w:trPr>
        <w:tc>
          <w:tcPr>
            <w:tcW w:w="850" w:type="dxa"/>
          </w:tcPr>
          <w:p w14:paraId="5E00FD19" w14:textId="77777777" w:rsidR="003D7B65" w:rsidRDefault="00000000">
            <w:r>
              <w:rPr>
                <w:sz w:val="18"/>
              </w:rPr>
              <w:t>1위</w:t>
            </w:r>
          </w:p>
        </w:tc>
        <w:tc>
          <w:tcPr>
            <w:tcW w:w="3969" w:type="dxa"/>
          </w:tcPr>
          <w:p w14:paraId="66FA8B36" w14:textId="77777777" w:rsidR="003D7B65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1코드 (힐링 라이프 - 이완 장애 및 휴식 결핍)</w:t>
            </w:r>
          </w:p>
        </w:tc>
        <w:tc>
          <w:tcPr>
            <w:tcW w:w="1134" w:type="dxa"/>
          </w:tcPr>
          <w:p w14:paraId="34BB7C5F" w14:textId="77777777" w:rsidR="003D7B65" w:rsidRDefault="00000000">
            <w:pPr>
              <w:jc w:val="center"/>
            </w:pPr>
            <w:r>
              <w:rPr>
                <w:sz w:val="18"/>
              </w:rPr>
              <w:t>1,343명</w:t>
            </w:r>
          </w:p>
        </w:tc>
        <w:tc>
          <w:tcPr>
            <w:tcW w:w="1134" w:type="dxa"/>
          </w:tcPr>
          <w:p w14:paraId="179F159E" w14:textId="77777777" w:rsidR="003D7B65" w:rsidRDefault="00000000">
            <w:pPr>
              <w:jc w:val="center"/>
            </w:pPr>
            <w:r>
              <w:rPr>
                <w:sz w:val="18"/>
              </w:rPr>
              <w:t>41.1%</w:t>
            </w:r>
          </w:p>
        </w:tc>
      </w:tr>
      <w:tr w:rsidR="003D7B65" w14:paraId="1B43C8BA" w14:textId="77777777">
        <w:trPr>
          <w:jc w:val="center"/>
        </w:trPr>
        <w:tc>
          <w:tcPr>
            <w:tcW w:w="850" w:type="dxa"/>
            <w:shd w:val="clear" w:color="auto" w:fill="F8FAFC"/>
          </w:tcPr>
          <w:p w14:paraId="0686A621" w14:textId="77777777" w:rsidR="003D7B65" w:rsidRDefault="00000000">
            <w:r>
              <w:rPr>
                <w:sz w:val="18"/>
              </w:rPr>
              <w:t>2위</w:t>
            </w:r>
          </w:p>
        </w:tc>
        <w:tc>
          <w:tcPr>
            <w:tcW w:w="3969" w:type="dxa"/>
            <w:shd w:val="clear" w:color="auto" w:fill="F8FAFC"/>
          </w:tcPr>
          <w:p w14:paraId="769FF4E2" w14:textId="77777777" w:rsidR="003D7B65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5코드 (집중 &amp; 직관 - 인지 피로 및 집중 저하)</w:t>
            </w:r>
          </w:p>
        </w:tc>
        <w:tc>
          <w:tcPr>
            <w:tcW w:w="1134" w:type="dxa"/>
            <w:shd w:val="clear" w:color="auto" w:fill="F8FAFC"/>
          </w:tcPr>
          <w:p w14:paraId="71828B71" w14:textId="77777777" w:rsidR="003D7B65" w:rsidRDefault="00000000">
            <w:pPr>
              <w:jc w:val="center"/>
            </w:pPr>
            <w:r>
              <w:rPr>
                <w:sz w:val="18"/>
              </w:rPr>
              <w:t>491명</w:t>
            </w:r>
          </w:p>
        </w:tc>
        <w:tc>
          <w:tcPr>
            <w:tcW w:w="1134" w:type="dxa"/>
            <w:shd w:val="clear" w:color="auto" w:fill="F8FAFC"/>
          </w:tcPr>
          <w:p w14:paraId="382C6C4E" w14:textId="77777777" w:rsidR="003D7B65" w:rsidRDefault="00000000">
            <w:pPr>
              <w:jc w:val="center"/>
            </w:pPr>
            <w:r>
              <w:rPr>
                <w:sz w:val="18"/>
              </w:rPr>
              <w:t>15.0%</w:t>
            </w:r>
          </w:p>
        </w:tc>
      </w:tr>
      <w:tr w:rsidR="003D7B65" w14:paraId="1DCE5B7C" w14:textId="77777777">
        <w:trPr>
          <w:jc w:val="center"/>
        </w:trPr>
        <w:tc>
          <w:tcPr>
            <w:tcW w:w="850" w:type="dxa"/>
          </w:tcPr>
          <w:p w14:paraId="127839A0" w14:textId="77777777" w:rsidR="003D7B65" w:rsidRDefault="00000000">
            <w:r>
              <w:rPr>
                <w:sz w:val="18"/>
              </w:rPr>
              <w:t>3위</w:t>
            </w:r>
          </w:p>
        </w:tc>
        <w:tc>
          <w:tcPr>
            <w:tcW w:w="3969" w:type="dxa"/>
          </w:tcPr>
          <w:p w14:paraId="29476F7D" w14:textId="77777777" w:rsidR="003D7B65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6코드 (통찰 &amp; 지혜 - 스트레스성 두뇌 기능 저하)</w:t>
            </w:r>
          </w:p>
        </w:tc>
        <w:tc>
          <w:tcPr>
            <w:tcW w:w="1134" w:type="dxa"/>
          </w:tcPr>
          <w:p w14:paraId="348CE960" w14:textId="77777777" w:rsidR="003D7B65" w:rsidRDefault="00000000">
            <w:pPr>
              <w:jc w:val="center"/>
            </w:pPr>
            <w:r>
              <w:rPr>
                <w:sz w:val="18"/>
              </w:rPr>
              <w:t>416명</w:t>
            </w:r>
          </w:p>
        </w:tc>
        <w:tc>
          <w:tcPr>
            <w:tcW w:w="1134" w:type="dxa"/>
          </w:tcPr>
          <w:p w14:paraId="1CE1CEFC" w14:textId="77777777" w:rsidR="003D7B65" w:rsidRDefault="00000000">
            <w:pPr>
              <w:jc w:val="center"/>
            </w:pPr>
            <w:r>
              <w:rPr>
                <w:sz w:val="18"/>
              </w:rPr>
              <w:t>12.7%</w:t>
            </w:r>
          </w:p>
        </w:tc>
      </w:tr>
      <w:tr w:rsidR="003D7B65" w14:paraId="6B161C80" w14:textId="77777777">
        <w:trPr>
          <w:jc w:val="center"/>
        </w:trPr>
        <w:tc>
          <w:tcPr>
            <w:tcW w:w="850" w:type="dxa"/>
            <w:shd w:val="clear" w:color="auto" w:fill="F8FAFC"/>
          </w:tcPr>
          <w:p w14:paraId="109877E5" w14:textId="77777777" w:rsidR="003D7B65" w:rsidRDefault="00000000">
            <w:r>
              <w:rPr>
                <w:sz w:val="18"/>
              </w:rPr>
              <w:t>4위</w:t>
            </w:r>
          </w:p>
        </w:tc>
        <w:tc>
          <w:tcPr>
            <w:tcW w:w="3969" w:type="dxa"/>
            <w:shd w:val="clear" w:color="auto" w:fill="F8FAFC"/>
          </w:tcPr>
          <w:p w14:paraId="443C497C" w14:textId="77777777" w:rsidR="003D7B65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2코드 (스트레스 관리 - 정서적 누적 긴장)</w:t>
            </w:r>
          </w:p>
        </w:tc>
        <w:tc>
          <w:tcPr>
            <w:tcW w:w="1134" w:type="dxa"/>
            <w:shd w:val="clear" w:color="auto" w:fill="F8FAFC"/>
          </w:tcPr>
          <w:p w14:paraId="57DBE3DA" w14:textId="77777777" w:rsidR="003D7B65" w:rsidRDefault="00000000">
            <w:pPr>
              <w:jc w:val="center"/>
            </w:pPr>
            <w:r>
              <w:rPr>
                <w:sz w:val="18"/>
              </w:rPr>
              <w:t>373명</w:t>
            </w:r>
          </w:p>
        </w:tc>
        <w:tc>
          <w:tcPr>
            <w:tcW w:w="1134" w:type="dxa"/>
            <w:shd w:val="clear" w:color="auto" w:fill="F8FAFC"/>
          </w:tcPr>
          <w:p w14:paraId="29C0F8D0" w14:textId="77777777" w:rsidR="003D7B65" w:rsidRDefault="00000000">
            <w:pPr>
              <w:jc w:val="center"/>
            </w:pPr>
            <w:r>
              <w:rPr>
                <w:sz w:val="18"/>
              </w:rPr>
              <w:t>11.4%</w:t>
            </w:r>
          </w:p>
        </w:tc>
      </w:tr>
      <w:tr w:rsidR="003D7B65" w14:paraId="033C4EE4" w14:textId="77777777">
        <w:trPr>
          <w:jc w:val="center"/>
        </w:trPr>
        <w:tc>
          <w:tcPr>
            <w:tcW w:w="850" w:type="dxa"/>
          </w:tcPr>
          <w:p w14:paraId="4A504BA4" w14:textId="77777777" w:rsidR="003D7B65" w:rsidRDefault="00000000">
            <w:r>
              <w:rPr>
                <w:sz w:val="18"/>
              </w:rPr>
              <w:t>5위</w:t>
            </w:r>
          </w:p>
        </w:tc>
        <w:tc>
          <w:tcPr>
            <w:tcW w:w="3969" w:type="dxa"/>
          </w:tcPr>
          <w:p w14:paraId="0572B736" w14:textId="77777777" w:rsidR="003D7B65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3코드 (감정 균형 - 감정 기복 및 무기력)</w:t>
            </w:r>
          </w:p>
        </w:tc>
        <w:tc>
          <w:tcPr>
            <w:tcW w:w="1134" w:type="dxa"/>
          </w:tcPr>
          <w:p w14:paraId="1CEB43EC" w14:textId="77777777" w:rsidR="003D7B65" w:rsidRDefault="00000000">
            <w:pPr>
              <w:jc w:val="center"/>
            </w:pPr>
            <w:r>
              <w:rPr>
                <w:sz w:val="18"/>
              </w:rPr>
              <w:t>286명</w:t>
            </w:r>
          </w:p>
        </w:tc>
        <w:tc>
          <w:tcPr>
            <w:tcW w:w="1134" w:type="dxa"/>
          </w:tcPr>
          <w:p w14:paraId="08997C25" w14:textId="77777777" w:rsidR="003D7B65" w:rsidRDefault="00000000">
            <w:pPr>
              <w:jc w:val="center"/>
            </w:pPr>
            <w:r>
              <w:rPr>
                <w:sz w:val="18"/>
              </w:rPr>
              <w:t>8.8%</w:t>
            </w:r>
          </w:p>
        </w:tc>
      </w:tr>
      <w:tr w:rsidR="003D7B65" w14:paraId="7588BB1C" w14:textId="77777777">
        <w:trPr>
          <w:jc w:val="center"/>
        </w:trPr>
        <w:tc>
          <w:tcPr>
            <w:tcW w:w="850" w:type="dxa"/>
            <w:shd w:val="clear" w:color="auto" w:fill="F8FAFC"/>
          </w:tcPr>
          <w:p w14:paraId="3BAB4430" w14:textId="77777777" w:rsidR="003D7B65" w:rsidRDefault="00000000">
            <w:r>
              <w:rPr>
                <w:sz w:val="18"/>
              </w:rPr>
              <w:t>6위</w:t>
            </w:r>
          </w:p>
        </w:tc>
        <w:tc>
          <w:tcPr>
            <w:tcW w:w="3969" w:type="dxa"/>
            <w:shd w:val="clear" w:color="auto" w:fill="F8FAFC"/>
          </w:tcPr>
          <w:p w14:paraId="3463CA98" w14:textId="77777777" w:rsidR="003D7B65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4코드 (활력 충전 - 육체 에너지 고갈)</w:t>
            </w:r>
          </w:p>
        </w:tc>
        <w:tc>
          <w:tcPr>
            <w:tcW w:w="1134" w:type="dxa"/>
            <w:shd w:val="clear" w:color="auto" w:fill="F8FAFC"/>
          </w:tcPr>
          <w:p w14:paraId="735FFBF0" w14:textId="77777777" w:rsidR="003D7B65" w:rsidRDefault="00000000">
            <w:pPr>
              <w:jc w:val="center"/>
            </w:pPr>
            <w:r>
              <w:rPr>
                <w:sz w:val="18"/>
              </w:rPr>
              <w:t>210명</w:t>
            </w:r>
          </w:p>
        </w:tc>
        <w:tc>
          <w:tcPr>
            <w:tcW w:w="1134" w:type="dxa"/>
            <w:shd w:val="clear" w:color="auto" w:fill="F8FAFC"/>
          </w:tcPr>
          <w:p w14:paraId="44511468" w14:textId="77777777" w:rsidR="003D7B65" w:rsidRDefault="00000000">
            <w:pPr>
              <w:jc w:val="center"/>
            </w:pPr>
            <w:r>
              <w:rPr>
                <w:sz w:val="18"/>
              </w:rPr>
              <w:t>6.4%</w:t>
            </w:r>
          </w:p>
        </w:tc>
      </w:tr>
      <w:tr w:rsidR="003D7B65" w14:paraId="546FC641" w14:textId="77777777">
        <w:trPr>
          <w:jc w:val="center"/>
        </w:trPr>
        <w:tc>
          <w:tcPr>
            <w:tcW w:w="850" w:type="dxa"/>
          </w:tcPr>
          <w:p w14:paraId="197F1F81" w14:textId="77777777" w:rsidR="003D7B65" w:rsidRDefault="00000000">
            <w:r>
              <w:rPr>
                <w:sz w:val="18"/>
              </w:rPr>
              <w:t>7위</w:t>
            </w:r>
          </w:p>
        </w:tc>
        <w:tc>
          <w:tcPr>
            <w:tcW w:w="3969" w:type="dxa"/>
          </w:tcPr>
          <w:p w14:paraId="3CE854EE" w14:textId="77777777" w:rsidR="003D7B65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7코드 (의식 &amp; 영성 - 자아 정체성 혼란)</w:t>
            </w:r>
          </w:p>
        </w:tc>
        <w:tc>
          <w:tcPr>
            <w:tcW w:w="1134" w:type="dxa"/>
          </w:tcPr>
          <w:p w14:paraId="380F09B9" w14:textId="77777777" w:rsidR="003D7B65" w:rsidRDefault="00000000">
            <w:pPr>
              <w:jc w:val="center"/>
            </w:pPr>
            <w:r>
              <w:rPr>
                <w:sz w:val="18"/>
              </w:rPr>
              <w:t>137명</w:t>
            </w:r>
          </w:p>
        </w:tc>
        <w:tc>
          <w:tcPr>
            <w:tcW w:w="1134" w:type="dxa"/>
          </w:tcPr>
          <w:p w14:paraId="33F4E130" w14:textId="77777777" w:rsidR="003D7B65" w:rsidRDefault="00000000">
            <w:pPr>
              <w:jc w:val="center"/>
            </w:pPr>
            <w:r>
              <w:rPr>
                <w:sz w:val="18"/>
              </w:rPr>
              <w:t>4.2%</w:t>
            </w:r>
          </w:p>
        </w:tc>
      </w:tr>
    </w:tbl>
    <w:p w14:paraId="5F1580F4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국민 10명 중 4명(41.1%)이 1코드(이완 장애) 최취약. V1(38.4%) 대비 2.7%p 상승하여, 이완 능력 결핍이 가장 보편적 취약점임이 재확인되었습니다.</w:t>
      </w:r>
    </w:p>
    <w:p w14:paraId="57010C92" w14:textId="77777777" w:rsidR="003D7B6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4C2783" w14:textId="77777777" w:rsidR="003D7B65" w:rsidRDefault="00000000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5. </w:t>
      </w:r>
      <w:r>
        <w:rPr>
          <w:rFonts w:ascii="맑은 고딕" w:hAnsi="맑은 고딕"/>
          <w:lang w:eastAsia="ko-KR"/>
        </w:rPr>
        <w:t>신체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대칭성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분석</w:t>
      </w:r>
      <w:r>
        <w:rPr>
          <w:rFonts w:ascii="맑은 고딕" w:hAnsi="맑은 고딕"/>
          <w:lang w:eastAsia="ko-KR"/>
        </w:rPr>
        <w:t xml:space="preserve"> (N=3,008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134"/>
      </w:tblGrid>
      <w:tr w:rsidR="003D7B65" w14:paraId="1EBBB683" w14:textId="77777777">
        <w:trPr>
          <w:jc w:val="center"/>
        </w:trPr>
        <w:tc>
          <w:tcPr>
            <w:tcW w:w="2835" w:type="dxa"/>
            <w:shd w:val="clear" w:color="auto" w:fill="4F46E5"/>
          </w:tcPr>
          <w:p w14:paraId="2A94AAB4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자세 측정 지표</w:t>
            </w:r>
          </w:p>
        </w:tc>
        <w:tc>
          <w:tcPr>
            <w:tcW w:w="1134" w:type="dxa"/>
            <w:shd w:val="clear" w:color="auto" w:fill="4F46E5"/>
          </w:tcPr>
          <w:p w14:paraId="24657443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Good (정상)</w:t>
            </w:r>
          </w:p>
        </w:tc>
        <w:tc>
          <w:tcPr>
            <w:tcW w:w="1134" w:type="dxa"/>
            <w:shd w:val="clear" w:color="auto" w:fill="4F46E5"/>
          </w:tcPr>
          <w:p w14:paraId="632A0302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Fair (주의)</w:t>
            </w:r>
          </w:p>
        </w:tc>
        <w:tc>
          <w:tcPr>
            <w:tcW w:w="1134" w:type="dxa"/>
            <w:shd w:val="clear" w:color="auto" w:fill="4F46E5"/>
          </w:tcPr>
          <w:p w14:paraId="5DC2474E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Poor (위험)</w:t>
            </w:r>
          </w:p>
        </w:tc>
        <w:tc>
          <w:tcPr>
            <w:tcW w:w="1134" w:type="dxa"/>
            <w:shd w:val="clear" w:color="auto" w:fill="4F46E5"/>
          </w:tcPr>
          <w:p w14:paraId="0136648A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표본</w:t>
            </w:r>
          </w:p>
        </w:tc>
      </w:tr>
      <w:tr w:rsidR="003D7B65" w14:paraId="61097487" w14:textId="77777777">
        <w:trPr>
          <w:jc w:val="center"/>
        </w:trPr>
        <w:tc>
          <w:tcPr>
            <w:tcW w:w="2835" w:type="dxa"/>
          </w:tcPr>
          <w:p w14:paraId="225571CC" w14:textId="77777777" w:rsidR="003D7B6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거북목 (FHP) 및 경추 정렬</w:t>
            </w:r>
          </w:p>
        </w:tc>
        <w:tc>
          <w:tcPr>
            <w:tcW w:w="1134" w:type="dxa"/>
          </w:tcPr>
          <w:p w14:paraId="42FB528C" w14:textId="77777777" w:rsidR="003D7B65" w:rsidRDefault="00000000">
            <w:pPr>
              <w:jc w:val="center"/>
            </w:pPr>
            <w:r>
              <w:rPr>
                <w:sz w:val="18"/>
              </w:rPr>
              <w:t>0.5%</w:t>
            </w:r>
          </w:p>
        </w:tc>
        <w:tc>
          <w:tcPr>
            <w:tcW w:w="1134" w:type="dxa"/>
          </w:tcPr>
          <w:p w14:paraId="3E9AA63B" w14:textId="77777777" w:rsidR="003D7B65" w:rsidRDefault="00000000">
            <w:pPr>
              <w:jc w:val="center"/>
            </w:pPr>
            <w:r>
              <w:rPr>
                <w:sz w:val="18"/>
              </w:rPr>
              <w:t>79.1%</w:t>
            </w:r>
          </w:p>
        </w:tc>
        <w:tc>
          <w:tcPr>
            <w:tcW w:w="1134" w:type="dxa"/>
          </w:tcPr>
          <w:p w14:paraId="4DE7EDAA" w14:textId="77777777" w:rsidR="003D7B65" w:rsidRDefault="00000000">
            <w:pPr>
              <w:jc w:val="center"/>
            </w:pPr>
            <w:r>
              <w:rPr>
                <w:sz w:val="18"/>
              </w:rPr>
              <w:t>20.4%</w:t>
            </w:r>
          </w:p>
        </w:tc>
        <w:tc>
          <w:tcPr>
            <w:tcW w:w="1134" w:type="dxa"/>
          </w:tcPr>
          <w:p w14:paraId="5595707E" w14:textId="77777777" w:rsidR="003D7B65" w:rsidRDefault="00000000">
            <w:pPr>
              <w:jc w:val="center"/>
            </w:pPr>
            <w:r>
              <w:rPr>
                <w:sz w:val="18"/>
              </w:rPr>
              <w:t>3,008명</w:t>
            </w:r>
          </w:p>
        </w:tc>
      </w:tr>
      <w:tr w:rsidR="003D7B65" w14:paraId="08646CF6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42C84851" w14:textId="77777777" w:rsidR="003D7B65" w:rsidRDefault="00000000">
            <w:r>
              <w:rPr>
                <w:sz w:val="18"/>
              </w:rPr>
              <w:t>어깨 / 골반 좌우 대칭</w:t>
            </w:r>
          </w:p>
        </w:tc>
        <w:tc>
          <w:tcPr>
            <w:tcW w:w="1134" w:type="dxa"/>
            <w:shd w:val="clear" w:color="auto" w:fill="F8FAFC"/>
          </w:tcPr>
          <w:p w14:paraId="188B2D23" w14:textId="77777777" w:rsidR="003D7B65" w:rsidRDefault="00000000">
            <w:pPr>
              <w:jc w:val="center"/>
            </w:pPr>
            <w:r>
              <w:rPr>
                <w:sz w:val="18"/>
              </w:rPr>
              <w:t>59.4%</w:t>
            </w:r>
          </w:p>
        </w:tc>
        <w:tc>
          <w:tcPr>
            <w:tcW w:w="1134" w:type="dxa"/>
            <w:shd w:val="clear" w:color="auto" w:fill="F8FAFC"/>
          </w:tcPr>
          <w:p w14:paraId="2E4F45CC" w14:textId="77777777" w:rsidR="003D7B65" w:rsidRDefault="00000000">
            <w:pPr>
              <w:jc w:val="center"/>
            </w:pPr>
            <w:r>
              <w:rPr>
                <w:sz w:val="18"/>
              </w:rPr>
              <w:t>38.7%</w:t>
            </w:r>
          </w:p>
        </w:tc>
        <w:tc>
          <w:tcPr>
            <w:tcW w:w="1134" w:type="dxa"/>
            <w:shd w:val="clear" w:color="auto" w:fill="F8FAFC"/>
          </w:tcPr>
          <w:p w14:paraId="323571C9" w14:textId="77777777" w:rsidR="003D7B65" w:rsidRDefault="00000000">
            <w:pPr>
              <w:jc w:val="center"/>
            </w:pPr>
            <w:r>
              <w:rPr>
                <w:sz w:val="18"/>
              </w:rPr>
              <w:t>1.9%</w:t>
            </w:r>
          </w:p>
        </w:tc>
        <w:tc>
          <w:tcPr>
            <w:tcW w:w="1134" w:type="dxa"/>
            <w:shd w:val="clear" w:color="auto" w:fill="F8FAFC"/>
          </w:tcPr>
          <w:p w14:paraId="475AFB38" w14:textId="77777777" w:rsidR="003D7B65" w:rsidRDefault="00000000">
            <w:pPr>
              <w:jc w:val="center"/>
            </w:pPr>
            <w:r>
              <w:rPr>
                <w:sz w:val="18"/>
              </w:rPr>
              <w:t>3,008명</w:t>
            </w:r>
          </w:p>
        </w:tc>
      </w:tr>
      <w:tr w:rsidR="003D7B65" w14:paraId="5284A172" w14:textId="77777777">
        <w:trPr>
          <w:jc w:val="center"/>
        </w:trPr>
        <w:tc>
          <w:tcPr>
            <w:tcW w:w="2835" w:type="dxa"/>
          </w:tcPr>
          <w:p w14:paraId="0FB4D623" w14:textId="77777777" w:rsidR="003D7B6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측면 척추 정렬 (흉추/요추)</w:t>
            </w:r>
          </w:p>
        </w:tc>
        <w:tc>
          <w:tcPr>
            <w:tcW w:w="1134" w:type="dxa"/>
          </w:tcPr>
          <w:p w14:paraId="2787BC1B" w14:textId="77777777" w:rsidR="003D7B65" w:rsidRDefault="00000000">
            <w:pPr>
              <w:jc w:val="center"/>
            </w:pPr>
            <w:r>
              <w:rPr>
                <w:sz w:val="18"/>
              </w:rPr>
              <w:t>3.4%</w:t>
            </w:r>
          </w:p>
        </w:tc>
        <w:tc>
          <w:tcPr>
            <w:tcW w:w="1134" w:type="dxa"/>
          </w:tcPr>
          <w:p w14:paraId="1D4824EA" w14:textId="77777777" w:rsidR="003D7B65" w:rsidRDefault="00000000">
            <w:pPr>
              <w:jc w:val="center"/>
            </w:pPr>
            <w:r>
              <w:rPr>
                <w:sz w:val="18"/>
              </w:rPr>
              <w:t>77.0%</w:t>
            </w:r>
          </w:p>
        </w:tc>
        <w:tc>
          <w:tcPr>
            <w:tcW w:w="1134" w:type="dxa"/>
          </w:tcPr>
          <w:p w14:paraId="73BCD4F6" w14:textId="77777777" w:rsidR="003D7B65" w:rsidRDefault="00000000">
            <w:pPr>
              <w:jc w:val="center"/>
            </w:pPr>
            <w:r>
              <w:rPr>
                <w:sz w:val="18"/>
              </w:rPr>
              <w:t>19.6%</w:t>
            </w:r>
          </w:p>
        </w:tc>
        <w:tc>
          <w:tcPr>
            <w:tcW w:w="1134" w:type="dxa"/>
          </w:tcPr>
          <w:p w14:paraId="2E42C4CC" w14:textId="77777777" w:rsidR="003D7B65" w:rsidRDefault="00000000">
            <w:pPr>
              <w:jc w:val="center"/>
            </w:pPr>
            <w:r>
              <w:rPr>
                <w:sz w:val="18"/>
              </w:rPr>
              <w:t>3,008명</w:t>
            </w:r>
          </w:p>
        </w:tc>
      </w:tr>
      <w:tr w:rsidR="003D7B65" w14:paraId="579A1A10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45327C5D" w14:textId="77777777" w:rsidR="003D7B6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하체 기저면 (무릎/다리/발목)</w:t>
            </w:r>
          </w:p>
        </w:tc>
        <w:tc>
          <w:tcPr>
            <w:tcW w:w="1134" w:type="dxa"/>
            <w:shd w:val="clear" w:color="auto" w:fill="F8FAFC"/>
          </w:tcPr>
          <w:p w14:paraId="3CD9CF7B" w14:textId="77777777" w:rsidR="003D7B65" w:rsidRDefault="00000000">
            <w:pPr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w="1134" w:type="dxa"/>
            <w:shd w:val="clear" w:color="auto" w:fill="F8FAFC"/>
          </w:tcPr>
          <w:p w14:paraId="0AF97768" w14:textId="77777777" w:rsidR="003D7B65" w:rsidRDefault="00000000">
            <w:pPr>
              <w:jc w:val="center"/>
            </w:pPr>
            <w:r>
              <w:rPr>
                <w:sz w:val="18"/>
              </w:rPr>
              <w:t>8.0%</w:t>
            </w:r>
          </w:p>
        </w:tc>
        <w:tc>
          <w:tcPr>
            <w:tcW w:w="1134" w:type="dxa"/>
            <w:shd w:val="clear" w:color="auto" w:fill="F8FAFC"/>
          </w:tcPr>
          <w:p w14:paraId="1F667C77" w14:textId="77777777" w:rsidR="003D7B65" w:rsidRDefault="00000000">
            <w:pPr>
              <w:jc w:val="center"/>
            </w:pPr>
            <w:r>
              <w:rPr>
                <w:sz w:val="18"/>
              </w:rPr>
              <w:t>2.0%</w:t>
            </w:r>
          </w:p>
        </w:tc>
        <w:tc>
          <w:tcPr>
            <w:tcW w:w="1134" w:type="dxa"/>
            <w:shd w:val="clear" w:color="auto" w:fill="F8FAFC"/>
          </w:tcPr>
          <w:p w14:paraId="39C1B719" w14:textId="77777777" w:rsidR="003D7B65" w:rsidRDefault="00000000">
            <w:pPr>
              <w:jc w:val="center"/>
            </w:pPr>
            <w:r>
              <w:rPr>
                <w:sz w:val="18"/>
              </w:rPr>
              <w:t>3,008명</w:t>
            </w:r>
          </w:p>
        </w:tc>
      </w:tr>
      <w:tr w:rsidR="003D7B65" w14:paraId="405326D4" w14:textId="77777777">
        <w:trPr>
          <w:jc w:val="center"/>
        </w:trPr>
        <w:tc>
          <w:tcPr>
            <w:tcW w:w="2835" w:type="dxa"/>
          </w:tcPr>
          <w:p w14:paraId="4DE6CBCD" w14:textId="77777777" w:rsidR="003D7B6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귀-어깨-고관절-무릎 수직선 이탈</w:t>
            </w:r>
          </w:p>
        </w:tc>
        <w:tc>
          <w:tcPr>
            <w:tcW w:w="1134" w:type="dxa"/>
          </w:tcPr>
          <w:p w14:paraId="2A255835" w14:textId="77777777" w:rsidR="003D7B65" w:rsidRDefault="00000000">
            <w:pPr>
              <w:jc w:val="center"/>
            </w:pPr>
            <w:r>
              <w:rPr>
                <w:sz w:val="18"/>
              </w:rPr>
              <w:t>1.4%</w:t>
            </w:r>
          </w:p>
        </w:tc>
        <w:tc>
          <w:tcPr>
            <w:tcW w:w="1134" w:type="dxa"/>
          </w:tcPr>
          <w:p w14:paraId="75B5AFD5" w14:textId="77777777" w:rsidR="003D7B65" w:rsidRDefault="00000000">
            <w:pPr>
              <w:jc w:val="center"/>
            </w:pPr>
            <w:r>
              <w:rPr>
                <w:sz w:val="18"/>
              </w:rPr>
              <w:t>76.2%</w:t>
            </w:r>
          </w:p>
        </w:tc>
        <w:tc>
          <w:tcPr>
            <w:tcW w:w="1134" w:type="dxa"/>
          </w:tcPr>
          <w:p w14:paraId="562782A0" w14:textId="77777777" w:rsidR="003D7B65" w:rsidRDefault="00000000">
            <w:pPr>
              <w:jc w:val="center"/>
            </w:pPr>
            <w:r>
              <w:rPr>
                <w:sz w:val="18"/>
              </w:rPr>
              <w:t>22.4%</w:t>
            </w:r>
          </w:p>
        </w:tc>
        <w:tc>
          <w:tcPr>
            <w:tcW w:w="1134" w:type="dxa"/>
          </w:tcPr>
          <w:p w14:paraId="44CB24E4" w14:textId="77777777" w:rsidR="003D7B65" w:rsidRDefault="00000000">
            <w:pPr>
              <w:jc w:val="center"/>
            </w:pPr>
            <w:r>
              <w:rPr>
                <w:sz w:val="18"/>
              </w:rPr>
              <w:t>3,008명</w:t>
            </w:r>
          </w:p>
        </w:tc>
      </w:tr>
    </w:tbl>
    <w:p w14:paraId="5105715A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V1 대비 거북목 Poor 15.4%→20.4%(+5.0%p), 수직선 이탈 Poor 15.3%→22.4%(+7.1%p). 국민 5명 중 1명 이상이 전신 수직 정렬 위험 상태입니다.</w:t>
      </w:r>
    </w:p>
    <w:p w14:paraId="58DA5778" w14:textId="77777777" w:rsidR="003D7B65" w:rsidRDefault="003D7B65">
      <w:pPr>
        <w:rPr>
          <w:lang w:eastAsia="ko-KR"/>
        </w:rPr>
      </w:pPr>
    </w:p>
    <w:p w14:paraId="4B5A8543" w14:textId="77777777" w:rsidR="003D7B65" w:rsidRDefault="00000000">
      <w:pPr>
        <w:pStyle w:val="1"/>
      </w:pPr>
      <w:r>
        <w:rPr>
          <w:rFonts w:ascii="맑은 고딕" w:hAnsi="맑은 고딕"/>
        </w:rPr>
        <w:t xml:space="preserve">6. </w:t>
      </w:r>
      <w:r>
        <w:rPr>
          <w:rFonts w:ascii="맑은 고딕" w:hAnsi="맑은 고딕"/>
        </w:rPr>
        <w:t>연령대별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운동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능력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134"/>
        <w:gridCol w:w="1134"/>
        <w:gridCol w:w="877"/>
      </w:tblGrid>
      <w:tr w:rsidR="003D7B65" w14:paraId="60D9DA06" w14:textId="77777777">
        <w:trPr>
          <w:jc w:val="center"/>
        </w:trPr>
        <w:tc>
          <w:tcPr>
            <w:tcW w:w="1417" w:type="dxa"/>
            <w:shd w:val="clear" w:color="auto" w:fill="4F46E5"/>
          </w:tcPr>
          <w:p w14:paraId="6AB7400B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연령대</w:t>
            </w:r>
          </w:p>
        </w:tc>
        <w:tc>
          <w:tcPr>
            <w:tcW w:w="1417" w:type="dxa"/>
            <w:shd w:val="clear" w:color="auto" w:fill="4F46E5"/>
          </w:tcPr>
          <w:p w14:paraId="1320C4A2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스쿼트 (회/점수)</w:t>
            </w:r>
          </w:p>
        </w:tc>
        <w:tc>
          <w:tcPr>
            <w:tcW w:w="1417" w:type="dxa"/>
            <w:shd w:val="clear" w:color="auto" w:fill="4F46E5"/>
          </w:tcPr>
          <w:p w14:paraId="6B243E23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푸쉬업 (회/점수)</w:t>
            </w:r>
          </w:p>
        </w:tc>
        <w:tc>
          <w:tcPr>
            <w:tcW w:w="1134" w:type="dxa"/>
            <w:shd w:val="clear" w:color="auto" w:fill="4F46E5"/>
          </w:tcPr>
          <w:p w14:paraId="6870A2E6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유연성</w:t>
            </w:r>
          </w:p>
        </w:tc>
        <w:tc>
          <w:tcPr>
            <w:tcW w:w="1134" w:type="dxa"/>
            <w:shd w:val="clear" w:color="auto" w:fill="4F46E5"/>
          </w:tcPr>
          <w:p w14:paraId="442637D5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팔올리기</w:t>
            </w:r>
          </w:p>
        </w:tc>
        <w:tc>
          <w:tcPr>
            <w:tcW w:w="850" w:type="dxa"/>
            <w:shd w:val="clear" w:color="auto" w:fill="4F46E5"/>
          </w:tcPr>
          <w:p w14:paraId="0938BDE6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인원</w:t>
            </w:r>
          </w:p>
        </w:tc>
      </w:tr>
      <w:tr w:rsidR="003D7B65" w14:paraId="03941059" w14:textId="77777777">
        <w:trPr>
          <w:jc w:val="center"/>
        </w:trPr>
        <w:tc>
          <w:tcPr>
            <w:tcW w:w="1417" w:type="dxa"/>
          </w:tcPr>
          <w:p w14:paraId="208DFE3C" w14:textId="77777777" w:rsidR="003D7B65" w:rsidRDefault="00000000">
            <w:r>
              <w:rPr>
                <w:sz w:val="18"/>
              </w:rPr>
              <w:t>10대이하</w:t>
            </w:r>
          </w:p>
        </w:tc>
        <w:tc>
          <w:tcPr>
            <w:tcW w:w="1417" w:type="dxa"/>
          </w:tcPr>
          <w:p w14:paraId="025F066A" w14:textId="77777777" w:rsidR="003D7B65" w:rsidRDefault="00000000">
            <w:pPr>
              <w:jc w:val="center"/>
            </w:pPr>
            <w:r>
              <w:rPr>
                <w:sz w:val="18"/>
              </w:rPr>
              <w:t>8.6회 (74점)</w:t>
            </w:r>
          </w:p>
        </w:tc>
        <w:tc>
          <w:tcPr>
            <w:tcW w:w="1417" w:type="dxa"/>
          </w:tcPr>
          <w:p w14:paraId="1285AFFB" w14:textId="77777777" w:rsidR="003D7B65" w:rsidRDefault="00000000">
            <w:pPr>
              <w:jc w:val="center"/>
            </w:pPr>
            <w:r>
              <w:rPr>
                <w:sz w:val="18"/>
              </w:rPr>
              <w:t>6.8회 (66점)</w:t>
            </w:r>
          </w:p>
        </w:tc>
        <w:tc>
          <w:tcPr>
            <w:tcW w:w="1134" w:type="dxa"/>
          </w:tcPr>
          <w:p w14:paraId="2DBCEEC1" w14:textId="77777777" w:rsidR="003D7B65" w:rsidRDefault="00000000">
            <w:pPr>
              <w:jc w:val="center"/>
            </w:pPr>
            <w:r>
              <w:rPr>
                <w:sz w:val="18"/>
              </w:rPr>
              <w:t>72.1점</w:t>
            </w:r>
          </w:p>
        </w:tc>
        <w:tc>
          <w:tcPr>
            <w:tcW w:w="1134" w:type="dxa"/>
          </w:tcPr>
          <w:p w14:paraId="44201FEE" w14:textId="77777777" w:rsidR="003D7B65" w:rsidRDefault="00000000">
            <w:pPr>
              <w:jc w:val="center"/>
            </w:pPr>
            <w:r>
              <w:rPr>
                <w:sz w:val="18"/>
              </w:rPr>
              <w:t>69.6점</w:t>
            </w:r>
          </w:p>
        </w:tc>
        <w:tc>
          <w:tcPr>
            <w:tcW w:w="850" w:type="dxa"/>
          </w:tcPr>
          <w:p w14:paraId="1F75C1AF" w14:textId="77777777" w:rsidR="003D7B65" w:rsidRDefault="00000000">
            <w:pPr>
              <w:jc w:val="center"/>
            </w:pPr>
            <w:r>
              <w:rPr>
                <w:sz w:val="18"/>
              </w:rPr>
              <w:t>31명</w:t>
            </w:r>
          </w:p>
        </w:tc>
      </w:tr>
      <w:tr w:rsidR="003D7B65" w14:paraId="10D3C104" w14:textId="77777777">
        <w:trPr>
          <w:jc w:val="center"/>
        </w:trPr>
        <w:tc>
          <w:tcPr>
            <w:tcW w:w="1417" w:type="dxa"/>
            <w:shd w:val="clear" w:color="auto" w:fill="F8FAFC"/>
          </w:tcPr>
          <w:p w14:paraId="6243DB88" w14:textId="77777777" w:rsidR="003D7B65" w:rsidRDefault="00000000">
            <w:r>
              <w:rPr>
                <w:sz w:val="18"/>
              </w:rPr>
              <w:t>20대</w:t>
            </w:r>
          </w:p>
        </w:tc>
        <w:tc>
          <w:tcPr>
            <w:tcW w:w="1417" w:type="dxa"/>
            <w:shd w:val="clear" w:color="auto" w:fill="F8FAFC"/>
          </w:tcPr>
          <w:p w14:paraId="6049C8E5" w14:textId="77777777" w:rsidR="003D7B65" w:rsidRDefault="00000000">
            <w:pPr>
              <w:jc w:val="center"/>
            </w:pPr>
            <w:r>
              <w:rPr>
                <w:sz w:val="18"/>
              </w:rPr>
              <w:t>7.3회 (75점)</w:t>
            </w:r>
          </w:p>
        </w:tc>
        <w:tc>
          <w:tcPr>
            <w:tcW w:w="1417" w:type="dxa"/>
            <w:shd w:val="clear" w:color="auto" w:fill="F8FAFC"/>
          </w:tcPr>
          <w:p w14:paraId="09ACE6E4" w14:textId="77777777" w:rsidR="003D7B65" w:rsidRDefault="00000000">
            <w:pPr>
              <w:jc w:val="center"/>
            </w:pPr>
            <w:r>
              <w:rPr>
                <w:sz w:val="18"/>
              </w:rPr>
              <w:t>7.5회 (66점)</w:t>
            </w:r>
          </w:p>
        </w:tc>
        <w:tc>
          <w:tcPr>
            <w:tcW w:w="1134" w:type="dxa"/>
            <w:shd w:val="clear" w:color="auto" w:fill="F8FAFC"/>
          </w:tcPr>
          <w:p w14:paraId="4922694E" w14:textId="77777777" w:rsidR="003D7B65" w:rsidRDefault="00000000">
            <w:pPr>
              <w:jc w:val="center"/>
            </w:pPr>
            <w:r>
              <w:rPr>
                <w:sz w:val="18"/>
              </w:rPr>
              <w:t>79.9점</w:t>
            </w:r>
          </w:p>
        </w:tc>
        <w:tc>
          <w:tcPr>
            <w:tcW w:w="1134" w:type="dxa"/>
            <w:shd w:val="clear" w:color="auto" w:fill="F8FAFC"/>
          </w:tcPr>
          <w:p w14:paraId="482EC32E" w14:textId="77777777" w:rsidR="003D7B65" w:rsidRDefault="00000000">
            <w:pPr>
              <w:jc w:val="center"/>
            </w:pPr>
            <w:r>
              <w:rPr>
                <w:sz w:val="18"/>
              </w:rPr>
              <w:t>72.6점</w:t>
            </w:r>
          </w:p>
        </w:tc>
        <w:tc>
          <w:tcPr>
            <w:tcW w:w="850" w:type="dxa"/>
            <w:shd w:val="clear" w:color="auto" w:fill="F8FAFC"/>
          </w:tcPr>
          <w:p w14:paraId="4502A07D" w14:textId="77777777" w:rsidR="003D7B65" w:rsidRDefault="00000000">
            <w:pPr>
              <w:jc w:val="center"/>
            </w:pPr>
            <w:r>
              <w:rPr>
                <w:sz w:val="18"/>
              </w:rPr>
              <w:t>109명</w:t>
            </w:r>
          </w:p>
        </w:tc>
      </w:tr>
      <w:tr w:rsidR="003D7B65" w14:paraId="6A6C92AD" w14:textId="77777777">
        <w:trPr>
          <w:jc w:val="center"/>
        </w:trPr>
        <w:tc>
          <w:tcPr>
            <w:tcW w:w="1417" w:type="dxa"/>
          </w:tcPr>
          <w:p w14:paraId="26A0759F" w14:textId="77777777" w:rsidR="003D7B65" w:rsidRDefault="00000000">
            <w:r>
              <w:rPr>
                <w:sz w:val="18"/>
              </w:rPr>
              <w:t>30대</w:t>
            </w:r>
          </w:p>
        </w:tc>
        <w:tc>
          <w:tcPr>
            <w:tcW w:w="1417" w:type="dxa"/>
          </w:tcPr>
          <w:p w14:paraId="74CD0CF4" w14:textId="77777777" w:rsidR="003D7B65" w:rsidRDefault="00000000">
            <w:pPr>
              <w:jc w:val="center"/>
            </w:pPr>
            <w:r>
              <w:rPr>
                <w:sz w:val="18"/>
              </w:rPr>
              <w:t>8.1회 (74점)</w:t>
            </w:r>
          </w:p>
        </w:tc>
        <w:tc>
          <w:tcPr>
            <w:tcW w:w="1417" w:type="dxa"/>
          </w:tcPr>
          <w:p w14:paraId="7976F5AE" w14:textId="77777777" w:rsidR="003D7B65" w:rsidRDefault="00000000">
            <w:pPr>
              <w:jc w:val="center"/>
            </w:pPr>
            <w:r>
              <w:rPr>
                <w:sz w:val="18"/>
              </w:rPr>
              <w:t>7.5회 (63점)</w:t>
            </w:r>
          </w:p>
        </w:tc>
        <w:tc>
          <w:tcPr>
            <w:tcW w:w="1134" w:type="dxa"/>
          </w:tcPr>
          <w:p w14:paraId="63BC1CF4" w14:textId="77777777" w:rsidR="003D7B65" w:rsidRDefault="00000000">
            <w:pPr>
              <w:jc w:val="center"/>
            </w:pPr>
            <w:r>
              <w:rPr>
                <w:sz w:val="18"/>
              </w:rPr>
              <w:t>76.2점</w:t>
            </w:r>
          </w:p>
        </w:tc>
        <w:tc>
          <w:tcPr>
            <w:tcW w:w="1134" w:type="dxa"/>
          </w:tcPr>
          <w:p w14:paraId="42AFA983" w14:textId="77777777" w:rsidR="003D7B65" w:rsidRDefault="00000000">
            <w:pPr>
              <w:jc w:val="center"/>
            </w:pPr>
            <w:r>
              <w:rPr>
                <w:sz w:val="18"/>
              </w:rPr>
              <w:t>71.8점</w:t>
            </w:r>
          </w:p>
        </w:tc>
        <w:tc>
          <w:tcPr>
            <w:tcW w:w="850" w:type="dxa"/>
          </w:tcPr>
          <w:p w14:paraId="6806DD81" w14:textId="77777777" w:rsidR="003D7B65" w:rsidRDefault="00000000">
            <w:pPr>
              <w:jc w:val="center"/>
            </w:pPr>
            <w:r>
              <w:rPr>
                <w:sz w:val="18"/>
              </w:rPr>
              <w:t>202명</w:t>
            </w:r>
          </w:p>
        </w:tc>
      </w:tr>
      <w:tr w:rsidR="003D7B65" w14:paraId="49D1B790" w14:textId="77777777">
        <w:trPr>
          <w:jc w:val="center"/>
        </w:trPr>
        <w:tc>
          <w:tcPr>
            <w:tcW w:w="1417" w:type="dxa"/>
            <w:shd w:val="clear" w:color="auto" w:fill="F8FAFC"/>
          </w:tcPr>
          <w:p w14:paraId="6243D781" w14:textId="77777777" w:rsidR="003D7B65" w:rsidRDefault="00000000">
            <w:r>
              <w:rPr>
                <w:sz w:val="18"/>
              </w:rPr>
              <w:t>40대</w:t>
            </w:r>
          </w:p>
        </w:tc>
        <w:tc>
          <w:tcPr>
            <w:tcW w:w="1417" w:type="dxa"/>
            <w:shd w:val="clear" w:color="auto" w:fill="F8FAFC"/>
          </w:tcPr>
          <w:p w14:paraId="5FAF55D7" w14:textId="77777777" w:rsidR="003D7B65" w:rsidRDefault="00000000">
            <w:pPr>
              <w:jc w:val="center"/>
            </w:pPr>
            <w:r>
              <w:rPr>
                <w:sz w:val="18"/>
              </w:rPr>
              <w:t>8.3회 (73점)</w:t>
            </w:r>
          </w:p>
        </w:tc>
        <w:tc>
          <w:tcPr>
            <w:tcW w:w="1417" w:type="dxa"/>
            <w:shd w:val="clear" w:color="auto" w:fill="F8FAFC"/>
          </w:tcPr>
          <w:p w14:paraId="647CFB1C" w14:textId="77777777" w:rsidR="003D7B65" w:rsidRDefault="00000000">
            <w:pPr>
              <w:jc w:val="center"/>
            </w:pPr>
            <w:r>
              <w:rPr>
                <w:sz w:val="18"/>
              </w:rPr>
              <w:t>8.4회 (65점)</w:t>
            </w:r>
          </w:p>
        </w:tc>
        <w:tc>
          <w:tcPr>
            <w:tcW w:w="1134" w:type="dxa"/>
            <w:shd w:val="clear" w:color="auto" w:fill="F8FAFC"/>
          </w:tcPr>
          <w:p w14:paraId="29BA517E" w14:textId="77777777" w:rsidR="003D7B65" w:rsidRDefault="00000000">
            <w:pPr>
              <w:jc w:val="center"/>
            </w:pPr>
            <w:r>
              <w:rPr>
                <w:sz w:val="18"/>
              </w:rPr>
              <w:t>79.4점</w:t>
            </w:r>
          </w:p>
        </w:tc>
        <w:tc>
          <w:tcPr>
            <w:tcW w:w="1134" w:type="dxa"/>
            <w:shd w:val="clear" w:color="auto" w:fill="F8FAFC"/>
          </w:tcPr>
          <w:p w14:paraId="6BD50CF6" w14:textId="77777777" w:rsidR="003D7B65" w:rsidRDefault="00000000">
            <w:pPr>
              <w:jc w:val="center"/>
            </w:pPr>
            <w:r>
              <w:rPr>
                <w:sz w:val="18"/>
              </w:rPr>
              <w:t>73.6점</w:t>
            </w:r>
          </w:p>
        </w:tc>
        <w:tc>
          <w:tcPr>
            <w:tcW w:w="850" w:type="dxa"/>
            <w:shd w:val="clear" w:color="auto" w:fill="F8FAFC"/>
          </w:tcPr>
          <w:p w14:paraId="675F306D" w14:textId="77777777" w:rsidR="003D7B65" w:rsidRDefault="00000000">
            <w:pPr>
              <w:jc w:val="center"/>
            </w:pPr>
            <w:r>
              <w:rPr>
                <w:sz w:val="18"/>
              </w:rPr>
              <w:t>341명</w:t>
            </w:r>
          </w:p>
        </w:tc>
      </w:tr>
      <w:tr w:rsidR="003D7B65" w14:paraId="2A0D52D6" w14:textId="77777777">
        <w:trPr>
          <w:jc w:val="center"/>
        </w:trPr>
        <w:tc>
          <w:tcPr>
            <w:tcW w:w="1417" w:type="dxa"/>
          </w:tcPr>
          <w:p w14:paraId="0D7BF3B8" w14:textId="77777777" w:rsidR="003D7B65" w:rsidRDefault="00000000">
            <w:r>
              <w:rPr>
                <w:sz w:val="18"/>
              </w:rPr>
              <w:t>50대</w:t>
            </w:r>
          </w:p>
        </w:tc>
        <w:tc>
          <w:tcPr>
            <w:tcW w:w="1417" w:type="dxa"/>
          </w:tcPr>
          <w:p w14:paraId="67419C9A" w14:textId="77777777" w:rsidR="003D7B65" w:rsidRDefault="00000000">
            <w:pPr>
              <w:jc w:val="center"/>
            </w:pPr>
            <w:r>
              <w:rPr>
                <w:sz w:val="18"/>
              </w:rPr>
              <w:t>8.4회 (71점)</w:t>
            </w:r>
          </w:p>
        </w:tc>
        <w:tc>
          <w:tcPr>
            <w:tcW w:w="1417" w:type="dxa"/>
          </w:tcPr>
          <w:p w14:paraId="5B21BA14" w14:textId="77777777" w:rsidR="003D7B65" w:rsidRDefault="00000000">
            <w:pPr>
              <w:jc w:val="center"/>
            </w:pPr>
            <w:r>
              <w:rPr>
                <w:sz w:val="18"/>
              </w:rPr>
              <w:t>8.2회 (63점)</w:t>
            </w:r>
          </w:p>
        </w:tc>
        <w:tc>
          <w:tcPr>
            <w:tcW w:w="1134" w:type="dxa"/>
          </w:tcPr>
          <w:p w14:paraId="37EC6DF4" w14:textId="77777777" w:rsidR="003D7B65" w:rsidRDefault="00000000">
            <w:pPr>
              <w:jc w:val="center"/>
            </w:pPr>
            <w:r>
              <w:rPr>
                <w:sz w:val="18"/>
              </w:rPr>
              <w:t>78.1점</w:t>
            </w:r>
          </w:p>
        </w:tc>
        <w:tc>
          <w:tcPr>
            <w:tcW w:w="1134" w:type="dxa"/>
          </w:tcPr>
          <w:p w14:paraId="0442F792" w14:textId="77777777" w:rsidR="003D7B65" w:rsidRDefault="00000000">
            <w:pPr>
              <w:jc w:val="center"/>
            </w:pPr>
            <w:r>
              <w:rPr>
                <w:sz w:val="18"/>
              </w:rPr>
              <w:t>71.4점</w:t>
            </w:r>
          </w:p>
        </w:tc>
        <w:tc>
          <w:tcPr>
            <w:tcW w:w="850" w:type="dxa"/>
          </w:tcPr>
          <w:p w14:paraId="18204BEC" w14:textId="77777777" w:rsidR="003D7B65" w:rsidRDefault="00000000">
            <w:pPr>
              <w:jc w:val="center"/>
            </w:pPr>
            <w:r>
              <w:rPr>
                <w:sz w:val="18"/>
              </w:rPr>
              <w:t>790명</w:t>
            </w:r>
          </w:p>
        </w:tc>
      </w:tr>
      <w:tr w:rsidR="003D7B65" w14:paraId="6CED1024" w14:textId="77777777">
        <w:trPr>
          <w:jc w:val="center"/>
        </w:trPr>
        <w:tc>
          <w:tcPr>
            <w:tcW w:w="1417" w:type="dxa"/>
            <w:shd w:val="clear" w:color="auto" w:fill="F8FAFC"/>
          </w:tcPr>
          <w:p w14:paraId="5C2F94C3" w14:textId="77777777" w:rsidR="003D7B65" w:rsidRDefault="00000000">
            <w:r>
              <w:rPr>
                <w:sz w:val="18"/>
              </w:rPr>
              <w:t>60대</w:t>
            </w:r>
          </w:p>
        </w:tc>
        <w:tc>
          <w:tcPr>
            <w:tcW w:w="1417" w:type="dxa"/>
            <w:shd w:val="clear" w:color="auto" w:fill="F8FAFC"/>
          </w:tcPr>
          <w:p w14:paraId="286ADF72" w14:textId="77777777" w:rsidR="003D7B65" w:rsidRDefault="00000000">
            <w:pPr>
              <w:jc w:val="center"/>
            </w:pPr>
            <w:r>
              <w:rPr>
                <w:sz w:val="18"/>
              </w:rPr>
              <w:t>6.9회 (67점)</w:t>
            </w:r>
          </w:p>
        </w:tc>
        <w:tc>
          <w:tcPr>
            <w:tcW w:w="1417" w:type="dxa"/>
            <w:shd w:val="clear" w:color="auto" w:fill="F8FAFC"/>
          </w:tcPr>
          <w:p w14:paraId="270AF3C1" w14:textId="77777777" w:rsidR="003D7B65" w:rsidRDefault="00000000">
            <w:pPr>
              <w:jc w:val="center"/>
            </w:pPr>
            <w:r>
              <w:rPr>
                <w:sz w:val="18"/>
              </w:rPr>
              <w:t>6.3회 (61점)</w:t>
            </w:r>
          </w:p>
        </w:tc>
        <w:tc>
          <w:tcPr>
            <w:tcW w:w="1134" w:type="dxa"/>
            <w:shd w:val="clear" w:color="auto" w:fill="F8FAFC"/>
          </w:tcPr>
          <w:p w14:paraId="6A35F6B2" w14:textId="77777777" w:rsidR="003D7B65" w:rsidRDefault="00000000">
            <w:pPr>
              <w:jc w:val="center"/>
            </w:pPr>
            <w:r>
              <w:rPr>
                <w:sz w:val="18"/>
              </w:rPr>
              <w:t>78.2점</w:t>
            </w:r>
          </w:p>
        </w:tc>
        <w:tc>
          <w:tcPr>
            <w:tcW w:w="1134" w:type="dxa"/>
            <w:shd w:val="clear" w:color="auto" w:fill="F8FAFC"/>
          </w:tcPr>
          <w:p w14:paraId="334604B9" w14:textId="77777777" w:rsidR="003D7B65" w:rsidRDefault="00000000">
            <w:pPr>
              <w:jc w:val="center"/>
            </w:pPr>
            <w:r>
              <w:rPr>
                <w:sz w:val="18"/>
              </w:rPr>
              <w:t>69.6점</w:t>
            </w:r>
          </w:p>
        </w:tc>
        <w:tc>
          <w:tcPr>
            <w:tcW w:w="850" w:type="dxa"/>
            <w:shd w:val="clear" w:color="auto" w:fill="F8FAFC"/>
          </w:tcPr>
          <w:p w14:paraId="203002ED" w14:textId="77777777" w:rsidR="003D7B65" w:rsidRDefault="00000000">
            <w:pPr>
              <w:jc w:val="center"/>
            </w:pPr>
            <w:r>
              <w:rPr>
                <w:sz w:val="18"/>
              </w:rPr>
              <w:t>1,006명</w:t>
            </w:r>
          </w:p>
        </w:tc>
      </w:tr>
      <w:tr w:rsidR="003D7B65" w14:paraId="6E3479E7" w14:textId="77777777">
        <w:trPr>
          <w:jc w:val="center"/>
        </w:trPr>
        <w:tc>
          <w:tcPr>
            <w:tcW w:w="1417" w:type="dxa"/>
          </w:tcPr>
          <w:p w14:paraId="5D91314F" w14:textId="77777777" w:rsidR="003D7B65" w:rsidRDefault="00000000">
            <w:r>
              <w:rPr>
                <w:sz w:val="18"/>
              </w:rPr>
              <w:t>70대</w:t>
            </w:r>
          </w:p>
        </w:tc>
        <w:tc>
          <w:tcPr>
            <w:tcW w:w="1417" w:type="dxa"/>
          </w:tcPr>
          <w:p w14:paraId="261D83D6" w14:textId="77777777" w:rsidR="003D7B65" w:rsidRDefault="00000000">
            <w:pPr>
              <w:jc w:val="center"/>
            </w:pPr>
            <w:r>
              <w:rPr>
                <w:sz w:val="18"/>
              </w:rPr>
              <w:t>6.6회 (68점)</w:t>
            </w:r>
          </w:p>
        </w:tc>
        <w:tc>
          <w:tcPr>
            <w:tcW w:w="1417" w:type="dxa"/>
          </w:tcPr>
          <w:p w14:paraId="55575DF1" w14:textId="77777777" w:rsidR="003D7B65" w:rsidRDefault="00000000">
            <w:pPr>
              <w:jc w:val="center"/>
            </w:pPr>
            <w:r>
              <w:rPr>
                <w:sz w:val="18"/>
              </w:rPr>
              <w:t>6.7회 (62점)</w:t>
            </w:r>
          </w:p>
        </w:tc>
        <w:tc>
          <w:tcPr>
            <w:tcW w:w="1134" w:type="dxa"/>
          </w:tcPr>
          <w:p w14:paraId="13BBBF0B" w14:textId="77777777" w:rsidR="003D7B65" w:rsidRDefault="00000000">
            <w:pPr>
              <w:jc w:val="center"/>
            </w:pPr>
            <w:r>
              <w:rPr>
                <w:sz w:val="18"/>
              </w:rPr>
              <w:t>77.9점</w:t>
            </w:r>
          </w:p>
        </w:tc>
        <w:tc>
          <w:tcPr>
            <w:tcW w:w="1134" w:type="dxa"/>
          </w:tcPr>
          <w:p w14:paraId="249CD054" w14:textId="77777777" w:rsidR="003D7B65" w:rsidRDefault="00000000">
            <w:pPr>
              <w:jc w:val="center"/>
            </w:pPr>
            <w:r>
              <w:rPr>
                <w:sz w:val="18"/>
              </w:rPr>
              <w:t>67.3점</w:t>
            </w:r>
          </w:p>
        </w:tc>
        <w:tc>
          <w:tcPr>
            <w:tcW w:w="850" w:type="dxa"/>
          </w:tcPr>
          <w:p w14:paraId="2EF0FD5C" w14:textId="77777777" w:rsidR="003D7B65" w:rsidRDefault="00000000">
            <w:pPr>
              <w:jc w:val="center"/>
            </w:pPr>
            <w:r>
              <w:rPr>
                <w:sz w:val="18"/>
              </w:rPr>
              <w:t>640명</w:t>
            </w:r>
          </w:p>
        </w:tc>
      </w:tr>
      <w:tr w:rsidR="003D7B65" w14:paraId="710EF82A" w14:textId="77777777">
        <w:trPr>
          <w:jc w:val="center"/>
        </w:trPr>
        <w:tc>
          <w:tcPr>
            <w:tcW w:w="1417" w:type="dxa"/>
            <w:shd w:val="clear" w:color="auto" w:fill="F8FAFC"/>
          </w:tcPr>
          <w:p w14:paraId="6E3577B2" w14:textId="77777777" w:rsidR="003D7B65" w:rsidRDefault="00000000">
            <w:r>
              <w:rPr>
                <w:sz w:val="18"/>
              </w:rPr>
              <w:t>80대이상</w:t>
            </w:r>
          </w:p>
        </w:tc>
        <w:tc>
          <w:tcPr>
            <w:tcW w:w="1417" w:type="dxa"/>
            <w:shd w:val="clear" w:color="auto" w:fill="F8FAFC"/>
          </w:tcPr>
          <w:p w14:paraId="143DCD58" w14:textId="77777777" w:rsidR="003D7B65" w:rsidRDefault="00000000">
            <w:pPr>
              <w:jc w:val="center"/>
            </w:pPr>
            <w:r>
              <w:rPr>
                <w:sz w:val="18"/>
              </w:rPr>
              <w:t>5.2회 (65점)</w:t>
            </w:r>
          </w:p>
        </w:tc>
        <w:tc>
          <w:tcPr>
            <w:tcW w:w="1417" w:type="dxa"/>
            <w:shd w:val="clear" w:color="auto" w:fill="F8FAFC"/>
          </w:tcPr>
          <w:p w14:paraId="21FB6F2E" w14:textId="77777777" w:rsidR="003D7B65" w:rsidRDefault="00000000">
            <w:pPr>
              <w:jc w:val="center"/>
            </w:pPr>
            <w:r>
              <w:rPr>
                <w:sz w:val="18"/>
              </w:rPr>
              <w:t>4.6회 (52점)</w:t>
            </w:r>
          </w:p>
        </w:tc>
        <w:tc>
          <w:tcPr>
            <w:tcW w:w="1134" w:type="dxa"/>
            <w:shd w:val="clear" w:color="auto" w:fill="F8FAFC"/>
          </w:tcPr>
          <w:p w14:paraId="45E4F2C1" w14:textId="77777777" w:rsidR="003D7B65" w:rsidRDefault="00000000">
            <w:pPr>
              <w:jc w:val="center"/>
            </w:pPr>
            <w:r>
              <w:rPr>
                <w:sz w:val="18"/>
              </w:rPr>
              <w:t>77.3점</w:t>
            </w:r>
          </w:p>
        </w:tc>
        <w:tc>
          <w:tcPr>
            <w:tcW w:w="1134" w:type="dxa"/>
            <w:shd w:val="clear" w:color="auto" w:fill="F8FAFC"/>
          </w:tcPr>
          <w:p w14:paraId="7B41B50B" w14:textId="77777777" w:rsidR="003D7B65" w:rsidRDefault="00000000">
            <w:pPr>
              <w:jc w:val="center"/>
            </w:pPr>
            <w:r>
              <w:rPr>
                <w:sz w:val="18"/>
              </w:rPr>
              <w:t>65.5점</w:t>
            </w:r>
          </w:p>
        </w:tc>
        <w:tc>
          <w:tcPr>
            <w:tcW w:w="850" w:type="dxa"/>
            <w:shd w:val="clear" w:color="auto" w:fill="F8FAFC"/>
          </w:tcPr>
          <w:p w14:paraId="22CB6C85" w14:textId="77777777" w:rsidR="003D7B65" w:rsidRDefault="00000000">
            <w:pPr>
              <w:jc w:val="center"/>
            </w:pPr>
            <w:r>
              <w:rPr>
                <w:sz w:val="18"/>
              </w:rPr>
              <w:t>148명</w:t>
            </w:r>
          </w:p>
        </w:tc>
      </w:tr>
    </w:tbl>
    <w:p w14:paraId="665358E5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하체 근력은 50대까지 8회 이상 유지 후 60대부터 급감. 유연성은 전 연령대 72~80점대로 균일. 80대 푸쉬업 자세 점수(52점)가 유일하게 60점 미만입니다.</w:t>
      </w:r>
    </w:p>
    <w:p w14:paraId="268629ED" w14:textId="77777777" w:rsidR="003D7B6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032FAF" w14:textId="77777777" w:rsidR="003D7B65" w:rsidRDefault="00000000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7. </w:t>
      </w:r>
      <w:r>
        <w:rPr>
          <w:rFonts w:ascii="맑은 고딕" w:hAnsi="맑은 고딕"/>
          <w:lang w:eastAsia="ko-KR"/>
        </w:rPr>
        <w:t>건강나이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웰니스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에이지</w:t>
      </w:r>
      <w:r>
        <w:rPr>
          <w:rFonts w:ascii="맑은 고딕" w:hAnsi="맑은 고딕"/>
          <w:lang w:eastAsia="ko-KR"/>
        </w:rPr>
        <w:t xml:space="preserve">) </w:t>
      </w:r>
      <w:r>
        <w:rPr>
          <w:rFonts w:ascii="맑은 고딕" w:hAnsi="맑은 고딕"/>
          <w:lang w:eastAsia="ko-KR"/>
        </w:rPr>
        <w:t>연령대별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분석</w:t>
      </w:r>
    </w:p>
    <w:p w14:paraId="0949041A" w14:textId="77777777" w:rsidR="003D7B65" w:rsidRDefault="00000000">
      <w:pPr>
        <w:rPr>
          <w:lang w:eastAsia="ko-KR"/>
        </w:rPr>
      </w:pPr>
      <w:r>
        <w:rPr>
          <w:lang w:eastAsia="ko-KR"/>
        </w:rPr>
        <w:t>AI가 추정한 신체나이, 뇌나이, 마음나이, 얼굴나이를 실제 나이와 비교한 결과입니다.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134"/>
        <w:gridCol w:w="1134"/>
        <w:gridCol w:w="1134"/>
        <w:gridCol w:w="1134"/>
        <w:gridCol w:w="1134"/>
        <w:gridCol w:w="1134"/>
      </w:tblGrid>
      <w:tr w:rsidR="003D7B65" w14:paraId="181C3DB0" w14:textId="77777777">
        <w:trPr>
          <w:jc w:val="center"/>
        </w:trPr>
        <w:tc>
          <w:tcPr>
            <w:tcW w:w="1247" w:type="dxa"/>
            <w:shd w:val="clear" w:color="auto" w:fill="4F46E5"/>
          </w:tcPr>
          <w:p w14:paraId="512EFD69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연령대</w:t>
            </w:r>
          </w:p>
        </w:tc>
        <w:tc>
          <w:tcPr>
            <w:tcW w:w="1134" w:type="dxa"/>
            <w:shd w:val="clear" w:color="auto" w:fill="4F46E5"/>
          </w:tcPr>
          <w:p w14:paraId="12BC862E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실제 나이</w:t>
            </w:r>
          </w:p>
        </w:tc>
        <w:tc>
          <w:tcPr>
            <w:tcW w:w="1134" w:type="dxa"/>
            <w:shd w:val="clear" w:color="auto" w:fill="4F46E5"/>
          </w:tcPr>
          <w:p w14:paraId="65744ECD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신체나이</w:t>
            </w:r>
          </w:p>
        </w:tc>
        <w:tc>
          <w:tcPr>
            <w:tcW w:w="1134" w:type="dxa"/>
            <w:shd w:val="clear" w:color="auto" w:fill="4F46E5"/>
          </w:tcPr>
          <w:p w14:paraId="3A00023D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뇌나이</w:t>
            </w:r>
          </w:p>
        </w:tc>
        <w:tc>
          <w:tcPr>
            <w:tcW w:w="1134" w:type="dxa"/>
            <w:shd w:val="clear" w:color="auto" w:fill="4F46E5"/>
          </w:tcPr>
          <w:p w14:paraId="2D62A9FD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마음나이</w:t>
            </w:r>
          </w:p>
        </w:tc>
        <w:tc>
          <w:tcPr>
            <w:tcW w:w="1134" w:type="dxa"/>
            <w:shd w:val="clear" w:color="auto" w:fill="4F46E5"/>
          </w:tcPr>
          <w:p w14:paraId="3D2021DB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얼굴나이</w:t>
            </w:r>
          </w:p>
        </w:tc>
        <w:tc>
          <w:tcPr>
            <w:tcW w:w="1134" w:type="dxa"/>
            <w:shd w:val="clear" w:color="auto" w:fill="4F46E5"/>
          </w:tcPr>
          <w:p w14:paraId="14BFAB53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종합나이</w:t>
            </w:r>
          </w:p>
        </w:tc>
      </w:tr>
      <w:tr w:rsidR="003D7B65" w14:paraId="545A9539" w14:textId="77777777">
        <w:trPr>
          <w:jc w:val="center"/>
        </w:trPr>
        <w:tc>
          <w:tcPr>
            <w:tcW w:w="1247" w:type="dxa"/>
          </w:tcPr>
          <w:p w14:paraId="0E7734B3" w14:textId="77777777" w:rsidR="003D7B65" w:rsidRDefault="00000000">
            <w:r>
              <w:rPr>
                <w:sz w:val="18"/>
              </w:rPr>
              <w:t>20대</w:t>
            </w:r>
          </w:p>
        </w:tc>
        <w:tc>
          <w:tcPr>
            <w:tcW w:w="1134" w:type="dxa"/>
          </w:tcPr>
          <w:p w14:paraId="0E2D6D81" w14:textId="77777777" w:rsidR="003D7B65" w:rsidRDefault="00000000">
            <w:pPr>
              <w:jc w:val="center"/>
            </w:pPr>
            <w:r>
              <w:rPr>
                <w:sz w:val="18"/>
              </w:rPr>
              <w:t>25.6세</w:t>
            </w:r>
          </w:p>
        </w:tc>
        <w:tc>
          <w:tcPr>
            <w:tcW w:w="1134" w:type="dxa"/>
          </w:tcPr>
          <w:p w14:paraId="7FCEA35C" w14:textId="77777777" w:rsidR="003D7B65" w:rsidRDefault="00000000">
            <w:pPr>
              <w:jc w:val="center"/>
            </w:pPr>
            <w:r>
              <w:rPr>
                <w:sz w:val="18"/>
              </w:rPr>
              <w:t>26.9세</w:t>
            </w:r>
          </w:p>
        </w:tc>
        <w:tc>
          <w:tcPr>
            <w:tcW w:w="1134" w:type="dxa"/>
          </w:tcPr>
          <w:p w14:paraId="355DF4C9" w14:textId="77777777" w:rsidR="003D7B65" w:rsidRDefault="00000000">
            <w:pPr>
              <w:jc w:val="center"/>
            </w:pPr>
            <w:r>
              <w:rPr>
                <w:sz w:val="18"/>
              </w:rPr>
              <w:t>35.8세</w:t>
            </w:r>
          </w:p>
        </w:tc>
        <w:tc>
          <w:tcPr>
            <w:tcW w:w="1134" w:type="dxa"/>
          </w:tcPr>
          <w:p w14:paraId="7084A04D" w14:textId="77777777" w:rsidR="003D7B65" w:rsidRDefault="00000000">
            <w:pPr>
              <w:jc w:val="center"/>
            </w:pPr>
            <w:r>
              <w:rPr>
                <w:sz w:val="18"/>
              </w:rPr>
              <w:t>35.9세</w:t>
            </w:r>
          </w:p>
        </w:tc>
        <w:tc>
          <w:tcPr>
            <w:tcW w:w="1134" w:type="dxa"/>
          </w:tcPr>
          <w:p w14:paraId="2B06AFA5" w14:textId="77777777" w:rsidR="003D7B65" w:rsidRDefault="00000000">
            <w:pPr>
              <w:jc w:val="center"/>
            </w:pPr>
            <w:r>
              <w:rPr>
                <w:sz w:val="18"/>
              </w:rPr>
              <w:t>25.0세</w:t>
            </w:r>
          </w:p>
        </w:tc>
        <w:tc>
          <w:tcPr>
            <w:tcW w:w="1134" w:type="dxa"/>
          </w:tcPr>
          <w:p w14:paraId="3A8D2894" w14:textId="77777777" w:rsidR="003D7B65" w:rsidRDefault="00000000">
            <w:pPr>
              <w:jc w:val="center"/>
            </w:pPr>
            <w:r>
              <w:rPr>
                <w:sz w:val="18"/>
              </w:rPr>
              <w:t>30.7세</w:t>
            </w:r>
          </w:p>
        </w:tc>
      </w:tr>
      <w:tr w:rsidR="003D7B65" w14:paraId="39442FBE" w14:textId="77777777">
        <w:trPr>
          <w:jc w:val="center"/>
        </w:trPr>
        <w:tc>
          <w:tcPr>
            <w:tcW w:w="1247" w:type="dxa"/>
            <w:shd w:val="clear" w:color="auto" w:fill="F8FAFC"/>
          </w:tcPr>
          <w:p w14:paraId="321B9548" w14:textId="77777777" w:rsidR="003D7B65" w:rsidRDefault="00000000">
            <w:r>
              <w:rPr>
                <w:sz w:val="18"/>
              </w:rPr>
              <w:t>30대</w:t>
            </w:r>
          </w:p>
        </w:tc>
        <w:tc>
          <w:tcPr>
            <w:tcW w:w="1134" w:type="dxa"/>
            <w:shd w:val="clear" w:color="auto" w:fill="F8FAFC"/>
          </w:tcPr>
          <w:p w14:paraId="673AC25F" w14:textId="77777777" w:rsidR="003D7B65" w:rsidRDefault="00000000">
            <w:pPr>
              <w:jc w:val="center"/>
            </w:pPr>
            <w:r>
              <w:rPr>
                <w:sz w:val="18"/>
              </w:rPr>
              <w:t>34.0세</w:t>
            </w:r>
          </w:p>
        </w:tc>
        <w:tc>
          <w:tcPr>
            <w:tcW w:w="1134" w:type="dxa"/>
            <w:shd w:val="clear" w:color="auto" w:fill="F8FAFC"/>
          </w:tcPr>
          <w:p w14:paraId="543FA0D6" w14:textId="77777777" w:rsidR="003D7B65" w:rsidRDefault="00000000">
            <w:pPr>
              <w:jc w:val="center"/>
            </w:pPr>
            <w:r>
              <w:rPr>
                <w:sz w:val="18"/>
              </w:rPr>
              <w:t>33.4세</w:t>
            </w:r>
          </w:p>
        </w:tc>
        <w:tc>
          <w:tcPr>
            <w:tcW w:w="1134" w:type="dxa"/>
            <w:shd w:val="clear" w:color="auto" w:fill="F8FAFC"/>
          </w:tcPr>
          <w:p w14:paraId="280A01EB" w14:textId="77777777" w:rsidR="003D7B65" w:rsidRDefault="00000000">
            <w:pPr>
              <w:jc w:val="center"/>
            </w:pPr>
            <w:r>
              <w:rPr>
                <w:sz w:val="18"/>
              </w:rPr>
              <w:t>37.4세</w:t>
            </w:r>
          </w:p>
        </w:tc>
        <w:tc>
          <w:tcPr>
            <w:tcW w:w="1134" w:type="dxa"/>
            <w:shd w:val="clear" w:color="auto" w:fill="F8FAFC"/>
          </w:tcPr>
          <w:p w14:paraId="22F8557C" w14:textId="77777777" w:rsidR="003D7B65" w:rsidRDefault="00000000">
            <w:pPr>
              <w:jc w:val="center"/>
            </w:pPr>
            <w:r>
              <w:rPr>
                <w:sz w:val="18"/>
              </w:rPr>
              <w:t>47.4세</w:t>
            </w:r>
          </w:p>
        </w:tc>
        <w:tc>
          <w:tcPr>
            <w:tcW w:w="1134" w:type="dxa"/>
            <w:shd w:val="clear" w:color="auto" w:fill="F8FAFC"/>
          </w:tcPr>
          <w:p w14:paraId="2BF449F8" w14:textId="77777777" w:rsidR="003D7B65" w:rsidRDefault="00000000">
            <w:pPr>
              <w:jc w:val="center"/>
            </w:pPr>
            <w:r>
              <w:rPr>
                <w:sz w:val="18"/>
              </w:rPr>
              <w:t>32.3세</w:t>
            </w:r>
          </w:p>
        </w:tc>
        <w:tc>
          <w:tcPr>
            <w:tcW w:w="1134" w:type="dxa"/>
            <w:shd w:val="clear" w:color="auto" w:fill="F8FAFC"/>
          </w:tcPr>
          <w:p w14:paraId="55C6735A" w14:textId="77777777" w:rsidR="003D7B65" w:rsidRDefault="00000000">
            <w:pPr>
              <w:jc w:val="center"/>
            </w:pPr>
            <w:r>
              <w:rPr>
                <w:sz w:val="18"/>
              </w:rPr>
              <w:t>36.4세</w:t>
            </w:r>
          </w:p>
        </w:tc>
      </w:tr>
      <w:tr w:rsidR="003D7B65" w14:paraId="6D3FC7B2" w14:textId="77777777">
        <w:trPr>
          <w:jc w:val="center"/>
        </w:trPr>
        <w:tc>
          <w:tcPr>
            <w:tcW w:w="1247" w:type="dxa"/>
          </w:tcPr>
          <w:p w14:paraId="07E86305" w14:textId="77777777" w:rsidR="003D7B65" w:rsidRDefault="00000000">
            <w:r>
              <w:rPr>
                <w:sz w:val="18"/>
              </w:rPr>
              <w:t>40대</w:t>
            </w:r>
          </w:p>
        </w:tc>
        <w:tc>
          <w:tcPr>
            <w:tcW w:w="1134" w:type="dxa"/>
          </w:tcPr>
          <w:p w14:paraId="792B65DE" w14:textId="77777777" w:rsidR="003D7B65" w:rsidRDefault="00000000">
            <w:pPr>
              <w:jc w:val="center"/>
            </w:pPr>
            <w:r>
              <w:rPr>
                <w:sz w:val="18"/>
              </w:rPr>
              <w:t>45.1세</w:t>
            </w:r>
          </w:p>
        </w:tc>
        <w:tc>
          <w:tcPr>
            <w:tcW w:w="1134" w:type="dxa"/>
          </w:tcPr>
          <w:p w14:paraId="10EFF88D" w14:textId="77777777" w:rsidR="003D7B65" w:rsidRDefault="00000000">
            <w:pPr>
              <w:jc w:val="center"/>
            </w:pPr>
            <w:r>
              <w:rPr>
                <w:sz w:val="18"/>
              </w:rPr>
              <w:t>43.4세</w:t>
            </w:r>
          </w:p>
        </w:tc>
        <w:tc>
          <w:tcPr>
            <w:tcW w:w="1134" w:type="dxa"/>
          </w:tcPr>
          <w:p w14:paraId="611EF949" w14:textId="77777777" w:rsidR="003D7B65" w:rsidRDefault="00000000">
            <w:pPr>
              <w:jc w:val="center"/>
            </w:pPr>
            <w:r>
              <w:rPr>
                <w:sz w:val="18"/>
              </w:rPr>
              <w:t>41.4세</w:t>
            </w:r>
          </w:p>
        </w:tc>
        <w:tc>
          <w:tcPr>
            <w:tcW w:w="1134" w:type="dxa"/>
          </w:tcPr>
          <w:p w14:paraId="7C4E4AF8" w14:textId="77777777" w:rsidR="003D7B65" w:rsidRDefault="00000000">
            <w:pPr>
              <w:jc w:val="center"/>
            </w:pPr>
            <w:r>
              <w:rPr>
                <w:sz w:val="18"/>
              </w:rPr>
              <w:t>56.7세</w:t>
            </w:r>
          </w:p>
        </w:tc>
        <w:tc>
          <w:tcPr>
            <w:tcW w:w="1134" w:type="dxa"/>
          </w:tcPr>
          <w:p w14:paraId="629F0A0C" w14:textId="77777777" w:rsidR="003D7B65" w:rsidRDefault="00000000">
            <w:pPr>
              <w:jc w:val="center"/>
            </w:pPr>
            <w:r>
              <w:rPr>
                <w:sz w:val="18"/>
              </w:rPr>
              <w:t>42.1세</w:t>
            </w:r>
          </w:p>
        </w:tc>
        <w:tc>
          <w:tcPr>
            <w:tcW w:w="1134" w:type="dxa"/>
          </w:tcPr>
          <w:p w14:paraId="0A51553D" w14:textId="77777777" w:rsidR="003D7B65" w:rsidRDefault="00000000">
            <w:pPr>
              <w:jc w:val="center"/>
            </w:pPr>
            <w:r>
              <w:rPr>
                <w:sz w:val="18"/>
              </w:rPr>
              <w:t>44.5세</w:t>
            </w:r>
          </w:p>
        </w:tc>
      </w:tr>
      <w:tr w:rsidR="003D7B65" w14:paraId="70979874" w14:textId="77777777">
        <w:trPr>
          <w:jc w:val="center"/>
        </w:trPr>
        <w:tc>
          <w:tcPr>
            <w:tcW w:w="1247" w:type="dxa"/>
            <w:shd w:val="clear" w:color="auto" w:fill="F8FAFC"/>
          </w:tcPr>
          <w:p w14:paraId="42DCDCE4" w14:textId="77777777" w:rsidR="003D7B65" w:rsidRDefault="00000000">
            <w:r>
              <w:rPr>
                <w:sz w:val="18"/>
              </w:rPr>
              <w:t>50대</w:t>
            </w:r>
          </w:p>
        </w:tc>
        <w:tc>
          <w:tcPr>
            <w:tcW w:w="1134" w:type="dxa"/>
            <w:shd w:val="clear" w:color="auto" w:fill="F8FAFC"/>
          </w:tcPr>
          <w:p w14:paraId="2E12FFF4" w14:textId="77777777" w:rsidR="003D7B65" w:rsidRDefault="00000000">
            <w:pPr>
              <w:jc w:val="center"/>
            </w:pPr>
            <w:r>
              <w:rPr>
                <w:sz w:val="18"/>
              </w:rPr>
              <w:t>55.0세</w:t>
            </w:r>
          </w:p>
        </w:tc>
        <w:tc>
          <w:tcPr>
            <w:tcW w:w="1134" w:type="dxa"/>
            <w:shd w:val="clear" w:color="auto" w:fill="F8FAFC"/>
          </w:tcPr>
          <w:p w14:paraId="29F2076A" w14:textId="77777777" w:rsidR="003D7B65" w:rsidRDefault="00000000">
            <w:pPr>
              <w:jc w:val="center"/>
            </w:pPr>
            <w:r>
              <w:rPr>
                <w:sz w:val="18"/>
              </w:rPr>
              <w:t>53.5세</w:t>
            </w:r>
          </w:p>
        </w:tc>
        <w:tc>
          <w:tcPr>
            <w:tcW w:w="1134" w:type="dxa"/>
            <w:shd w:val="clear" w:color="auto" w:fill="F8FAFC"/>
          </w:tcPr>
          <w:p w14:paraId="451323D5" w14:textId="77777777" w:rsidR="003D7B65" w:rsidRDefault="00000000">
            <w:pPr>
              <w:jc w:val="center"/>
            </w:pPr>
            <w:r>
              <w:rPr>
                <w:sz w:val="18"/>
              </w:rPr>
              <w:t>47.3세</w:t>
            </w:r>
          </w:p>
        </w:tc>
        <w:tc>
          <w:tcPr>
            <w:tcW w:w="1134" w:type="dxa"/>
            <w:shd w:val="clear" w:color="auto" w:fill="F8FAFC"/>
          </w:tcPr>
          <w:p w14:paraId="0A52704F" w14:textId="77777777" w:rsidR="003D7B65" w:rsidRDefault="00000000">
            <w:pPr>
              <w:jc w:val="center"/>
            </w:pPr>
            <w:r>
              <w:rPr>
                <w:sz w:val="18"/>
              </w:rPr>
              <w:t>66.6세</w:t>
            </w:r>
          </w:p>
        </w:tc>
        <w:tc>
          <w:tcPr>
            <w:tcW w:w="1134" w:type="dxa"/>
            <w:shd w:val="clear" w:color="auto" w:fill="F8FAFC"/>
          </w:tcPr>
          <w:p w14:paraId="17AB3695" w14:textId="77777777" w:rsidR="003D7B65" w:rsidRDefault="00000000">
            <w:pPr>
              <w:jc w:val="center"/>
            </w:pPr>
            <w:r>
              <w:rPr>
                <w:sz w:val="18"/>
              </w:rPr>
              <w:t>51.9세</w:t>
            </w:r>
          </w:p>
        </w:tc>
        <w:tc>
          <w:tcPr>
            <w:tcW w:w="1134" w:type="dxa"/>
            <w:shd w:val="clear" w:color="auto" w:fill="F8FAFC"/>
          </w:tcPr>
          <w:p w14:paraId="1E59A83B" w14:textId="77777777" w:rsidR="003D7B65" w:rsidRDefault="00000000">
            <w:pPr>
              <w:jc w:val="center"/>
            </w:pPr>
            <w:r>
              <w:rPr>
                <w:sz w:val="18"/>
              </w:rPr>
              <w:t>53.3세</w:t>
            </w:r>
          </w:p>
        </w:tc>
      </w:tr>
      <w:tr w:rsidR="003D7B65" w14:paraId="69107447" w14:textId="77777777">
        <w:trPr>
          <w:jc w:val="center"/>
        </w:trPr>
        <w:tc>
          <w:tcPr>
            <w:tcW w:w="1247" w:type="dxa"/>
          </w:tcPr>
          <w:p w14:paraId="02C07CC0" w14:textId="77777777" w:rsidR="003D7B65" w:rsidRDefault="00000000">
            <w:r>
              <w:rPr>
                <w:sz w:val="18"/>
              </w:rPr>
              <w:t>60대</w:t>
            </w:r>
          </w:p>
        </w:tc>
        <w:tc>
          <w:tcPr>
            <w:tcW w:w="1134" w:type="dxa"/>
          </w:tcPr>
          <w:p w14:paraId="2D7E86BA" w14:textId="77777777" w:rsidR="003D7B65" w:rsidRDefault="00000000">
            <w:pPr>
              <w:jc w:val="center"/>
            </w:pPr>
            <w:r>
              <w:rPr>
                <w:sz w:val="18"/>
              </w:rPr>
              <w:t>64.6세</w:t>
            </w:r>
          </w:p>
        </w:tc>
        <w:tc>
          <w:tcPr>
            <w:tcW w:w="1134" w:type="dxa"/>
          </w:tcPr>
          <w:p w14:paraId="6A035128" w14:textId="77777777" w:rsidR="003D7B65" w:rsidRDefault="00000000">
            <w:pPr>
              <w:jc w:val="center"/>
            </w:pPr>
            <w:r>
              <w:rPr>
                <w:sz w:val="18"/>
              </w:rPr>
              <w:t>65.1세</w:t>
            </w:r>
          </w:p>
        </w:tc>
        <w:tc>
          <w:tcPr>
            <w:tcW w:w="1134" w:type="dxa"/>
          </w:tcPr>
          <w:p w14:paraId="1C4D563B" w14:textId="77777777" w:rsidR="003D7B65" w:rsidRDefault="00000000">
            <w:pPr>
              <w:jc w:val="center"/>
            </w:pPr>
            <w:r>
              <w:rPr>
                <w:sz w:val="18"/>
              </w:rPr>
              <w:t>54.8세</w:t>
            </w:r>
          </w:p>
        </w:tc>
        <w:tc>
          <w:tcPr>
            <w:tcW w:w="1134" w:type="dxa"/>
          </w:tcPr>
          <w:p w14:paraId="5DF1E215" w14:textId="77777777" w:rsidR="003D7B65" w:rsidRDefault="00000000">
            <w:pPr>
              <w:jc w:val="center"/>
            </w:pPr>
            <w:r>
              <w:rPr>
                <w:sz w:val="18"/>
              </w:rPr>
              <w:t>75.0세</w:t>
            </w:r>
          </w:p>
        </w:tc>
        <w:tc>
          <w:tcPr>
            <w:tcW w:w="1134" w:type="dxa"/>
          </w:tcPr>
          <w:p w14:paraId="237B38DD" w14:textId="77777777" w:rsidR="003D7B65" w:rsidRDefault="00000000">
            <w:pPr>
              <w:jc w:val="center"/>
            </w:pPr>
            <w:r>
              <w:rPr>
                <w:sz w:val="18"/>
              </w:rPr>
              <w:t>61.8세</w:t>
            </w:r>
          </w:p>
        </w:tc>
        <w:tc>
          <w:tcPr>
            <w:tcW w:w="1134" w:type="dxa"/>
          </w:tcPr>
          <w:p w14:paraId="49414C14" w14:textId="77777777" w:rsidR="003D7B65" w:rsidRDefault="00000000">
            <w:pPr>
              <w:jc w:val="center"/>
            </w:pPr>
            <w:r>
              <w:rPr>
                <w:sz w:val="18"/>
              </w:rPr>
              <w:t>63.0세</w:t>
            </w:r>
          </w:p>
        </w:tc>
      </w:tr>
      <w:tr w:rsidR="003D7B65" w14:paraId="41DEBC85" w14:textId="77777777">
        <w:trPr>
          <w:jc w:val="center"/>
        </w:trPr>
        <w:tc>
          <w:tcPr>
            <w:tcW w:w="1247" w:type="dxa"/>
            <w:shd w:val="clear" w:color="auto" w:fill="F8FAFC"/>
          </w:tcPr>
          <w:p w14:paraId="3749BFE7" w14:textId="77777777" w:rsidR="003D7B65" w:rsidRDefault="00000000">
            <w:r>
              <w:rPr>
                <w:sz w:val="18"/>
              </w:rPr>
              <w:t>70대</w:t>
            </w:r>
          </w:p>
        </w:tc>
        <w:tc>
          <w:tcPr>
            <w:tcW w:w="1134" w:type="dxa"/>
            <w:shd w:val="clear" w:color="auto" w:fill="F8FAFC"/>
          </w:tcPr>
          <w:p w14:paraId="2353E147" w14:textId="77777777" w:rsidR="003D7B65" w:rsidRDefault="00000000">
            <w:pPr>
              <w:jc w:val="center"/>
            </w:pPr>
            <w:r>
              <w:rPr>
                <w:sz w:val="18"/>
              </w:rPr>
              <w:t>73.8세</w:t>
            </w:r>
          </w:p>
        </w:tc>
        <w:tc>
          <w:tcPr>
            <w:tcW w:w="1134" w:type="dxa"/>
            <w:shd w:val="clear" w:color="auto" w:fill="F8FAFC"/>
          </w:tcPr>
          <w:p w14:paraId="63F62AE5" w14:textId="77777777" w:rsidR="003D7B65" w:rsidRDefault="00000000">
            <w:pPr>
              <w:jc w:val="center"/>
            </w:pPr>
            <w:r>
              <w:rPr>
                <w:sz w:val="18"/>
              </w:rPr>
              <w:t>74.5세</w:t>
            </w:r>
          </w:p>
        </w:tc>
        <w:tc>
          <w:tcPr>
            <w:tcW w:w="1134" w:type="dxa"/>
            <w:shd w:val="clear" w:color="auto" w:fill="F8FAFC"/>
          </w:tcPr>
          <w:p w14:paraId="75D885AE" w14:textId="77777777" w:rsidR="003D7B65" w:rsidRDefault="00000000">
            <w:pPr>
              <w:jc w:val="center"/>
            </w:pPr>
            <w:r>
              <w:rPr>
                <w:sz w:val="18"/>
              </w:rPr>
              <w:t>58.7세</w:t>
            </w:r>
          </w:p>
        </w:tc>
        <w:tc>
          <w:tcPr>
            <w:tcW w:w="1134" w:type="dxa"/>
            <w:shd w:val="clear" w:color="auto" w:fill="F8FAFC"/>
          </w:tcPr>
          <w:p w14:paraId="0E8D5309" w14:textId="77777777" w:rsidR="003D7B65" w:rsidRDefault="00000000">
            <w:pPr>
              <w:jc w:val="center"/>
            </w:pPr>
            <w:r>
              <w:rPr>
                <w:sz w:val="18"/>
              </w:rPr>
              <w:t>81.3세</w:t>
            </w:r>
          </w:p>
        </w:tc>
        <w:tc>
          <w:tcPr>
            <w:tcW w:w="1134" w:type="dxa"/>
            <w:shd w:val="clear" w:color="auto" w:fill="F8FAFC"/>
          </w:tcPr>
          <w:p w14:paraId="5EB72642" w14:textId="77777777" w:rsidR="003D7B65" w:rsidRDefault="00000000">
            <w:pPr>
              <w:jc w:val="center"/>
            </w:pPr>
            <w:r>
              <w:rPr>
                <w:sz w:val="18"/>
              </w:rPr>
              <w:t>71.0세</w:t>
            </w:r>
          </w:p>
        </w:tc>
        <w:tc>
          <w:tcPr>
            <w:tcW w:w="1134" w:type="dxa"/>
            <w:shd w:val="clear" w:color="auto" w:fill="F8FAFC"/>
          </w:tcPr>
          <w:p w14:paraId="33438F57" w14:textId="77777777" w:rsidR="003D7B65" w:rsidRDefault="00000000">
            <w:pPr>
              <w:jc w:val="center"/>
            </w:pPr>
            <w:r>
              <w:rPr>
                <w:sz w:val="18"/>
              </w:rPr>
              <w:t>70.2세</w:t>
            </w:r>
          </w:p>
        </w:tc>
      </w:tr>
    </w:tbl>
    <w:p w14:paraId="18F311D6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뇌나이는 실제 나이보다 10~15세 젊고, 마음나이는 항상 10세 이상 높습니다. 현대인의 뇌는 젊지만 마음은 늙어가고 있습니다.</w:t>
      </w:r>
    </w:p>
    <w:p w14:paraId="3FFFF836" w14:textId="77777777" w:rsidR="003D7B65" w:rsidRDefault="003D7B65">
      <w:pPr>
        <w:rPr>
          <w:lang w:eastAsia="ko-KR"/>
        </w:rPr>
      </w:pPr>
    </w:p>
    <w:p w14:paraId="59E215AB" w14:textId="77777777" w:rsidR="003D7B65" w:rsidRDefault="00000000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8. 3Body </w:t>
      </w:r>
      <w:r>
        <w:rPr>
          <w:rFonts w:ascii="맑은 고딕" w:hAnsi="맑은 고딕"/>
          <w:lang w:eastAsia="ko-KR"/>
        </w:rPr>
        <w:t>에너지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분석</w:t>
      </w:r>
    </w:p>
    <w:p w14:paraId="51662A18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에너지 순환 관리 필요도 [높음]: </w:t>
      </w:r>
      <w:r>
        <w:rPr>
          <w:lang w:eastAsia="ko-KR"/>
        </w:rPr>
        <w:t>3,179명 (97.3%)</w:t>
      </w:r>
    </w:p>
    <w:p w14:paraId="5769C6EA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에너지 순환 관리 필요도 [매우 높음]: </w:t>
      </w:r>
      <w:r>
        <w:rPr>
          <w:lang w:eastAsia="ko-KR"/>
        </w:rPr>
        <w:t>68명 (2.1%)</w:t>
      </w:r>
    </w:p>
    <w:p w14:paraId="1000E3F1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에너지 순환 관리 필요도 [보통]: </w:t>
      </w:r>
      <w:r>
        <w:rPr>
          <w:lang w:eastAsia="ko-KR"/>
        </w:rPr>
        <w:t>12명 (0.4%)</w:t>
      </w:r>
    </w:p>
    <w:p w14:paraId="0D353B5E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에너지 순환 관리 필요도 [낮음]: </w:t>
      </w:r>
      <w:r>
        <w:rPr>
          <w:lang w:eastAsia="ko-KR"/>
        </w:rPr>
        <w:t>8명 (0.2%)</w:t>
      </w:r>
    </w:p>
    <w:p w14:paraId="4E333C12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99.4%가 에너지 순환 집중 관리군에 해당합니다. 대한민국 국민 절대 다수가 자율신경계 과긴장과 에너지 순환 정체 상태에 놓여있습니다.</w:t>
      </w:r>
    </w:p>
    <w:p w14:paraId="1E945DDA" w14:textId="77777777" w:rsidR="003D7B6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E12978" w14:textId="77777777" w:rsidR="003D7B65" w:rsidRDefault="00000000">
      <w:pPr>
        <w:pStyle w:val="1"/>
      </w:pPr>
      <w:r>
        <w:rPr>
          <w:rFonts w:ascii="맑은 고딕" w:hAnsi="맑은 고딕"/>
        </w:rPr>
        <w:lastRenderedPageBreak/>
        <w:t xml:space="preserve">9. V1 vs V2 </w:t>
      </w:r>
      <w:r>
        <w:rPr>
          <w:rFonts w:ascii="맑은 고딕" w:hAnsi="맑은 고딕"/>
        </w:rPr>
        <w:t>핵심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변화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3D7B65" w14:paraId="7F6E4511" w14:textId="77777777">
        <w:trPr>
          <w:jc w:val="center"/>
        </w:trPr>
        <w:tc>
          <w:tcPr>
            <w:tcW w:w="2268" w:type="dxa"/>
            <w:shd w:val="clear" w:color="auto" w:fill="4F46E5"/>
          </w:tcPr>
          <w:p w14:paraId="2500C00E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w="1701" w:type="dxa"/>
            <w:shd w:val="clear" w:color="auto" w:fill="4F46E5"/>
          </w:tcPr>
          <w:p w14:paraId="28D49C4C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제1판 (1,955명)</w:t>
            </w:r>
          </w:p>
        </w:tc>
        <w:tc>
          <w:tcPr>
            <w:tcW w:w="1701" w:type="dxa"/>
            <w:shd w:val="clear" w:color="auto" w:fill="4F46E5"/>
          </w:tcPr>
          <w:p w14:paraId="7F7CE6D3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제2판 (3,267명)</w:t>
            </w:r>
          </w:p>
        </w:tc>
        <w:tc>
          <w:tcPr>
            <w:tcW w:w="1701" w:type="dxa"/>
            <w:shd w:val="clear" w:color="auto" w:fill="4F46E5"/>
          </w:tcPr>
          <w:p w14:paraId="75B016F9" w14:textId="77777777" w:rsidR="003D7B6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변화</w:t>
            </w:r>
          </w:p>
        </w:tc>
      </w:tr>
      <w:tr w:rsidR="003D7B65" w14:paraId="0EE89703" w14:textId="77777777">
        <w:trPr>
          <w:jc w:val="center"/>
        </w:trPr>
        <w:tc>
          <w:tcPr>
            <w:tcW w:w="2268" w:type="dxa"/>
          </w:tcPr>
          <w:p w14:paraId="445C8BB2" w14:textId="77777777" w:rsidR="003D7B65" w:rsidRDefault="00000000">
            <w:r>
              <w:rPr>
                <w:sz w:val="18"/>
              </w:rPr>
              <w:t>표본 규모</w:t>
            </w:r>
          </w:p>
        </w:tc>
        <w:tc>
          <w:tcPr>
            <w:tcW w:w="1701" w:type="dxa"/>
          </w:tcPr>
          <w:p w14:paraId="2D680282" w14:textId="77777777" w:rsidR="003D7B65" w:rsidRDefault="00000000">
            <w:pPr>
              <w:jc w:val="center"/>
            </w:pPr>
            <w:r>
              <w:rPr>
                <w:sz w:val="18"/>
              </w:rPr>
              <w:t>1,955명</w:t>
            </w:r>
          </w:p>
        </w:tc>
        <w:tc>
          <w:tcPr>
            <w:tcW w:w="1701" w:type="dxa"/>
          </w:tcPr>
          <w:p w14:paraId="0A34FCB6" w14:textId="77777777" w:rsidR="003D7B65" w:rsidRDefault="00000000">
            <w:pPr>
              <w:jc w:val="center"/>
            </w:pPr>
            <w:r>
              <w:rPr>
                <w:sz w:val="18"/>
              </w:rPr>
              <w:t>3,267명</w:t>
            </w:r>
          </w:p>
        </w:tc>
        <w:tc>
          <w:tcPr>
            <w:tcW w:w="1701" w:type="dxa"/>
          </w:tcPr>
          <w:p w14:paraId="2DCF9089" w14:textId="77777777" w:rsidR="003D7B65" w:rsidRDefault="00000000">
            <w:pPr>
              <w:jc w:val="center"/>
            </w:pPr>
            <w:r>
              <w:rPr>
                <w:sz w:val="18"/>
              </w:rPr>
              <w:t>+67.1% 증가</w:t>
            </w:r>
          </w:p>
        </w:tc>
      </w:tr>
      <w:tr w:rsidR="003D7B65" w14:paraId="7B730A82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0BF60D42" w14:textId="77777777" w:rsidR="003D7B65" w:rsidRDefault="00000000">
            <w:r>
              <w:rPr>
                <w:sz w:val="18"/>
              </w:rPr>
              <w:t>신체(Body) 평균</w:t>
            </w:r>
          </w:p>
        </w:tc>
        <w:tc>
          <w:tcPr>
            <w:tcW w:w="1701" w:type="dxa"/>
            <w:shd w:val="clear" w:color="auto" w:fill="F8FAFC"/>
          </w:tcPr>
          <w:p w14:paraId="7967552B" w14:textId="77777777" w:rsidR="003D7B65" w:rsidRDefault="00000000">
            <w:pPr>
              <w:jc w:val="center"/>
            </w:pPr>
            <w:r>
              <w:rPr>
                <w:sz w:val="18"/>
              </w:rPr>
              <w:t>71.4점</w:t>
            </w:r>
          </w:p>
        </w:tc>
        <w:tc>
          <w:tcPr>
            <w:tcW w:w="1701" w:type="dxa"/>
            <w:shd w:val="clear" w:color="auto" w:fill="F8FAFC"/>
          </w:tcPr>
          <w:p w14:paraId="0C3B5BAB" w14:textId="77777777" w:rsidR="003D7B65" w:rsidRDefault="00000000">
            <w:pPr>
              <w:jc w:val="center"/>
            </w:pPr>
            <w:r>
              <w:rPr>
                <w:sz w:val="18"/>
              </w:rPr>
              <w:t>70.5점</w:t>
            </w:r>
          </w:p>
        </w:tc>
        <w:tc>
          <w:tcPr>
            <w:tcW w:w="1701" w:type="dxa"/>
            <w:shd w:val="clear" w:color="auto" w:fill="F8FAFC"/>
          </w:tcPr>
          <w:p w14:paraId="5C386B23" w14:textId="77777777" w:rsidR="003D7B65" w:rsidRDefault="00000000">
            <w:pPr>
              <w:jc w:val="center"/>
            </w:pPr>
            <w:r>
              <w:rPr>
                <w:sz w:val="18"/>
              </w:rPr>
              <w:t>▼ 0.9점</w:t>
            </w:r>
          </w:p>
        </w:tc>
      </w:tr>
      <w:tr w:rsidR="003D7B65" w14:paraId="7577DAFF" w14:textId="77777777">
        <w:trPr>
          <w:jc w:val="center"/>
        </w:trPr>
        <w:tc>
          <w:tcPr>
            <w:tcW w:w="2268" w:type="dxa"/>
          </w:tcPr>
          <w:p w14:paraId="0767138B" w14:textId="77777777" w:rsidR="003D7B65" w:rsidRDefault="00000000">
            <w:r>
              <w:rPr>
                <w:sz w:val="18"/>
              </w:rPr>
              <w:t>뇌(Brain) 평균</w:t>
            </w:r>
          </w:p>
        </w:tc>
        <w:tc>
          <w:tcPr>
            <w:tcW w:w="1701" w:type="dxa"/>
          </w:tcPr>
          <w:p w14:paraId="186567C8" w14:textId="77777777" w:rsidR="003D7B65" w:rsidRDefault="00000000">
            <w:pPr>
              <w:jc w:val="center"/>
            </w:pPr>
            <w:r>
              <w:rPr>
                <w:sz w:val="18"/>
              </w:rPr>
              <w:t>76.5점</w:t>
            </w:r>
          </w:p>
        </w:tc>
        <w:tc>
          <w:tcPr>
            <w:tcW w:w="1701" w:type="dxa"/>
          </w:tcPr>
          <w:p w14:paraId="054B248C" w14:textId="77777777" w:rsidR="003D7B65" w:rsidRDefault="00000000">
            <w:pPr>
              <w:jc w:val="center"/>
            </w:pPr>
            <w:r>
              <w:rPr>
                <w:sz w:val="18"/>
              </w:rPr>
              <w:t>77.3점</w:t>
            </w:r>
          </w:p>
        </w:tc>
        <w:tc>
          <w:tcPr>
            <w:tcW w:w="1701" w:type="dxa"/>
          </w:tcPr>
          <w:p w14:paraId="2EC5CDE0" w14:textId="77777777" w:rsidR="003D7B65" w:rsidRDefault="00000000">
            <w:pPr>
              <w:jc w:val="center"/>
            </w:pPr>
            <w:r>
              <w:rPr>
                <w:sz w:val="18"/>
              </w:rPr>
              <w:t>▲ 0.8점</w:t>
            </w:r>
          </w:p>
        </w:tc>
      </w:tr>
      <w:tr w:rsidR="003D7B65" w14:paraId="77848A5F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12195390" w14:textId="77777777" w:rsidR="003D7B65" w:rsidRDefault="00000000">
            <w:r>
              <w:rPr>
                <w:sz w:val="18"/>
              </w:rPr>
              <w:t>마음(Mind) 평균</w:t>
            </w:r>
          </w:p>
        </w:tc>
        <w:tc>
          <w:tcPr>
            <w:tcW w:w="1701" w:type="dxa"/>
            <w:shd w:val="clear" w:color="auto" w:fill="F8FAFC"/>
          </w:tcPr>
          <w:p w14:paraId="70A77694" w14:textId="77777777" w:rsidR="003D7B65" w:rsidRDefault="00000000">
            <w:pPr>
              <w:jc w:val="center"/>
            </w:pPr>
            <w:r>
              <w:rPr>
                <w:sz w:val="18"/>
              </w:rPr>
              <w:t>59.5점</w:t>
            </w:r>
          </w:p>
        </w:tc>
        <w:tc>
          <w:tcPr>
            <w:tcW w:w="1701" w:type="dxa"/>
            <w:shd w:val="clear" w:color="auto" w:fill="F8FAFC"/>
          </w:tcPr>
          <w:p w14:paraId="637CFF9A" w14:textId="77777777" w:rsidR="003D7B65" w:rsidRDefault="00000000">
            <w:pPr>
              <w:jc w:val="center"/>
            </w:pPr>
            <w:r>
              <w:rPr>
                <w:sz w:val="18"/>
              </w:rPr>
              <w:t>58.6점</w:t>
            </w:r>
          </w:p>
        </w:tc>
        <w:tc>
          <w:tcPr>
            <w:tcW w:w="1701" w:type="dxa"/>
            <w:shd w:val="clear" w:color="auto" w:fill="F8FAFC"/>
          </w:tcPr>
          <w:p w14:paraId="4D66B041" w14:textId="77777777" w:rsidR="003D7B65" w:rsidRDefault="00000000">
            <w:pPr>
              <w:jc w:val="center"/>
            </w:pPr>
            <w:r>
              <w:rPr>
                <w:sz w:val="18"/>
              </w:rPr>
              <w:t>▼ 0.9점</w:t>
            </w:r>
          </w:p>
        </w:tc>
      </w:tr>
      <w:tr w:rsidR="003D7B65" w14:paraId="663F0CF2" w14:textId="77777777">
        <w:trPr>
          <w:jc w:val="center"/>
        </w:trPr>
        <w:tc>
          <w:tcPr>
            <w:tcW w:w="2268" w:type="dxa"/>
          </w:tcPr>
          <w:p w14:paraId="32BD59C5" w14:textId="77777777" w:rsidR="003D7B65" w:rsidRDefault="00000000">
            <w:r>
              <w:rPr>
                <w:sz w:val="18"/>
              </w:rPr>
              <w:t>1코드 취약 비율</w:t>
            </w:r>
          </w:p>
        </w:tc>
        <w:tc>
          <w:tcPr>
            <w:tcW w:w="1701" w:type="dxa"/>
          </w:tcPr>
          <w:p w14:paraId="2529ACC4" w14:textId="77777777" w:rsidR="003D7B65" w:rsidRDefault="00000000">
            <w:pPr>
              <w:jc w:val="center"/>
            </w:pPr>
            <w:r>
              <w:rPr>
                <w:sz w:val="18"/>
              </w:rPr>
              <w:t>38.4%</w:t>
            </w:r>
          </w:p>
        </w:tc>
        <w:tc>
          <w:tcPr>
            <w:tcW w:w="1701" w:type="dxa"/>
          </w:tcPr>
          <w:p w14:paraId="4AD598A5" w14:textId="77777777" w:rsidR="003D7B65" w:rsidRDefault="00000000">
            <w:pPr>
              <w:jc w:val="center"/>
            </w:pPr>
            <w:r>
              <w:rPr>
                <w:sz w:val="18"/>
              </w:rPr>
              <w:t>41.1%</w:t>
            </w:r>
          </w:p>
        </w:tc>
        <w:tc>
          <w:tcPr>
            <w:tcW w:w="1701" w:type="dxa"/>
          </w:tcPr>
          <w:p w14:paraId="7F4DC9AE" w14:textId="77777777" w:rsidR="003D7B65" w:rsidRDefault="00000000">
            <w:pPr>
              <w:jc w:val="center"/>
            </w:pPr>
            <w:r>
              <w:rPr>
                <w:sz w:val="18"/>
              </w:rPr>
              <w:t>▲ 2.7%p</w:t>
            </w:r>
          </w:p>
        </w:tc>
      </w:tr>
      <w:tr w:rsidR="003D7B65" w14:paraId="25E31931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1BE0A01E" w14:textId="77777777" w:rsidR="003D7B65" w:rsidRDefault="00000000">
            <w:r>
              <w:rPr>
                <w:sz w:val="18"/>
              </w:rPr>
              <w:t>거북목 Poor 비율</w:t>
            </w:r>
          </w:p>
        </w:tc>
        <w:tc>
          <w:tcPr>
            <w:tcW w:w="1701" w:type="dxa"/>
            <w:shd w:val="clear" w:color="auto" w:fill="F8FAFC"/>
          </w:tcPr>
          <w:p w14:paraId="136B7093" w14:textId="77777777" w:rsidR="003D7B65" w:rsidRDefault="00000000">
            <w:pPr>
              <w:jc w:val="center"/>
            </w:pPr>
            <w:r>
              <w:rPr>
                <w:sz w:val="18"/>
              </w:rPr>
              <w:t>15.4%</w:t>
            </w:r>
          </w:p>
        </w:tc>
        <w:tc>
          <w:tcPr>
            <w:tcW w:w="1701" w:type="dxa"/>
            <w:shd w:val="clear" w:color="auto" w:fill="F8FAFC"/>
          </w:tcPr>
          <w:p w14:paraId="1BCA6A6E" w14:textId="77777777" w:rsidR="003D7B65" w:rsidRDefault="00000000">
            <w:pPr>
              <w:jc w:val="center"/>
            </w:pPr>
            <w:r>
              <w:rPr>
                <w:sz w:val="18"/>
              </w:rPr>
              <w:t>20.4%</w:t>
            </w:r>
          </w:p>
        </w:tc>
        <w:tc>
          <w:tcPr>
            <w:tcW w:w="1701" w:type="dxa"/>
            <w:shd w:val="clear" w:color="auto" w:fill="F8FAFC"/>
          </w:tcPr>
          <w:p w14:paraId="3F61CC30" w14:textId="77777777" w:rsidR="003D7B65" w:rsidRDefault="00000000">
            <w:pPr>
              <w:jc w:val="center"/>
            </w:pPr>
            <w:r>
              <w:rPr>
                <w:sz w:val="18"/>
              </w:rPr>
              <w:t>▲ 5.0%p</w:t>
            </w:r>
          </w:p>
        </w:tc>
      </w:tr>
      <w:tr w:rsidR="003D7B65" w14:paraId="4FA85353" w14:textId="77777777">
        <w:trPr>
          <w:jc w:val="center"/>
        </w:trPr>
        <w:tc>
          <w:tcPr>
            <w:tcW w:w="2268" w:type="dxa"/>
          </w:tcPr>
          <w:p w14:paraId="144A38C8" w14:textId="77777777" w:rsidR="003D7B65" w:rsidRDefault="00000000">
            <w:r>
              <w:rPr>
                <w:sz w:val="18"/>
              </w:rPr>
              <w:t>수직선 이탈 Poor</w:t>
            </w:r>
          </w:p>
        </w:tc>
        <w:tc>
          <w:tcPr>
            <w:tcW w:w="1701" w:type="dxa"/>
          </w:tcPr>
          <w:p w14:paraId="7E710B2C" w14:textId="77777777" w:rsidR="003D7B65" w:rsidRDefault="00000000">
            <w:pPr>
              <w:jc w:val="center"/>
            </w:pPr>
            <w:r>
              <w:rPr>
                <w:sz w:val="18"/>
              </w:rPr>
              <w:t>15.3%</w:t>
            </w:r>
          </w:p>
        </w:tc>
        <w:tc>
          <w:tcPr>
            <w:tcW w:w="1701" w:type="dxa"/>
          </w:tcPr>
          <w:p w14:paraId="51C691DE" w14:textId="77777777" w:rsidR="003D7B65" w:rsidRDefault="00000000">
            <w:pPr>
              <w:jc w:val="center"/>
            </w:pPr>
            <w:r>
              <w:rPr>
                <w:sz w:val="18"/>
              </w:rPr>
              <w:t>22.4%</w:t>
            </w:r>
          </w:p>
        </w:tc>
        <w:tc>
          <w:tcPr>
            <w:tcW w:w="1701" w:type="dxa"/>
          </w:tcPr>
          <w:p w14:paraId="49D6C74B" w14:textId="77777777" w:rsidR="003D7B65" w:rsidRDefault="00000000">
            <w:pPr>
              <w:jc w:val="center"/>
            </w:pPr>
            <w:r>
              <w:rPr>
                <w:sz w:val="18"/>
              </w:rPr>
              <w:t>▲ 7.1%p</w:t>
            </w:r>
          </w:p>
        </w:tc>
      </w:tr>
      <w:tr w:rsidR="003D7B65" w14:paraId="4E8C4EAC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07917125" w14:textId="77777777" w:rsidR="003D7B65" w:rsidRDefault="00000000">
            <w:r>
              <w:rPr>
                <w:sz w:val="18"/>
              </w:rPr>
              <w:t>에너지 관리 필요</w:t>
            </w:r>
          </w:p>
        </w:tc>
        <w:tc>
          <w:tcPr>
            <w:tcW w:w="1701" w:type="dxa"/>
            <w:shd w:val="clear" w:color="auto" w:fill="F8FAFC"/>
          </w:tcPr>
          <w:p w14:paraId="71AE51AF" w14:textId="77777777" w:rsidR="003D7B65" w:rsidRDefault="00000000">
            <w:pPr>
              <w:jc w:val="center"/>
            </w:pPr>
            <w:r>
              <w:rPr>
                <w:sz w:val="18"/>
              </w:rPr>
              <w:t>99.7%</w:t>
            </w:r>
          </w:p>
        </w:tc>
        <w:tc>
          <w:tcPr>
            <w:tcW w:w="1701" w:type="dxa"/>
            <w:shd w:val="clear" w:color="auto" w:fill="F8FAFC"/>
          </w:tcPr>
          <w:p w14:paraId="47809E16" w14:textId="77777777" w:rsidR="003D7B65" w:rsidRDefault="00000000">
            <w:pPr>
              <w:jc w:val="center"/>
            </w:pPr>
            <w:r>
              <w:rPr>
                <w:sz w:val="18"/>
              </w:rPr>
              <w:t>99.4%</w:t>
            </w:r>
          </w:p>
        </w:tc>
        <w:tc>
          <w:tcPr>
            <w:tcW w:w="1701" w:type="dxa"/>
            <w:shd w:val="clear" w:color="auto" w:fill="F8FAFC"/>
          </w:tcPr>
          <w:p w14:paraId="2C3D810B" w14:textId="77777777" w:rsidR="003D7B65" w:rsidRDefault="00000000">
            <w:pPr>
              <w:jc w:val="center"/>
            </w:pPr>
            <w:r>
              <w:rPr>
                <w:sz w:val="18"/>
              </w:rPr>
              <w:t>동일 수준</w:t>
            </w:r>
          </w:p>
        </w:tc>
      </w:tr>
    </w:tbl>
    <w:p w14:paraId="77B307DB" w14:textId="77777777" w:rsidR="003D7B65" w:rsidRDefault="00000000">
      <w:pPr>
        <w:spacing w:before="120"/>
        <w:ind w:left="283"/>
        <w:rPr>
          <w:lang w:eastAsia="ko-KR"/>
        </w:rPr>
      </w:pPr>
      <w:r>
        <w:rPr>
          <w:b/>
          <w:color w:val="4F46E5"/>
          <w:sz w:val="19"/>
          <w:lang w:eastAsia="ko-KR"/>
        </w:rPr>
        <w:t xml:space="preserve">📊 통계 분석: </w:t>
      </w:r>
      <w:r>
        <w:rPr>
          <w:i/>
          <w:color w:val="64748B"/>
          <w:sz w:val="19"/>
          <w:lang w:eastAsia="ko-KR"/>
        </w:rPr>
        <w:t>V1의 모든 핵심 패턴이 67% 확대된 표본에서 강화·재확인되었습니다. 자세 정렬 위험 비율이 V1 대비 5~7%p 상승하여 실제 국민 건강 실태가 더 정확하게 반영되고 있습니다.</w:t>
      </w:r>
    </w:p>
    <w:p w14:paraId="2A414190" w14:textId="77777777" w:rsidR="003D7B65" w:rsidRDefault="003D7B65">
      <w:pPr>
        <w:rPr>
          <w:lang w:eastAsia="ko-KR"/>
        </w:rPr>
      </w:pPr>
    </w:p>
    <w:p w14:paraId="247D0575" w14:textId="77777777" w:rsidR="003D7B65" w:rsidRDefault="00000000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10. </w:t>
      </w:r>
      <w:r>
        <w:rPr>
          <w:rFonts w:ascii="맑은 고딕" w:hAnsi="맑은 고딕"/>
          <w:lang w:eastAsia="ko-KR"/>
        </w:rPr>
        <w:t>결론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홀리스틱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웰니스와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대국민</w:t>
      </w:r>
      <w:r>
        <w:rPr>
          <w:rFonts w:ascii="맑은 고딕" w:hAnsi="맑은 고딕"/>
          <w:lang w:eastAsia="ko-KR"/>
        </w:rPr>
        <w:t xml:space="preserve"> 100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캠페인</w:t>
      </w:r>
    </w:p>
    <w:p w14:paraId="6B4732AB" w14:textId="77777777" w:rsidR="003D7B65" w:rsidRDefault="00000000">
      <w:r>
        <w:rPr>
          <w:b/>
          <w:color w:val="4F46E5"/>
          <w:sz w:val="26"/>
        </w:rPr>
        <w:t>핵심 발견 사항</w:t>
      </w:r>
    </w:p>
    <w:p w14:paraId="256FA9CE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마음이 가장 아프다 — </w:t>
      </w:r>
      <w:r>
        <w:rPr>
          <w:lang w:eastAsia="ko-KR"/>
        </w:rPr>
        <w:t>전 연령대에서 마음(Mind) 점수가 55~60점대로 가장 낮고, 마음나이가 실제 나이보다 항상 10세 이상 높습니다.</w:t>
      </w:r>
    </w:p>
    <w:p w14:paraId="47D21C07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국민 10명 중 4명은 이완 불능 — </w:t>
      </w:r>
      <w:r>
        <w:rPr>
          <w:lang w:eastAsia="ko-KR"/>
        </w:rPr>
        <w:t>1코드(이완 장애)가 41.1%로 가장 보편적인 취약점이며, 자율신경계 만성 과긴장 상태를 반영합니다.</w:t>
      </w:r>
    </w:p>
    <w:p w14:paraId="628A0A5D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5명 중 1명 이상이 거북목 위험 — </w:t>
      </w:r>
      <w:r>
        <w:rPr>
          <w:lang w:eastAsia="ko-KR"/>
        </w:rPr>
        <w:t>거북목(20.4%)과 전신 수직 정렬 이탈(22.4%)이 V1 대비 악화되었습니다.</w:t>
      </w:r>
    </w:p>
    <w:p w14:paraId="64BC791C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뇌는 가장 젊다 — </w:t>
      </w:r>
      <w:r>
        <w:rPr>
          <w:lang w:eastAsia="ko-KR"/>
        </w:rPr>
        <w:t>뇌나이가 실제 나이보다 10~15세 젊어 뇌 건강의 회복 잠재력이 가장 높은 영역입니다.</w:t>
      </w:r>
    </w:p>
    <w:p w14:paraId="2D7F1385" w14:textId="77777777" w:rsidR="003D7B65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99.4%가 에너지 순환 관리 필요 — </w:t>
      </w:r>
      <w:r>
        <w:rPr>
          <w:lang w:eastAsia="ko-KR"/>
        </w:rPr>
        <w:t>일반 국민 절대 다수가 에너지 정체 상태에 있습니다.</w:t>
      </w:r>
    </w:p>
    <w:p w14:paraId="7F1CA1D1" w14:textId="77777777" w:rsidR="003D7B65" w:rsidRDefault="003D7B65">
      <w:pPr>
        <w:rPr>
          <w:lang w:eastAsia="ko-KR"/>
        </w:rPr>
      </w:pPr>
    </w:p>
    <w:p w14:paraId="0878BA3A" w14:textId="77777777" w:rsidR="003D7B65" w:rsidRDefault="00000000">
      <w:pPr>
        <w:rPr>
          <w:lang w:eastAsia="ko-KR"/>
        </w:rPr>
      </w:pPr>
      <w:r>
        <w:rPr>
          <w:i/>
          <w:color w:val="1E293B"/>
          <w:lang w:eastAsia="ko-KR"/>
        </w:rPr>
        <w:t>건강은 단순히 질병이 없는 상태가 아니라, 몸의 정렬과 마음의 이완, 뇌의 활력이 서로 조화를 이루는 홀리스틱 웰니스(Holistic Wellness) 관점에서 다루어져야 합니다.</w:t>
      </w:r>
    </w:p>
    <w:p w14:paraId="1A8CFABF" w14:textId="77777777" w:rsidR="003D7B65" w:rsidRDefault="003D7B65">
      <w:pPr>
        <w:rPr>
          <w:lang w:eastAsia="ko-KR"/>
        </w:rPr>
      </w:pPr>
    </w:p>
    <w:p w14:paraId="2D7C234A" w14:textId="77777777" w:rsidR="003D7B65" w:rsidRDefault="00000000">
      <w:pPr>
        <w:jc w:val="center"/>
        <w:rPr>
          <w:lang w:eastAsia="ko-KR"/>
        </w:rPr>
      </w:pPr>
      <w:r>
        <w:rPr>
          <w:b/>
          <w:color w:val="4F46E5"/>
          <w:sz w:val="28"/>
          <w:lang w:eastAsia="ko-KR"/>
        </w:rPr>
        <w:lastRenderedPageBreak/>
        <w:t>CODEMAP AI 대국민 100만 캠페인</w:t>
      </w:r>
    </w:p>
    <w:p w14:paraId="0E62A6AD" w14:textId="77777777" w:rsidR="003D7B65" w:rsidRDefault="00000000">
      <w:pPr>
        <w:jc w:val="center"/>
        <w:rPr>
          <w:lang w:eastAsia="ko-KR"/>
        </w:rPr>
      </w:pPr>
      <w:r>
        <w:rPr>
          <w:color w:val="64748B"/>
          <w:sz w:val="22"/>
          <w:lang w:eastAsia="ko-KR"/>
        </w:rPr>
        <w:t>대한민국 국민 100만 명이 자신만의 CODEMAP을 지니고</w:t>
      </w:r>
      <w:r>
        <w:rPr>
          <w:color w:val="64748B"/>
          <w:sz w:val="22"/>
          <w:lang w:eastAsia="ko-KR"/>
        </w:rPr>
        <w:br/>
        <w:t>균형 있는 몸·마음·뇌를 관리하는 건강한 대한민국을 구현합니다.</w:t>
      </w:r>
    </w:p>
    <w:p w14:paraId="79A0F7B0" w14:textId="77777777" w:rsidR="003D7B65" w:rsidRDefault="003D7B65">
      <w:pPr>
        <w:rPr>
          <w:lang w:eastAsia="ko-KR"/>
        </w:rPr>
      </w:pPr>
    </w:p>
    <w:p w14:paraId="2F4B07A9" w14:textId="77777777" w:rsidR="003D7B65" w:rsidRDefault="003D7B65">
      <w:pPr>
        <w:rPr>
          <w:lang w:eastAsia="ko-KR"/>
        </w:rPr>
      </w:pPr>
    </w:p>
    <w:p w14:paraId="6C71A772" w14:textId="77777777" w:rsidR="003D7B65" w:rsidRDefault="00000000">
      <w:pPr>
        <w:jc w:val="center"/>
        <w:rPr>
          <w:lang w:eastAsia="ko-KR"/>
        </w:rPr>
      </w:pPr>
      <w:r>
        <w:rPr>
          <w:i/>
          <w:color w:val="64748B"/>
          <w:sz w:val="16"/>
          <w:lang w:eastAsia="ko-KR"/>
        </w:rPr>
        <w:t>본 보고서의 모든 데이터는 비의료 건강관리서비스 가이드라인을 준수하며, 의료행위를 대체하지 않습니다.</w:t>
      </w:r>
    </w:p>
    <w:sectPr w:rsidR="003D7B6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200216">
    <w:abstractNumId w:val="8"/>
  </w:num>
  <w:num w:numId="2" w16cid:durableId="1325859089">
    <w:abstractNumId w:val="6"/>
  </w:num>
  <w:num w:numId="3" w16cid:durableId="944731845">
    <w:abstractNumId w:val="5"/>
  </w:num>
  <w:num w:numId="4" w16cid:durableId="1592082952">
    <w:abstractNumId w:val="4"/>
  </w:num>
  <w:num w:numId="5" w16cid:durableId="548539448">
    <w:abstractNumId w:val="7"/>
  </w:num>
  <w:num w:numId="6" w16cid:durableId="1899700921">
    <w:abstractNumId w:val="3"/>
  </w:num>
  <w:num w:numId="7" w16cid:durableId="558637570">
    <w:abstractNumId w:val="2"/>
  </w:num>
  <w:num w:numId="8" w16cid:durableId="998458347">
    <w:abstractNumId w:val="1"/>
  </w:num>
  <w:num w:numId="9" w16cid:durableId="201028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B65"/>
    <w:rsid w:val="00812475"/>
    <w:rsid w:val="00AA1D8D"/>
    <w:rsid w:val="00B47730"/>
    <w:rsid w:val="00CB0664"/>
    <w:rsid w:val="00EC2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C3CCF"/>
  <w14:defaultImageDpi w14:val="300"/>
  <w15:docId w15:val="{C66AB85A-1563-4AF4-A9A4-2ACD9ED0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Eungi Bang</cp:lastModifiedBy>
  <cp:revision>3</cp:revision>
  <dcterms:created xsi:type="dcterms:W3CDTF">2013-12-23T23:15:00Z</dcterms:created>
  <dcterms:modified xsi:type="dcterms:W3CDTF">2026-06-17T05:03:00Z</dcterms:modified>
  <cp:category/>
</cp:coreProperties>
</file>