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A1A2E"/>
          <w:sz w:val="44"/>
        </w:rPr>
        <w:t>🚀 BTC 3바디 AI진단 V4 지점 설치 가이드</w:t>
      </w:r>
    </w:p>
    <w:p/>
    <w:p>
      <w:r>
        <w:rPr>
          <w:rFonts w:ascii="맑은 고딕" w:hAnsi="맑은 고딕"/>
          <w:sz w:val="22"/>
        </w:rPr>
        <w:t xml:space="preserve">원장님, 새로운 </w:t>
      </w:r>
      <w:r>
        <w:rPr>
          <w:rFonts w:ascii="맑은 고딕" w:hAnsi="맑은 고딕"/>
          <w:b/>
          <w:sz w:val="22"/>
        </w:rPr>
        <w:t>BT 3바디 AI진단 V4.2.2</w:t>
      </w:r>
      <w:r>
        <w:rPr>
          <w:rFonts w:ascii="맑은 고딕" w:hAnsi="맑은 고딕"/>
          <w:sz w:val="22"/>
        </w:rPr>
        <w:t xml:space="preserve"> 버전을 지점 PC에 설치하는 방법입니다.</w:t>
      </w:r>
    </w:p>
    <w:p>
      <w:r>
        <w:rPr>
          <w:rFonts w:ascii="맑은 고딕" w:hAnsi="맑은 고딕"/>
          <w:sz w:val="22"/>
        </w:rPr>
        <w:t>컴퓨터를 잘 모르시는 분도 아래 순서대로만 따라 하시면 5분 안에 쉽게 설치하실 수 있습니다!</w:t>
      </w:r>
    </w:p>
    <w:p>
      <w:r>
        <w:t>---</w:t>
      </w:r>
    </w:p>
    <w:p>
      <w:pPr>
        <w:pStyle w:val="Heading2"/>
      </w:pPr>
      <w:r>
        <w:t>📌 1단계: 기존 프로그램 종료하기</w:t>
      </w:r>
    </w:p>
    <w:p>
      <w:r>
        <w:rPr>
          <w:rFonts w:ascii="맑은 고딕" w:hAnsi="맑은 고딕"/>
          <w:sz w:val="22"/>
        </w:rPr>
        <w:t xml:space="preserve">새로운 버전을 설치하기 전에, 혹시 켜져 있는 기존 3바디 프로그램이 있다면 우측 상단의 X 버튼을 눌러 </w:t>
      </w:r>
      <w:r>
        <w:rPr>
          <w:rFonts w:ascii="맑은 고딕" w:hAnsi="맑은 고딕"/>
          <w:b/>
          <w:sz w:val="22"/>
        </w:rPr>
        <w:t>완전히 종료</w:t>
      </w:r>
      <w:r>
        <w:rPr>
          <w:rFonts w:ascii="맑은 고딕" w:hAnsi="맑은 고딕"/>
          <w:sz w:val="22"/>
        </w:rPr>
        <w:t>해 주세요.</w:t>
      </w:r>
    </w:p>
    <w:p>
      <w:pPr>
        <w:pStyle w:val="Heading2"/>
      </w:pPr>
      <w:r>
        <w:t>📌 2단계: 설치 파일 다운로드 및 실행</w:t>
      </w:r>
    </w:p>
    <w:p>
      <w:r>
        <w:rPr>
          <w:rFonts w:ascii="맑은 고딕" w:hAnsi="맑은 고딕"/>
        </w:rPr>
        <w:t xml:space="preserve">1. </w:t>
      </w:r>
      <w:r>
        <w:rPr>
          <w:rFonts w:ascii="맑은 고딕" w:hAnsi="맑은 고딕"/>
          <w:sz w:val="22"/>
        </w:rPr>
        <w:t xml:space="preserve">전달받으신 다운로드 링크를 클릭하여 </w:t>
      </w:r>
      <w:r>
        <w:rPr>
          <w:rFonts w:ascii="맑은 고딕" w:hAnsi="맑은 고딕"/>
          <w:b/>
          <w:sz w:val="22"/>
        </w:rPr>
        <w:t>BT 3바디 AI진단 V4.2.2 Setup.exe</w:t>
      </w:r>
      <w:r>
        <w:rPr>
          <w:rFonts w:ascii="맑은 고딕" w:hAnsi="맑은 고딕"/>
          <w:sz w:val="22"/>
        </w:rPr>
        <w:t xml:space="preserve"> 파일을 다운로드합니다.</w:t>
      </w:r>
    </w:p>
    <w:p>
      <w:r>
        <w:rPr>
          <w:rFonts w:ascii="맑은 고딕" w:hAnsi="맑은 고딕"/>
        </w:rPr>
        <w:t xml:space="preserve">2. </w:t>
      </w:r>
      <w:r>
        <w:rPr>
          <w:rFonts w:ascii="맑은 고딕" w:hAnsi="맑은 고딕"/>
          <w:sz w:val="22"/>
        </w:rPr>
        <w:t xml:space="preserve">다운로드가 완료되면 해당 파일을 </w:t>
      </w:r>
      <w:r>
        <w:rPr>
          <w:rFonts w:ascii="맑은 고딕" w:hAnsi="맑은 고딕"/>
          <w:b/>
          <w:sz w:val="22"/>
        </w:rPr>
        <w:t>더블 클릭하여 실행</w:t>
      </w:r>
      <w:r>
        <w:rPr>
          <w:rFonts w:ascii="맑은 고딕" w:hAnsi="맑은 고딕"/>
          <w:sz w:val="22"/>
        </w:rPr>
        <w:t>합니다.</w:t>
      </w:r>
    </w:p>
    <w:p>
      <w:r>
        <w:rPr>
          <w:rFonts w:ascii="맑은 고딕" w:hAnsi="맑은 고딕"/>
          <w:sz w:val="22"/>
        </w:rPr>
        <w:t xml:space="preserve">💡 </w:t>
      </w:r>
      <w:r>
        <w:rPr>
          <w:rFonts w:ascii="맑은 고딕" w:hAnsi="맑은 고딕"/>
          <w:b/>
          <w:sz w:val="22"/>
        </w:rPr>
        <w:t>잠깐! 파란색 보안 경고 창이 떴나요?</w:t>
      </w:r>
      <w:r>
        <w:rPr>
          <w:rFonts w:ascii="맑은 고딕" w:hAnsi="맑은 고딕"/>
          <w:sz w:val="22"/>
        </w:rPr>
      </w:r>
    </w:p>
    <w:p>
      <w:pPr>
        <w:ind w:left="283"/>
      </w:pPr>
      <w:r>
        <w:rPr>
          <w:rFonts w:ascii="맑은 고딕" w:hAnsi="맑은 고딕"/>
          <w:sz w:val="22"/>
        </w:rPr>
        <w:t>새로 만든 프로그램이라 윈도우에서 안전을 위해 일시적으로 띄우는 창입니다. 바이러스가 아니니 안심하세요!</w:t>
      </w:r>
    </w:p>
    <w:p>
      <w:pPr>
        <w:ind w:left="567"/>
      </w:pPr>
      <w:r>
        <w:rPr>
          <w:rFonts w:ascii="맑은 고딕" w:hAnsi="맑은 고딕"/>
        </w:rPr>
        <w:t xml:space="preserve">1. </w:t>
      </w:r>
      <w:r>
        <w:rPr>
          <w:rFonts w:ascii="맑은 고딕" w:hAnsi="맑은 고딕"/>
          <w:sz w:val="22"/>
        </w:rPr>
        <w:t xml:space="preserve">파란 창에서 </w:t>
      </w:r>
      <w:r>
        <w:rPr>
          <w:rFonts w:ascii="맑은 고딕" w:hAnsi="맑은 고딕"/>
          <w:b/>
          <w:sz w:val="22"/>
        </w:rPr>
        <w:t>[추가 정보]</w:t>
      </w:r>
      <w:r>
        <w:rPr>
          <w:rFonts w:ascii="맑은 고딕" w:hAnsi="맑은 고딕"/>
          <w:sz w:val="22"/>
        </w:rPr>
        <w:t xml:space="preserve"> 글씨를 클릭합니다.</w:t>
      </w:r>
    </w:p>
    <w:p>
      <w:pPr>
        <w:ind w:left="567"/>
      </w:pPr>
      <w:r>
        <w:rPr>
          <w:rFonts w:ascii="맑은 고딕" w:hAnsi="맑은 고딕"/>
        </w:rPr>
        <w:t xml:space="preserve">2. </w:t>
      </w:r>
      <w:r>
        <w:rPr>
          <w:rFonts w:ascii="맑은 고딕" w:hAnsi="맑은 고딕"/>
          <w:sz w:val="22"/>
        </w:rPr>
        <w:t xml:space="preserve">오른쪽 아래에 새로 생긴 </w:t>
      </w:r>
      <w:r>
        <w:rPr>
          <w:rFonts w:ascii="맑은 고딕" w:hAnsi="맑은 고딕"/>
          <w:b/>
          <w:sz w:val="22"/>
        </w:rPr>
        <w:t>[실행]</w:t>
      </w:r>
      <w:r>
        <w:rPr>
          <w:rFonts w:ascii="맑은 고딕" w:hAnsi="맑은 고딕"/>
          <w:sz w:val="22"/>
        </w:rPr>
        <w:t xml:space="preserve"> 버튼을 클릭하시면 설치가 진행됩니다.</w:t>
      </w:r>
    </w:p>
    <w:p>
      <w:pPr>
        <w:pStyle w:val="Heading2"/>
      </w:pPr>
      <w:r>
        <w:t>📌 3단계: 시스템 권한 배포 코드 인증 (최초 1회)</w:t>
      </w:r>
    </w:p>
    <w:p>
      <w:r>
        <w:rPr>
          <w:rFonts w:ascii="맑은 고딕" w:hAnsi="맑은 고딕"/>
          <w:sz w:val="22"/>
        </w:rPr>
        <w:t>설치가 완료되고 프로그램이 켜지면, 본사 중앙 서버와 연결하기 위한 인증 화면이 나옵니다.</w:t>
      </w:r>
    </w:p>
    <w:p>
      <w:r>
        <w:rPr>
          <w:rFonts w:ascii="맑은 고딕" w:hAnsi="맑은 고딕"/>
        </w:rPr>
        <w:t xml:space="preserve">1. </w:t>
      </w: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지역 선택 &amp; 지점 선택</w:t>
      </w:r>
      <w:r>
        <w:rPr>
          <w:rFonts w:ascii="맑은 고딕" w:hAnsi="맑은 고딕"/>
          <w:sz w:val="22"/>
        </w:rPr>
        <w:t>: 화면에 나오는 목록에서 우리 지점이 속한 지역과 지점명을 선택합니다.</w:t>
      </w:r>
    </w:p>
    <w:p>
      <w:r>
        <w:rPr>
          <w:rFonts w:ascii="맑은 고딕" w:hAnsi="맑은 고딕"/>
        </w:rPr>
        <w:t xml:space="preserve">2. </w:t>
      </w: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책임 관리자 (원장님)</w:t>
      </w:r>
      <w:r>
        <w:rPr>
          <w:rFonts w:ascii="맑은 고딕" w:hAnsi="맑은 고딕"/>
          <w:sz w:val="22"/>
        </w:rPr>
        <w:t>: 원장님 성함을 입력합니다. (예: 홍길동)</w:t>
      </w:r>
    </w:p>
    <w:p>
      <w:r>
        <w:rPr>
          <w:rFonts w:ascii="맑은 고딕" w:hAnsi="맑은 고딕"/>
        </w:rPr>
        <w:t xml:space="preserve">3. </w:t>
      </w: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연락처</w:t>
      </w:r>
      <w:r>
        <w:rPr>
          <w:rFonts w:ascii="맑은 고딕" w:hAnsi="맑은 고딕"/>
          <w:sz w:val="22"/>
        </w:rPr>
        <w:t>: 원장님 휴대폰 번호를 입력합니다.</w:t>
      </w:r>
    </w:p>
    <w:p>
      <w:r>
        <w:rPr>
          <w:rFonts w:ascii="맑은 고딕" w:hAnsi="맑은 고딕"/>
        </w:rPr>
        <w:t xml:space="preserve">4. </w:t>
      </w: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시스템 권한 배포 코드</w:t>
      </w:r>
      <w:r>
        <w:rPr>
          <w:rFonts w:ascii="맑은 고딕" w:hAnsi="맑은 고딕"/>
          <w:sz w:val="22"/>
        </w:rPr>
        <w:t>: 본사에서 미리 전달해 드린 보안 인증 코드를 입력합니다.</w:t>
      </w:r>
    </w:p>
    <w:p>
      <w:r>
        <w:rPr>
          <w:rFonts w:ascii="맑은 고딕" w:hAnsi="맑은 고딕"/>
        </w:rPr>
        <w:t xml:space="preserve">5. </w:t>
      </w:r>
      <w:r>
        <w:rPr>
          <w:rFonts w:ascii="맑은 고딕" w:hAnsi="맑은 고딕"/>
          <w:sz w:val="22"/>
        </w:rPr>
        <w:t xml:space="preserve">하단의 </w:t>
      </w:r>
      <w:r>
        <w:rPr>
          <w:rFonts w:ascii="맑은 고딕" w:hAnsi="맑은 고딕"/>
          <w:b/>
          <w:sz w:val="22"/>
        </w:rPr>
        <w:t>[시스템 권한 요청]</w:t>
      </w:r>
      <w:r>
        <w:rPr>
          <w:rFonts w:ascii="맑은 고딕" w:hAnsi="맑은 고딕"/>
          <w:sz w:val="22"/>
        </w:rPr>
        <w:t xml:space="preserve"> 버튼을 누릅니다. (인증이 완료되면 화면이 자동으로 새로고침 됩니다.)</w:t>
      </w:r>
    </w:p>
    <w:p>
      <w:pPr>
        <w:pStyle w:val="Heading2"/>
      </w:pPr>
      <w:r>
        <w:t>📌 4단계: 기존 회원 정보(V3) 불러오기 안내</w:t>
      </w:r>
    </w:p>
    <w:p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V4 버전부터는 기존과 완전히 다른 새롭고 안정적인 회원 DB를 사용합니다.</w:t>
      </w:r>
      <w:r>
        <w:rPr>
          <w:rFonts w:ascii="맑은 고딕" w:hAnsi="맑은 고딕"/>
          <w:sz w:val="22"/>
        </w:rPr>
      </w:r>
    </w:p>
    <w:p>
      <w:pPr>
        <w:ind w:left="283"/>
      </w:pPr>
      <w:r>
        <w:rPr>
          <w:rFonts w:ascii="맑은 고딕" w:hAnsi="맑은 고딕"/>
        </w:rPr>
        <w:t xml:space="preserve">- </w:t>
      </w:r>
      <w:r>
        <w:rPr>
          <w:rFonts w:ascii="맑은 고딕" w:hAnsi="맑은 고딕"/>
          <w:sz w:val="22"/>
        </w:rPr>
        <w:t>처음 설치하시면 회원 목록이 텅 비어있는 것이 정상입니다! 당황하지 마세요.</w:t>
      </w:r>
    </w:p>
    <w:p>
      <w:pPr>
        <w:ind w:left="283"/>
      </w:pPr>
      <w:r>
        <w:rPr>
          <w:rFonts w:ascii="맑은 고딕" w:hAnsi="맑은 고딕"/>
        </w:rPr>
        <w:t xml:space="preserve">- </w:t>
      </w:r>
      <w:r>
        <w:rPr>
          <w:rFonts w:ascii="맑은 고딕" w:hAnsi="맑은 고딕"/>
          <w:sz w:val="22"/>
        </w:rPr>
        <w:t xml:space="preserve">기존 V3 버전에서 등록했던 회원 정보를 한 번에 불러올 수 있는 기능이 </w:t>
      </w:r>
      <w:r>
        <w:rPr>
          <w:rFonts w:ascii="맑은 고딕" w:hAnsi="맑은 고딕"/>
          <w:b/>
          <w:sz w:val="22"/>
        </w:rPr>
        <w:t>[회원 관리]</w:t>
      </w:r>
      <w:r>
        <w:rPr>
          <w:rFonts w:ascii="맑은 고딕" w:hAnsi="맑은 고딕"/>
          <w:sz w:val="22"/>
        </w:rPr>
        <w:t xml:space="preserve"> 메뉴 내에 준비되어 있습니다. 해당 버튼을 눌러 기존 회원들을 연동해주세요.</w:t>
      </w:r>
    </w:p>
    <w:p>
      <w:pPr>
        <w:pStyle w:val="Heading2"/>
      </w:pPr>
      <w:r>
        <w:t>📌 5단계: 카메라 권한 허용 (필수)</w:t>
      </w:r>
    </w:p>
    <w:p>
      <w:r>
        <w:rPr>
          <w:rFonts w:ascii="맑은 고딕" w:hAnsi="맑은 고딕"/>
          <w:sz w:val="22"/>
        </w:rPr>
        <w:t>프로그램에서 회원의 체형을 스캔하기 위해 카메라를 켭니다.</w:t>
      </w:r>
    </w:p>
    <w:p>
      <w:pPr>
        <w:ind w:left="283"/>
      </w:pPr>
      <w:r>
        <w:rPr>
          <w:rFonts w:ascii="맑은 고딕" w:hAnsi="맑은 고딕"/>
        </w:rPr>
        <w:t xml:space="preserve">- </w:t>
      </w:r>
      <w:r>
        <w:rPr>
          <w:rFonts w:ascii="맑은 고딕" w:hAnsi="맑은 고딕"/>
          <w:sz w:val="22"/>
        </w:rPr>
        <w:t xml:space="preserve">윈도우나 백신 프로그램에서 </w:t>
      </w:r>
      <w:r>
        <w:rPr>
          <w:rFonts w:ascii="맑은 고딕" w:hAnsi="맑은 고딕"/>
          <w:b/>
          <w:sz w:val="22"/>
        </w:rPr>
        <w:t>"카메라 접근을 허용하시겠습니까?"</w:t>
      </w:r>
      <w:r>
        <w:rPr>
          <w:rFonts w:ascii="맑은 고딕" w:hAnsi="맑은 고딕"/>
          <w:sz w:val="22"/>
        </w:rPr>
        <w:t xml:space="preserve"> 라는 팝업이 뜨면 반드시 </w:t>
      </w:r>
      <w:r>
        <w:rPr>
          <w:rFonts w:ascii="맑은 고딕" w:hAnsi="맑은 고딕"/>
          <w:b/>
          <w:sz w:val="22"/>
        </w:rPr>
        <w:t>[허용]</w:t>
      </w:r>
      <w:r>
        <w:rPr>
          <w:rFonts w:ascii="맑은 고딕" w:hAnsi="맑은 고딕"/>
          <w:sz w:val="22"/>
        </w:rPr>
        <w:t xml:space="preserve"> 또는 </w:t>
      </w:r>
      <w:r>
        <w:rPr>
          <w:rFonts w:ascii="맑은 고딕" w:hAnsi="맑은 고딕"/>
          <w:b/>
          <w:sz w:val="22"/>
        </w:rPr>
        <w:t>[예]</w:t>
      </w:r>
      <w:r>
        <w:rPr>
          <w:rFonts w:ascii="맑은 고딕" w:hAnsi="맑은 고딕"/>
          <w:sz w:val="22"/>
        </w:rPr>
        <w:t>를 눌러주세요.</w:t>
      </w:r>
    </w:p>
    <w:p>
      <w:pPr>
        <w:ind w:left="283"/>
      </w:pPr>
      <w:r>
        <w:rPr>
          <w:rFonts w:ascii="맑은 고딕" w:hAnsi="맑은 고딕"/>
        </w:rPr>
        <w:t xml:space="preserve">- </w:t>
      </w:r>
      <w:r>
        <w:rPr>
          <w:rFonts w:ascii="맑은 고딕" w:hAnsi="맑은 고딕"/>
          <w:sz w:val="22"/>
        </w:rPr>
        <w:t>만약 카메라가 까맣게 나오거나 켜지지 않으면, PC에 웹캠이 잘 꽂혀 있는지 확인해 주세요.</w:t>
      </w:r>
    </w:p>
    <w:p>
      <w:r>
        <w:t>---</w:t>
      </w:r>
    </w:p>
    <w:p>
      <w:pPr>
        <w:pStyle w:val="Heading3"/>
      </w:pPr>
      <w:r>
        <w:t>🎉 설치 완료!</w:t>
      </w:r>
    </w:p>
    <w:p>
      <w:r>
        <w:rPr>
          <w:rFonts w:ascii="맑은 고딕" w:hAnsi="맑은 고딕"/>
          <w:sz w:val="22"/>
        </w:rPr>
        <w:t xml:space="preserve">이제 바탕화면에 생긴 </w:t>
      </w:r>
      <w:r>
        <w:rPr>
          <w:rFonts w:ascii="맑은 고딕" w:hAnsi="맑은 고딕"/>
          <w:b/>
          <w:sz w:val="22"/>
        </w:rPr>
        <w:t>[BT 3바디 AI진단 V4]</w:t>
      </w:r>
      <w:r>
        <w:rPr>
          <w:rFonts w:ascii="맑은 고딕" w:hAnsi="맑은 고딕"/>
          <w:sz w:val="22"/>
        </w:rPr>
        <w:t xml:space="preserve"> 아이콘을 더블클릭하여 언제든 프로그램을 시작하실 수 있습니다.</w:t>
      </w:r>
    </w:p>
    <w:p>
      <w:r>
        <w:rPr>
          <w:rFonts w:ascii="맑은 고딕" w:hAnsi="맑은 고딕"/>
          <w:sz w:val="22"/>
        </w:rPr>
        <w:t>회원님들께 한 차원 더 높은 수준의 3바디 AI 진단 서비스를 제공해 보세요!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맑은 고딕" w:hAnsi="맑은 고딕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