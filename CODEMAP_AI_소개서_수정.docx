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40D5" w14:textId="77777777" w:rsidR="00A951C9" w:rsidRDefault="00A951C9"/>
    <w:p w14:paraId="50061408" w14:textId="77777777" w:rsidR="00A951C9" w:rsidRDefault="00A951C9"/>
    <w:p w14:paraId="143B6295" w14:textId="77777777" w:rsidR="00A951C9" w:rsidRDefault="00000000">
      <w:pPr>
        <w:jc w:val="center"/>
        <w:rPr>
          <w:lang w:eastAsia="ko-KR"/>
        </w:rPr>
      </w:pPr>
      <w:r>
        <w:rPr>
          <w:b/>
          <w:color w:val="1B2A4A"/>
          <w:sz w:val="80"/>
          <w:lang w:eastAsia="ko-KR"/>
        </w:rPr>
        <w:t>CODEMAP AI</w:t>
      </w:r>
    </w:p>
    <w:p w14:paraId="4541A247" w14:textId="77777777" w:rsidR="00A951C9" w:rsidRDefault="00000000">
      <w:pPr>
        <w:jc w:val="center"/>
        <w:rPr>
          <w:lang w:eastAsia="ko-KR"/>
        </w:rPr>
      </w:pPr>
      <w:proofErr w:type="spellStart"/>
      <w:r>
        <w:rPr>
          <w:color w:val="2B6CB0"/>
          <w:sz w:val="48"/>
          <w:lang w:eastAsia="ko-KR"/>
        </w:rPr>
        <w:t>코드맵</w:t>
      </w:r>
      <w:proofErr w:type="spellEnd"/>
      <w:r>
        <w:rPr>
          <w:color w:val="2B6CB0"/>
          <w:sz w:val="48"/>
          <w:lang w:eastAsia="ko-KR"/>
        </w:rPr>
        <w:t>AI</w:t>
      </w:r>
    </w:p>
    <w:p w14:paraId="01FB67D2" w14:textId="77777777" w:rsidR="00A951C9" w:rsidRDefault="00A951C9">
      <w:pPr>
        <w:rPr>
          <w:lang w:eastAsia="ko-KR"/>
        </w:rPr>
      </w:pPr>
    </w:p>
    <w:p w14:paraId="24CA9797" w14:textId="77777777" w:rsidR="00A951C9" w:rsidRDefault="00A951C9">
      <w:pPr>
        <w:pBdr>
          <w:bottom w:val="single" w:sz="12" w:space="1" w:color="2B6CB0"/>
        </w:pBdr>
        <w:jc w:val="center"/>
        <w:rPr>
          <w:lang w:eastAsia="ko-KR"/>
        </w:rPr>
      </w:pPr>
    </w:p>
    <w:p w14:paraId="0B264D75" w14:textId="77777777" w:rsidR="00A951C9" w:rsidRDefault="00A951C9">
      <w:pPr>
        <w:rPr>
          <w:lang w:eastAsia="ko-KR"/>
        </w:rPr>
      </w:pPr>
    </w:p>
    <w:p w14:paraId="57764490" w14:textId="77777777" w:rsidR="00A951C9" w:rsidRDefault="00000000">
      <w:pPr>
        <w:jc w:val="center"/>
        <w:rPr>
          <w:lang w:eastAsia="ko-KR"/>
        </w:rPr>
      </w:pPr>
      <w:r>
        <w:rPr>
          <w:color w:val="1E3A5F"/>
          <w:sz w:val="32"/>
          <w:lang w:eastAsia="ko-KR"/>
        </w:rPr>
        <w:t>3바디 7코드 AI 건강 솔루션</w:t>
      </w:r>
    </w:p>
    <w:p w14:paraId="6F3137F4" w14:textId="77777777" w:rsidR="00A951C9" w:rsidRDefault="00A951C9">
      <w:pPr>
        <w:rPr>
          <w:lang w:eastAsia="ko-KR"/>
        </w:rPr>
      </w:pPr>
    </w:p>
    <w:p w14:paraId="4E3C7E35" w14:textId="77777777" w:rsidR="00A951C9" w:rsidRDefault="00000000">
      <w:pPr>
        <w:jc w:val="center"/>
        <w:rPr>
          <w:lang w:eastAsia="ko-KR"/>
        </w:rPr>
      </w:pPr>
      <w:r>
        <w:rPr>
          <w:i/>
          <w:color w:val="6B7280"/>
          <w:sz w:val="24"/>
          <w:lang w:eastAsia="ko-KR"/>
        </w:rPr>
        <w:t>"몸, 마음, 뇌의 균형을 측정하고</w:t>
      </w:r>
      <w:r>
        <w:rPr>
          <w:i/>
          <w:color w:val="6B7280"/>
          <w:sz w:val="24"/>
          <w:lang w:eastAsia="ko-KR"/>
        </w:rPr>
        <w:br/>
        <w:t>맞춤형 건강 솔루션을 제공합니다."</w:t>
      </w:r>
    </w:p>
    <w:p w14:paraId="01C286C2" w14:textId="77777777" w:rsidR="00A951C9" w:rsidRDefault="00A951C9">
      <w:pPr>
        <w:rPr>
          <w:lang w:eastAsia="ko-KR"/>
        </w:rPr>
      </w:pPr>
    </w:p>
    <w:p w14:paraId="1EB8693D" w14:textId="77777777" w:rsidR="00A951C9" w:rsidRDefault="00A951C9">
      <w:pPr>
        <w:rPr>
          <w:lang w:eastAsia="ko-KR"/>
        </w:rPr>
      </w:pPr>
    </w:p>
    <w:p w14:paraId="23AA1BCF" w14:textId="77777777" w:rsidR="00A951C9" w:rsidRDefault="00A951C9">
      <w:pPr>
        <w:rPr>
          <w:lang w:eastAsia="ko-KR"/>
        </w:rPr>
      </w:pPr>
    </w:p>
    <w:p w14:paraId="4FF9AC17" w14:textId="77777777" w:rsidR="00A951C9" w:rsidRDefault="00000000">
      <w:pPr>
        <w:jc w:val="center"/>
        <w:rPr>
          <w:lang w:eastAsia="ko-KR"/>
        </w:rPr>
      </w:pPr>
      <w:r>
        <w:rPr>
          <w:color w:val="374151"/>
          <w:sz w:val="22"/>
          <w:lang w:eastAsia="ko-KR"/>
        </w:rPr>
        <w:t xml:space="preserve">수십 년간 축적된 </w:t>
      </w:r>
      <w:proofErr w:type="spellStart"/>
      <w:r>
        <w:rPr>
          <w:color w:val="374151"/>
          <w:sz w:val="22"/>
          <w:lang w:eastAsia="ko-KR"/>
        </w:rPr>
        <w:t>뇌교육</w:t>
      </w:r>
      <w:proofErr w:type="spellEnd"/>
      <w:r>
        <w:rPr>
          <w:color w:val="374151"/>
          <w:sz w:val="22"/>
          <w:lang w:eastAsia="ko-KR"/>
        </w:rPr>
        <w:t xml:space="preserve"> 전문 노하우와 AI 기술의 만남</w:t>
      </w:r>
    </w:p>
    <w:p w14:paraId="384BCAAB" w14:textId="77777777" w:rsidR="00A951C9" w:rsidRDefault="00A951C9">
      <w:pPr>
        <w:rPr>
          <w:lang w:eastAsia="ko-KR"/>
        </w:rPr>
      </w:pPr>
    </w:p>
    <w:p w14:paraId="4EAAD391" w14:textId="77777777" w:rsidR="00A951C9" w:rsidRDefault="00000000">
      <w:pPr>
        <w:jc w:val="center"/>
        <w:rPr>
          <w:lang w:eastAsia="ko-KR"/>
        </w:rPr>
      </w:pPr>
      <w:proofErr w:type="spellStart"/>
      <w:proofErr w:type="gramStart"/>
      <w:r>
        <w:rPr>
          <w:color w:val="2B6CB0"/>
          <w:sz w:val="19"/>
          <w:lang w:eastAsia="ko-KR"/>
        </w:rPr>
        <w:t>한국뇌과학연구원</w:t>
      </w:r>
      <w:proofErr w:type="spellEnd"/>
      <w:r>
        <w:rPr>
          <w:color w:val="2B6CB0"/>
          <w:sz w:val="19"/>
          <w:lang w:eastAsia="ko-KR"/>
        </w:rPr>
        <w:t xml:space="preserve">  |</w:t>
      </w:r>
      <w:proofErr w:type="gramEnd"/>
      <w:r>
        <w:rPr>
          <w:color w:val="2B6CB0"/>
          <w:sz w:val="19"/>
          <w:lang w:eastAsia="ko-KR"/>
        </w:rPr>
        <w:t xml:space="preserve">  국가공인 </w:t>
      </w:r>
      <w:proofErr w:type="spellStart"/>
      <w:r>
        <w:rPr>
          <w:color w:val="2B6CB0"/>
          <w:sz w:val="19"/>
          <w:lang w:eastAsia="ko-KR"/>
        </w:rPr>
        <w:t>브레인트레이너협회</w:t>
      </w:r>
      <w:proofErr w:type="spellEnd"/>
    </w:p>
    <w:p w14:paraId="0A834C87" w14:textId="77777777" w:rsidR="00A951C9" w:rsidRDefault="00000000">
      <w:pPr>
        <w:jc w:val="center"/>
        <w:rPr>
          <w:lang w:eastAsia="ko-KR"/>
        </w:rPr>
      </w:pPr>
      <w:r>
        <w:rPr>
          <w:color w:val="2B6CB0"/>
          <w:sz w:val="19"/>
          <w:lang w:eastAsia="ko-KR"/>
        </w:rPr>
        <w:t xml:space="preserve">글로벌사이버대학교 </w:t>
      </w:r>
      <w:proofErr w:type="gramStart"/>
      <w:r>
        <w:rPr>
          <w:color w:val="2B6CB0"/>
          <w:sz w:val="19"/>
          <w:lang w:eastAsia="ko-KR"/>
        </w:rPr>
        <w:t>뇌교육학과 /</w:t>
      </w:r>
      <w:proofErr w:type="gramEnd"/>
      <w:r>
        <w:rPr>
          <w:color w:val="2B6CB0"/>
          <w:sz w:val="19"/>
          <w:lang w:eastAsia="ko-KR"/>
        </w:rPr>
        <w:t xml:space="preserve"> </w:t>
      </w:r>
      <w:proofErr w:type="gramStart"/>
      <w:r>
        <w:rPr>
          <w:color w:val="2B6CB0"/>
          <w:sz w:val="19"/>
          <w:lang w:eastAsia="ko-KR"/>
        </w:rPr>
        <w:t>명상치유학과  |</w:t>
      </w:r>
      <w:proofErr w:type="gramEnd"/>
      <w:r>
        <w:rPr>
          <w:color w:val="2B6CB0"/>
          <w:sz w:val="19"/>
          <w:lang w:eastAsia="ko-KR"/>
        </w:rPr>
        <w:t xml:space="preserve">  브레인트레이닝센터</w:t>
      </w:r>
    </w:p>
    <w:p w14:paraId="6A1B8B44" w14:textId="77777777" w:rsidR="00A951C9" w:rsidRDefault="00A951C9">
      <w:pPr>
        <w:rPr>
          <w:lang w:eastAsia="ko-KR"/>
        </w:rPr>
      </w:pPr>
    </w:p>
    <w:p w14:paraId="3DBAA0B2" w14:textId="77777777" w:rsidR="00A951C9" w:rsidRDefault="00A951C9">
      <w:pPr>
        <w:rPr>
          <w:lang w:eastAsia="ko-KR"/>
        </w:rPr>
      </w:pPr>
    </w:p>
    <w:p w14:paraId="3BB3A335" w14:textId="77777777" w:rsidR="00A951C9" w:rsidRDefault="00A951C9">
      <w:pPr>
        <w:rPr>
          <w:lang w:eastAsia="ko-KR"/>
        </w:rPr>
      </w:pPr>
    </w:p>
    <w:p w14:paraId="7588FA39" w14:textId="77777777" w:rsidR="00A951C9" w:rsidRDefault="00000000">
      <w:pPr>
        <w:jc w:val="center"/>
        <w:rPr>
          <w:lang w:eastAsia="ko-KR"/>
        </w:rPr>
      </w:pPr>
      <w:r>
        <w:rPr>
          <w:color w:val="6B7280"/>
          <w:sz w:val="22"/>
          <w:lang w:eastAsia="ko-KR"/>
        </w:rPr>
        <w:t xml:space="preserve">기업 건강경영 솔루션 </w:t>
      </w:r>
      <w:proofErr w:type="gramStart"/>
      <w:r>
        <w:rPr>
          <w:color w:val="6B7280"/>
          <w:sz w:val="22"/>
          <w:lang w:eastAsia="ko-KR"/>
        </w:rPr>
        <w:t>제안서  |</w:t>
      </w:r>
      <w:proofErr w:type="gramEnd"/>
      <w:r>
        <w:rPr>
          <w:color w:val="6B7280"/>
          <w:sz w:val="22"/>
          <w:lang w:eastAsia="ko-KR"/>
        </w:rPr>
        <w:t xml:space="preserve">  2026</w:t>
      </w:r>
    </w:p>
    <w:p w14:paraId="11F97B47" w14:textId="77777777" w:rsidR="00A951C9" w:rsidRDefault="00000000">
      <w:pPr>
        <w:spacing w:before="480" w:after="160"/>
        <w:rPr>
          <w:lang w:eastAsia="ko-KR"/>
        </w:rPr>
      </w:pPr>
      <w:r>
        <w:rPr>
          <w:b/>
          <w:color w:val="1B2A4A"/>
          <w:sz w:val="36"/>
          <w:lang w:eastAsia="ko-KR"/>
        </w:rPr>
        <w:lastRenderedPageBreak/>
        <w:t>목차</w:t>
      </w:r>
    </w:p>
    <w:p w14:paraId="2AFB00A7" w14:textId="77777777" w:rsidR="00A951C9" w:rsidRDefault="00A951C9">
      <w:pPr>
        <w:pBdr>
          <w:bottom w:val="single" w:sz="8" w:space="1" w:color="2B6CB0"/>
        </w:pBdr>
        <w:spacing w:after="160"/>
        <w:rPr>
          <w:lang w:eastAsia="ko-KR"/>
        </w:rPr>
      </w:pPr>
    </w:p>
    <w:p w14:paraId="7A54C06F" w14:textId="77777777" w:rsidR="00A951C9" w:rsidRDefault="00A951C9">
      <w:pPr>
        <w:rPr>
          <w:lang w:eastAsia="ko-KR"/>
        </w:rPr>
      </w:pPr>
    </w:p>
    <w:p w14:paraId="20676441" w14:textId="77777777" w:rsidR="00A951C9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01  </w:t>
      </w:r>
      <w:proofErr w:type="spellStart"/>
      <w:r>
        <w:rPr>
          <w:color w:val="374151"/>
          <w:sz w:val="24"/>
          <w:lang w:eastAsia="ko-KR"/>
        </w:rPr>
        <w:t>코드맵</w:t>
      </w:r>
      <w:proofErr w:type="spellEnd"/>
      <w:proofErr w:type="gramEnd"/>
      <w:r>
        <w:rPr>
          <w:color w:val="374151"/>
          <w:sz w:val="24"/>
          <w:lang w:eastAsia="ko-KR"/>
        </w:rPr>
        <w:t xml:space="preserve">AI 소개 — 왜 </w:t>
      </w:r>
      <w:proofErr w:type="spellStart"/>
      <w:proofErr w:type="gramStart"/>
      <w:r>
        <w:rPr>
          <w:color w:val="374151"/>
          <w:sz w:val="24"/>
          <w:lang w:eastAsia="ko-KR"/>
        </w:rPr>
        <w:t>코드맵</w:t>
      </w:r>
      <w:proofErr w:type="spellEnd"/>
      <w:r>
        <w:rPr>
          <w:color w:val="374151"/>
          <w:sz w:val="24"/>
          <w:lang w:eastAsia="ko-KR"/>
        </w:rPr>
        <w:t>AI인가</w:t>
      </w:r>
      <w:proofErr w:type="gramEnd"/>
    </w:p>
    <w:p w14:paraId="397DC3E4" w14:textId="77777777" w:rsidR="00A951C9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02  </w:t>
      </w:r>
      <w:r>
        <w:rPr>
          <w:color w:val="374151"/>
          <w:sz w:val="24"/>
          <w:lang w:eastAsia="ko-KR"/>
        </w:rPr>
        <w:t>3</w:t>
      </w:r>
      <w:proofErr w:type="gramEnd"/>
      <w:r>
        <w:rPr>
          <w:color w:val="374151"/>
          <w:sz w:val="24"/>
          <w:lang w:eastAsia="ko-KR"/>
        </w:rPr>
        <w:t>바디(3BODY) — 몸, 마음, 뇌의 통합 건강</w:t>
      </w:r>
    </w:p>
    <w:p w14:paraId="28D0D719" w14:textId="77777777" w:rsidR="00A951C9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03  </w:t>
      </w:r>
      <w:r>
        <w:rPr>
          <w:color w:val="374151"/>
          <w:sz w:val="24"/>
          <w:lang w:eastAsia="ko-KR"/>
        </w:rPr>
        <w:t>7</w:t>
      </w:r>
      <w:proofErr w:type="gramEnd"/>
      <w:r>
        <w:rPr>
          <w:color w:val="374151"/>
          <w:sz w:val="24"/>
          <w:lang w:eastAsia="ko-KR"/>
        </w:rPr>
        <w:t>코드(7CODE) — 에너지 밸런스와 맞춤 솔루션</w:t>
      </w:r>
    </w:p>
    <w:p w14:paraId="6ED8A8AE" w14:textId="77777777" w:rsidR="00A951C9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04  </w:t>
      </w:r>
      <w:r>
        <w:rPr>
          <w:color w:val="374151"/>
          <w:sz w:val="24"/>
          <w:lang w:eastAsia="ko-KR"/>
        </w:rPr>
        <w:t>연구</w:t>
      </w:r>
      <w:proofErr w:type="gramEnd"/>
      <w:r>
        <w:rPr>
          <w:color w:val="374151"/>
          <w:sz w:val="24"/>
          <w:lang w:eastAsia="ko-KR"/>
        </w:rPr>
        <w:t xml:space="preserve"> 기반 및 전문가 네트워크</w:t>
      </w:r>
    </w:p>
    <w:p w14:paraId="08CC09CF" w14:textId="77777777" w:rsidR="00A951C9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05  </w:t>
      </w:r>
      <w:r>
        <w:rPr>
          <w:color w:val="374151"/>
          <w:sz w:val="24"/>
          <w:lang w:eastAsia="ko-KR"/>
        </w:rPr>
        <w:t>AI</w:t>
      </w:r>
      <w:proofErr w:type="gramEnd"/>
      <w:r>
        <w:rPr>
          <w:color w:val="374151"/>
          <w:sz w:val="24"/>
          <w:lang w:eastAsia="ko-KR"/>
        </w:rPr>
        <w:t xml:space="preserve"> 측정 프로세스</w:t>
      </w:r>
    </w:p>
    <w:p w14:paraId="16A10193" w14:textId="77777777" w:rsidR="00A951C9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06  </w:t>
      </w:r>
      <w:r>
        <w:rPr>
          <w:color w:val="374151"/>
          <w:sz w:val="24"/>
          <w:lang w:eastAsia="ko-KR"/>
        </w:rPr>
        <w:t>제품</w:t>
      </w:r>
      <w:proofErr w:type="gramEnd"/>
      <w:r>
        <w:rPr>
          <w:color w:val="374151"/>
          <w:sz w:val="24"/>
          <w:lang w:eastAsia="ko-KR"/>
        </w:rPr>
        <w:t xml:space="preserve"> 라인업 및 운영 방식</w:t>
      </w:r>
    </w:p>
    <w:p w14:paraId="39C620CC" w14:textId="77777777" w:rsidR="00A951C9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07  </w:t>
      </w:r>
      <w:r>
        <w:rPr>
          <w:color w:val="374151"/>
          <w:sz w:val="24"/>
          <w:lang w:eastAsia="ko-KR"/>
        </w:rPr>
        <w:t>기업</w:t>
      </w:r>
      <w:proofErr w:type="gramEnd"/>
      <w:r>
        <w:rPr>
          <w:color w:val="374151"/>
          <w:sz w:val="24"/>
          <w:lang w:eastAsia="ko-KR"/>
        </w:rPr>
        <w:t xml:space="preserve"> 도입 효과</w:t>
      </w:r>
    </w:p>
    <w:p w14:paraId="00E4F506" w14:textId="77777777" w:rsidR="00A951C9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08  </w:t>
      </w:r>
      <w:r>
        <w:rPr>
          <w:color w:val="374151"/>
          <w:sz w:val="24"/>
          <w:lang w:eastAsia="ko-KR"/>
        </w:rPr>
        <w:t>도입</w:t>
      </w:r>
      <w:proofErr w:type="gramEnd"/>
      <w:r>
        <w:rPr>
          <w:color w:val="374151"/>
          <w:sz w:val="24"/>
          <w:lang w:eastAsia="ko-KR"/>
        </w:rPr>
        <w:t xml:space="preserve"> 절차 및 가격 안내</w:t>
      </w:r>
    </w:p>
    <w:p w14:paraId="6A98A285" w14:textId="77777777" w:rsidR="00A951C9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09  </w:t>
      </w:r>
      <w:r>
        <w:rPr>
          <w:color w:val="374151"/>
          <w:sz w:val="24"/>
          <w:lang w:eastAsia="ko-KR"/>
        </w:rPr>
        <w:t>도입</w:t>
      </w:r>
      <w:proofErr w:type="gramEnd"/>
      <w:r>
        <w:rPr>
          <w:color w:val="374151"/>
          <w:sz w:val="24"/>
          <w:lang w:eastAsia="ko-KR"/>
        </w:rPr>
        <w:t xml:space="preserve"> 실적 및 레퍼런스</w:t>
      </w:r>
    </w:p>
    <w:p w14:paraId="7C9FC31F" w14:textId="6561ACA2" w:rsidR="00A951C9" w:rsidRDefault="00824A09" w:rsidP="00824A09">
      <w:pPr>
        <w:jc w:val="center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41DE0909" wp14:editId="129125BE">
            <wp:extent cx="3026849" cy="2254250"/>
            <wp:effectExtent l="0" t="0" r="2540" b="0"/>
            <wp:docPr id="19026609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101" cy="2256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0444B" w14:textId="77777777" w:rsidR="00824A09" w:rsidRDefault="00824A09">
      <w:pPr>
        <w:spacing w:after="200" w:line="276" w:lineRule="auto"/>
        <w:rPr>
          <w:b/>
          <w:color w:val="1B2A4A"/>
          <w:sz w:val="36"/>
          <w:lang w:eastAsia="ko-KR"/>
        </w:rPr>
      </w:pPr>
      <w:r>
        <w:rPr>
          <w:b/>
          <w:color w:val="1B2A4A"/>
          <w:sz w:val="36"/>
          <w:lang w:eastAsia="ko-KR"/>
        </w:rPr>
        <w:br w:type="page"/>
      </w:r>
    </w:p>
    <w:p w14:paraId="180D7CC4" w14:textId="6F28AF0C" w:rsidR="00A951C9" w:rsidRDefault="00000000">
      <w:pPr>
        <w:spacing w:before="480" w:after="160"/>
        <w:rPr>
          <w:lang w:eastAsia="ko-KR"/>
        </w:rPr>
      </w:pPr>
      <w:r>
        <w:rPr>
          <w:b/>
          <w:color w:val="1B2A4A"/>
          <w:sz w:val="36"/>
          <w:lang w:eastAsia="ko-KR"/>
        </w:rPr>
        <w:lastRenderedPageBreak/>
        <w:t xml:space="preserve">01. </w:t>
      </w:r>
      <w:proofErr w:type="spellStart"/>
      <w:r>
        <w:rPr>
          <w:b/>
          <w:color w:val="1B2A4A"/>
          <w:sz w:val="36"/>
          <w:lang w:eastAsia="ko-KR"/>
        </w:rPr>
        <w:t>코드맵</w:t>
      </w:r>
      <w:proofErr w:type="spellEnd"/>
      <w:r>
        <w:rPr>
          <w:b/>
          <w:color w:val="1B2A4A"/>
          <w:sz w:val="36"/>
          <w:lang w:eastAsia="ko-KR"/>
        </w:rPr>
        <w:t xml:space="preserve">AI 소개 — 왜 </w:t>
      </w:r>
      <w:proofErr w:type="spellStart"/>
      <w:proofErr w:type="gramStart"/>
      <w:r>
        <w:rPr>
          <w:b/>
          <w:color w:val="1B2A4A"/>
          <w:sz w:val="36"/>
          <w:lang w:eastAsia="ko-KR"/>
        </w:rPr>
        <w:t>코드맵</w:t>
      </w:r>
      <w:proofErr w:type="spellEnd"/>
      <w:r>
        <w:rPr>
          <w:b/>
          <w:color w:val="1B2A4A"/>
          <w:sz w:val="36"/>
          <w:lang w:eastAsia="ko-KR"/>
        </w:rPr>
        <w:t>AI인가</w:t>
      </w:r>
      <w:proofErr w:type="gramEnd"/>
    </w:p>
    <w:p w14:paraId="58783275" w14:textId="77777777" w:rsidR="00A951C9" w:rsidRDefault="00A951C9">
      <w:pPr>
        <w:pBdr>
          <w:bottom w:val="single" w:sz="8" w:space="1" w:color="2B6CB0"/>
        </w:pBdr>
        <w:spacing w:after="160"/>
        <w:rPr>
          <w:lang w:eastAsia="ko-KR"/>
        </w:rPr>
      </w:pPr>
    </w:p>
    <w:p w14:paraId="1634A8BE" w14:textId="77777777" w:rsidR="00A951C9" w:rsidRDefault="00000000">
      <w:pPr>
        <w:rPr>
          <w:lang w:eastAsia="ko-KR"/>
        </w:rPr>
      </w:pPr>
      <w:r>
        <w:rPr>
          <w:color w:val="374151"/>
          <w:lang w:eastAsia="ko-KR"/>
        </w:rPr>
        <w:t>오늘날 직장인의 건강 문제는 단순한 체력 저하를 넘어, 만성 스트레스, 인지 기능 저하, 감정적 소진(</w:t>
      </w:r>
      <w:proofErr w:type="spellStart"/>
      <w:r>
        <w:rPr>
          <w:color w:val="374151"/>
          <w:lang w:eastAsia="ko-KR"/>
        </w:rPr>
        <w:t>번아웃</w:t>
      </w:r>
      <w:proofErr w:type="spellEnd"/>
      <w:r>
        <w:rPr>
          <w:color w:val="374151"/>
          <w:lang w:eastAsia="ko-KR"/>
        </w:rPr>
        <w:t>)이 복합적으로 얽혀 있습니다. 헬스장에서 몸만 단련하거나, 연 1회 건강검진의 숫자만으로는 이 복합적인 건강 문제를 파악하기 어렵습니다.</w:t>
      </w:r>
    </w:p>
    <w:p w14:paraId="7D3A4C9F" w14:textId="77777777" w:rsidR="00A951C9" w:rsidRDefault="00A951C9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D1D5DB"/>
          <w:left w:val="single" w:sz="12" w:space="0" w:color="2B6CB0"/>
          <w:bottom w:val="single" w:sz="4" w:space="0" w:color="D1D5DB"/>
          <w:right w:val="single" w:sz="4" w:space="0" w:color="D1D5DB"/>
        </w:tblBorders>
        <w:tblLook w:val="04A0" w:firstRow="1" w:lastRow="0" w:firstColumn="1" w:lastColumn="0" w:noHBand="0" w:noVBand="1"/>
      </w:tblPr>
      <w:tblGrid>
        <w:gridCol w:w="9052"/>
      </w:tblGrid>
      <w:tr w:rsidR="00A951C9" w14:paraId="015B762C" w14:textId="77777777">
        <w:trPr>
          <w:jc w:val="center"/>
        </w:trPr>
        <w:tc>
          <w:tcPr>
            <w:tcW w:w="9072" w:type="dxa"/>
            <w:shd w:val="clear" w:color="auto" w:fill="F8FAFC"/>
          </w:tcPr>
          <w:p w14:paraId="409A7A87" w14:textId="77777777" w:rsidR="00A951C9" w:rsidRDefault="00000000">
            <w:pPr>
              <w:jc w:val="center"/>
              <w:rPr>
                <w:lang w:eastAsia="ko-KR"/>
              </w:rPr>
            </w:pPr>
            <w:r>
              <w:rPr>
                <w:i/>
                <w:color w:val="1E3A5F"/>
                <w:sz w:val="22"/>
                <w:lang w:eastAsia="ko-KR"/>
              </w:rPr>
              <w:t>"진정한 건강이란, 몸(Body)과 마음(Mind)과 뇌(Brain)가</w:t>
            </w:r>
            <w:r>
              <w:rPr>
                <w:i/>
                <w:color w:val="1E3A5F"/>
                <w:sz w:val="22"/>
                <w:lang w:eastAsia="ko-KR"/>
              </w:rPr>
              <w:br/>
              <w:t>조화롭게 균형을 이루고 있는 상태입니다."</w:t>
            </w:r>
          </w:p>
        </w:tc>
      </w:tr>
    </w:tbl>
    <w:p w14:paraId="2CD12364" w14:textId="77777777" w:rsidR="00A951C9" w:rsidRDefault="00A951C9">
      <w:pPr>
        <w:rPr>
          <w:lang w:eastAsia="ko-KR"/>
        </w:rPr>
      </w:pPr>
    </w:p>
    <w:p w14:paraId="6E479003" w14:textId="77777777" w:rsidR="00A951C9" w:rsidRDefault="00000000">
      <w:pPr>
        <w:rPr>
          <w:lang w:eastAsia="ko-KR"/>
        </w:rPr>
      </w:pP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 xml:space="preserve">AI(CODEMAP AI)는 브레인트레이닝센터가 수십 년간 축적해 온 몸, 마음, 뇌 통합 건강관리 노하우를 바탕으로, </w:t>
      </w:r>
      <w:proofErr w:type="spellStart"/>
      <w:r>
        <w:rPr>
          <w:color w:val="374151"/>
          <w:lang w:eastAsia="ko-KR"/>
        </w:rPr>
        <w:t>한국뇌과학연구원</w:t>
      </w:r>
      <w:proofErr w:type="spellEnd"/>
      <w:r>
        <w:rPr>
          <w:color w:val="374151"/>
          <w:lang w:eastAsia="ko-KR"/>
        </w:rPr>
        <w:t xml:space="preserve">, 국가공인 </w:t>
      </w:r>
      <w:proofErr w:type="spellStart"/>
      <w:r>
        <w:rPr>
          <w:color w:val="374151"/>
          <w:lang w:eastAsia="ko-KR"/>
        </w:rPr>
        <w:t>브레인트레이너협회</w:t>
      </w:r>
      <w:proofErr w:type="spellEnd"/>
      <w:r>
        <w:rPr>
          <w:color w:val="374151"/>
          <w:lang w:eastAsia="ko-KR"/>
        </w:rPr>
        <w:t>, 글로벌사이버대학교 뇌교육학과 및 명상치유학과의 전문가들이 공동 연구개발한 차세대 AI 건강 솔루션입니다.</w:t>
      </w:r>
    </w:p>
    <w:p w14:paraId="4A6CC2E1" w14:textId="77777777" w:rsidR="00A951C9" w:rsidRDefault="00A951C9">
      <w:pPr>
        <w:rPr>
          <w:lang w:eastAsia="ko-KR"/>
        </w:rPr>
      </w:pPr>
    </w:p>
    <w:p w14:paraId="497D16AB" w14:textId="54D8EFFA" w:rsidR="00A951C9" w:rsidRDefault="00000000">
      <w:pPr>
        <w:rPr>
          <w:lang w:eastAsia="ko-KR"/>
        </w:rPr>
      </w:pP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>AI는 직원의 신체 능력과 인지 기능, 에너지 밸런스를 종합 측정합니다. AI가 수집한 데이터를 분석하여 건강 상태를 3바디(몸/마음/뇌)로 진단하고, 7코드 에너지 체계를 기반으로 각 개인에게 최적화된 건강 솔루션을 제공합니다.</w:t>
      </w:r>
    </w:p>
    <w:p w14:paraId="5EDB6B4C" w14:textId="77777777" w:rsidR="00A951C9" w:rsidRDefault="00A951C9">
      <w:pPr>
        <w:rPr>
          <w:lang w:eastAsia="ko-KR"/>
        </w:rPr>
      </w:pPr>
    </w:p>
    <w:p w14:paraId="22B01FE6" w14:textId="77777777" w:rsidR="00A951C9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t>기존 건강 측정 방식과의 차이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A951C9" w14:paraId="0E548090" w14:textId="77777777">
        <w:trPr>
          <w:jc w:val="center"/>
        </w:trPr>
        <w:tc>
          <w:tcPr>
            <w:tcW w:w="1701" w:type="dxa"/>
            <w:shd w:val="clear" w:color="auto" w:fill="1B2A4A"/>
            <w:vAlign w:val="center"/>
          </w:tcPr>
          <w:p w14:paraId="59C47380" w14:textId="77777777" w:rsidR="00A951C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구분</w:t>
            </w:r>
            <w:proofErr w:type="spellEnd"/>
          </w:p>
        </w:tc>
        <w:tc>
          <w:tcPr>
            <w:tcW w:w="3402" w:type="dxa"/>
            <w:shd w:val="clear" w:color="auto" w:fill="1B2A4A"/>
            <w:vAlign w:val="center"/>
          </w:tcPr>
          <w:p w14:paraId="608FD123" w14:textId="77777777" w:rsidR="00A951C9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기존 </w:t>
            </w:r>
            <w:proofErr w:type="gramStart"/>
            <w:r>
              <w:rPr>
                <w:b/>
                <w:color w:val="FFFFFF"/>
                <w:sz w:val="18"/>
                <w:lang w:eastAsia="ko-KR"/>
              </w:rPr>
              <w:t>건강검진 /</w:t>
            </w:r>
            <w:proofErr w:type="gramEnd"/>
            <w:r>
              <w:rPr>
                <w:b/>
                <w:color w:val="FFFFFF"/>
                <w:sz w:val="18"/>
                <w:lang w:eastAsia="ko-KR"/>
              </w:rPr>
              <w:t xml:space="preserve"> 체력측정</w:t>
            </w:r>
          </w:p>
        </w:tc>
        <w:tc>
          <w:tcPr>
            <w:tcW w:w="3402" w:type="dxa"/>
            <w:shd w:val="clear" w:color="auto" w:fill="1B2A4A"/>
            <w:vAlign w:val="center"/>
          </w:tcPr>
          <w:p w14:paraId="08570B2D" w14:textId="77777777" w:rsidR="00A951C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코드맵AI</w:t>
            </w:r>
            <w:proofErr w:type="spellEnd"/>
          </w:p>
        </w:tc>
      </w:tr>
      <w:tr w:rsidR="00A951C9" w14:paraId="0879FB74" w14:textId="77777777">
        <w:trPr>
          <w:jc w:val="center"/>
        </w:trPr>
        <w:tc>
          <w:tcPr>
            <w:tcW w:w="1701" w:type="dxa"/>
            <w:vAlign w:val="center"/>
          </w:tcPr>
          <w:p w14:paraId="5AD4C52A" w14:textId="77777777" w:rsidR="00A951C9" w:rsidRDefault="00000000">
            <w:r>
              <w:rPr>
                <w:color w:val="374151"/>
                <w:sz w:val="18"/>
              </w:rPr>
              <w:t>측정 범위</w:t>
            </w:r>
          </w:p>
        </w:tc>
        <w:tc>
          <w:tcPr>
            <w:tcW w:w="3402" w:type="dxa"/>
            <w:vAlign w:val="center"/>
          </w:tcPr>
          <w:p w14:paraId="2F9CC695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신체 수치 중심</w:t>
            </w:r>
            <w:r>
              <w:rPr>
                <w:color w:val="374151"/>
                <w:sz w:val="18"/>
                <w:lang w:eastAsia="ko-KR"/>
              </w:rPr>
              <w:br/>
              <w:t>(키, 몸무게, 혈압, 악력 등)</w:t>
            </w:r>
          </w:p>
        </w:tc>
        <w:tc>
          <w:tcPr>
            <w:tcW w:w="3402" w:type="dxa"/>
            <w:vAlign w:val="center"/>
          </w:tcPr>
          <w:p w14:paraId="2C7B124E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몸 + 마음 + 뇌</w:t>
            </w:r>
            <w:r>
              <w:rPr>
                <w:color w:val="374151"/>
                <w:sz w:val="18"/>
                <w:lang w:eastAsia="ko-KR"/>
              </w:rPr>
              <w:br/>
              <w:t>통합 건강 상태 측정</w:t>
            </w:r>
          </w:p>
        </w:tc>
      </w:tr>
      <w:tr w:rsidR="00A951C9" w14:paraId="72E742AA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4AB03EB2" w14:textId="77777777" w:rsidR="00A951C9" w:rsidRDefault="00000000">
            <w:proofErr w:type="spellStart"/>
            <w:r>
              <w:rPr>
                <w:color w:val="374151"/>
                <w:sz w:val="18"/>
              </w:rPr>
              <w:t>건강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솔루션</w:t>
            </w:r>
            <w:proofErr w:type="spellEnd"/>
          </w:p>
        </w:tc>
        <w:tc>
          <w:tcPr>
            <w:tcW w:w="3402" w:type="dxa"/>
            <w:shd w:val="clear" w:color="auto" w:fill="F3F4F6"/>
            <w:vAlign w:val="center"/>
          </w:tcPr>
          <w:p w14:paraId="66621D49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수치 알림에 그침</w:t>
            </w:r>
            <w:r>
              <w:rPr>
                <w:color w:val="374151"/>
                <w:sz w:val="18"/>
                <w:lang w:eastAsia="ko-KR"/>
              </w:rPr>
              <w:br/>
              <w:t>(구체적 해결책 부재)</w:t>
            </w:r>
          </w:p>
        </w:tc>
        <w:tc>
          <w:tcPr>
            <w:tcW w:w="3402" w:type="dxa"/>
            <w:shd w:val="clear" w:color="auto" w:fill="F3F4F6"/>
            <w:vAlign w:val="center"/>
          </w:tcPr>
          <w:p w14:paraId="5D0A6591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7코드 기반 맞춤형</w:t>
            </w:r>
            <w:r>
              <w:rPr>
                <w:color w:val="374151"/>
                <w:sz w:val="18"/>
                <w:lang w:eastAsia="ko-KR"/>
              </w:rPr>
              <w:br/>
              <w:t>건강 프로그램 자동 제안</w:t>
            </w:r>
          </w:p>
        </w:tc>
      </w:tr>
      <w:tr w:rsidR="00A951C9" w14:paraId="52BC3371" w14:textId="77777777">
        <w:trPr>
          <w:jc w:val="center"/>
        </w:trPr>
        <w:tc>
          <w:tcPr>
            <w:tcW w:w="1701" w:type="dxa"/>
            <w:vAlign w:val="center"/>
          </w:tcPr>
          <w:p w14:paraId="2CF56F8A" w14:textId="77777777" w:rsidR="00A951C9" w:rsidRDefault="00000000">
            <w:proofErr w:type="spellStart"/>
            <w:r>
              <w:rPr>
                <w:color w:val="374151"/>
                <w:sz w:val="18"/>
              </w:rPr>
              <w:t>필요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장비</w:t>
            </w:r>
            <w:proofErr w:type="spellEnd"/>
          </w:p>
        </w:tc>
        <w:tc>
          <w:tcPr>
            <w:tcW w:w="3402" w:type="dxa"/>
            <w:vAlign w:val="center"/>
          </w:tcPr>
          <w:p w14:paraId="5EC4DDAB" w14:textId="77777777" w:rsidR="00A951C9" w:rsidRDefault="00000000">
            <w:pPr>
              <w:rPr>
                <w:lang w:eastAsia="ko-KR"/>
              </w:rPr>
            </w:pPr>
            <w:proofErr w:type="spellStart"/>
            <w:r>
              <w:rPr>
                <w:color w:val="374151"/>
                <w:sz w:val="18"/>
                <w:lang w:eastAsia="ko-KR"/>
              </w:rPr>
              <w:t>체성분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분석기, </w:t>
            </w:r>
            <w:proofErr w:type="spellStart"/>
            <w:r>
              <w:rPr>
                <w:color w:val="374151"/>
                <w:sz w:val="18"/>
                <w:lang w:eastAsia="ko-KR"/>
              </w:rPr>
              <w:t>악력계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등</w:t>
            </w:r>
            <w:r>
              <w:rPr>
                <w:color w:val="374151"/>
                <w:sz w:val="18"/>
                <w:lang w:eastAsia="ko-KR"/>
              </w:rPr>
              <w:br/>
              <w:t>10종 이상의 장비</w:t>
            </w:r>
          </w:p>
        </w:tc>
        <w:tc>
          <w:tcPr>
            <w:tcW w:w="3402" w:type="dxa"/>
            <w:vAlign w:val="center"/>
          </w:tcPr>
          <w:p w14:paraId="4178CF79" w14:textId="77777777" w:rsidR="00A951C9" w:rsidRDefault="00000000">
            <w:proofErr w:type="spellStart"/>
            <w:r>
              <w:rPr>
                <w:color w:val="374151"/>
                <w:sz w:val="18"/>
              </w:rPr>
              <w:t>카메라</w:t>
            </w:r>
            <w:proofErr w:type="spellEnd"/>
            <w:r>
              <w:rPr>
                <w:color w:val="374151"/>
                <w:sz w:val="18"/>
              </w:rPr>
              <w:t xml:space="preserve"> 1대 + PC 1대</w:t>
            </w:r>
          </w:p>
        </w:tc>
      </w:tr>
      <w:tr w:rsidR="00A951C9" w14:paraId="5D3EC01F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190E51C4" w14:textId="77777777" w:rsidR="00A951C9" w:rsidRDefault="00000000">
            <w:r>
              <w:rPr>
                <w:color w:val="374151"/>
                <w:sz w:val="18"/>
              </w:rPr>
              <w:t>소요 시간</w:t>
            </w:r>
          </w:p>
        </w:tc>
        <w:tc>
          <w:tcPr>
            <w:tcW w:w="3402" w:type="dxa"/>
            <w:shd w:val="clear" w:color="auto" w:fill="F3F4F6"/>
            <w:vAlign w:val="center"/>
          </w:tcPr>
          <w:p w14:paraId="55638C44" w14:textId="77777777" w:rsidR="00A951C9" w:rsidRDefault="00000000">
            <w:r>
              <w:rPr>
                <w:color w:val="374151"/>
                <w:sz w:val="18"/>
              </w:rPr>
              <w:t>1인당 30~60분</w:t>
            </w:r>
          </w:p>
        </w:tc>
        <w:tc>
          <w:tcPr>
            <w:tcW w:w="3402" w:type="dxa"/>
            <w:shd w:val="clear" w:color="auto" w:fill="F3F4F6"/>
            <w:vAlign w:val="center"/>
          </w:tcPr>
          <w:p w14:paraId="6708F227" w14:textId="2269B867" w:rsidR="00A951C9" w:rsidRDefault="00000000">
            <w:pPr>
              <w:rPr>
                <w:rFonts w:hint="eastAsia"/>
                <w:lang w:eastAsia="ko-KR"/>
              </w:rPr>
            </w:pPr>
            <w:r>
              <w:rPr>
                <w:color w:val="374151"/>
                <w:sz w:val="18"/>
              </w:rPr>
              <w:t>1인당 5~8분</w:t>
            </w:r>
            <w:r w:rsidR="00824A09">
              <w:rPr>
                <w:rFonts w:hint="eastAsia"/>
                <w:color w:val="374151"/>
                <w:sz w:val="18"/>
                <w:lang w:eastAsia="ko-KR"/>
              </w:rPr>
              <w:t xml:space="preserve"> (</w:t>
            </w:r>
            <w:proofErr w:type="spellStart"/>
            <w:r w:rsidR="00824A09">
              <w:rPr>
                <w:rFonts w:hint="eastAsia"/>
                <w:color w:val="374151"/>
                <w:sz w:val="18"/>
                <w:lang w:eastAsia="ko-KR"/>
              </w:rPr>
              <w:t>라이트버전</w:t>
            </w:r>
            <w:proofErr w:type="spellEnd"/>
            <w:r w:rsidR="00824A09">
              <w:rPr>
                <w:rFonts w:hint="eastAsia"/>
                <w:color w:val="374151"/>
                <w:sz w:val="18"/>
                <w:lang w:eastAsia="ko-KR"/>
              </w:rPr>
              <w:t xml:space="preserve"> 2~3분)</w:t>
            </w:r>
          </w:p>
        </w:tc>
      </w:tr>
      <w:tr w:rsidR="00A951C9" w14:paraId="1D4BFA30" w14:textId="77777777">
        <w:trPr>
          <w:jc w:val="center"/>
        </w:trPr>
        <w:tc>
          <w:tcPr>
            <w:tcW w:w="1701" w:type="dxa"/>
            <w:vAlign w:val="center"/>
          </w:tcPr>
          <w:p w14:paraId="4B5D4C10" w14:textId="77777777" w:rsidR="00A951C9" w:rsidRDefault="00000000">
            <w:r>
              <w:rPr>
                <w:color w:val="374151"/>
                <w:sz w:val="18"/>
              </w:rPr>
              <w:lastRenderedPageBreak/>
              <w:t>전문 인력</w:t>
            </w:r>
          </w:p>
        </w:tc>
        <w:tc>
          <w:tcPr>
            <w:tcW w:w="3402" w:type="dxa"/>
            <w:vAlign w:val="center"/>
          </w:tcPr>
          <w:p w14:paraId="553BE3BE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체육 </w:t>
            </w:r>
            <w:proofErr w:type="spellStart"/>
            <w:r>
              <w:rPr>
                <w:color w:val="374151"/>
                <w:sz w:val="18"/>
                <w:lang w:eastAsia="ko-KR"/>
              </w:rPr>
              <w:t>측정사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또는 간호사 필수</w:t>
            </w:r>
          </w:p>
        </w:tc>
        <w:tc>
          <w:tcPr>
            <w:tcW w:w="3402" w:type="dxa"/>
            <w:vAlign w:val="center"/>
          </w:tcPr>
          <w:p w14:paraId="759CD95F" w14:textId="49934823" w:rsidR="00A951C9" w:rsidRDefault="00824A09">
            <w:pPr>
              <w:rPr>
                <w:lang w:eastAsia="ko-KR"/>
              </w:rPr>
            </w:pPr>
            <w:r>
              <w:rPr>
                <w:rFonts w:hint="eastAsia"/>
                <w:color w:val="374151"/>
                <w:sz w:val="18"/>
                <w:lang w:eastAsia="ko-KR"/>
              </w:rPr>
              <w:t>브레인트레이닝전문가/뇌건강전문가</w:t>
            </w:r>
            <w:r w:rsidR="00000000">
              <w:rPr>
                <w:color w:val="374151"/>
                <w:sz w:val="18"/>
                <w:lang w:eastAsia="ko-KR"/>
              </w:rPr>
              <w:br/>
              <w:t>(AI 음성 안내 제공)</w:t>
            </w:r>
          </w:p>
        </w:tc>
      </w:tr>
      <w:tr w:rsidR="00A951C9" w14:paraId="42F38C70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06C9D3D7" w14:textId="77777777" w:rsidR="00A951C9" w:rsidRDefault="00000000">
            <w:proofErr w:type="spellStart"/>
            <w:r>
              <w:rPr>
                <w:color w:val="374151"/>
                <w:sz w:val="18"/>
              </w:rPr>
              <w:t>결과물</w:t>
            </w:r>
            <w:proofErr w:type="spellEnd"/>
          </w:p>
        </w:tc>
        <w:tc>
          <w:tcPr>
            <w:tcW w:w="3402" w:type="dxa"/>
            <w:shd w:val="clear" w:color="auto" w:fill="F3F4F6"/>
            <w:vAlign w:val="center"/>
          </w:tcPr>
          <w:p w14:paraId="07D08EC3" w14:textId="77777777" w:rsidR="00A951C9" w:rsidRDefault="00000000">
            <w:r>
              <w:rPr>
                <w:color w:val="374151"/>
                <w:sz w:val="18"/>
              </w:rPr>
              <w:t>단순 수치 나열</w:t>
            </w:r>
          </w:p>
        </w:tc>
        <w:tc>
          <w:tcPr>
            <w:tcW w:w="3402" w:type="dxa"/>
            <w:shd w:val="clear" w:color="auto" w:fill="F3F4F6"/>
            <w:vAlign w:val="center"/>
          </w:tcPr>
          <w:p w14:paraId="67019665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AI 종합 분석 리포트</w:t>
            </w:r>
            <w:r>
              <w:rPr>
                <w:color w:val="374151"/>
                <w:sz w:val="18"/>
                <w:lang w:eastAsia="ko-KR"/>
              </w:rPr>
              <w:br/>
              <w:t>(3바디 진단 + 7코드 솔루션)</w:t>
            </w:r>
          </w:p>
        </w:tc>
      </w:tr>
    </w:tbl>
    <w:p w14:paraId="7B46E633" w14:textId="1E164EDA" w:rsidR="00824A09" w:rsidRDefault="00000000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14:paraId="2FAB0586" w14:textId="77777777" w:rsidR="00A951C9" w:rsidRDefault="00000000">
      <w:pPr>
        <w:spacing w:before="480" w:after="160"/>
        <w:rPr>
          <w:lang w:eastAsia="ko-KR"/>
        </w:rPr>
      </w:pPr>
      <w:r>
        <w:rPr>
          <w:b/>
          <w:color w:val="1B2A4A"/>
          <w:sz w:val="36"/>
          <w:lang w:eastAsia="ko-KR"/>
        </w:rPr>
        <w:lastRenderedPageBreak/>
        <w:t>02. 3바디(3BODY) — 몸, 마음, 뇌의 통합 건강</w:t>
      </w:r>
    </w:p>
    <w:p w14:paraId="4EFFC0B8" w14:textId="77777777" w:rsidR="00A951C9" w:rsidRDefault="00A951C9">
      <w:pPr>
        <w:pBdr>
          <w:bottom w:val="single" w:sz="8" w:space="1" w:color="2B6CB0"/>
        </w:pBdr>
        <w:spacing w:after="160"/>
        <w:rPr>
          <w:lang w:eastAsia="ko-KR"/>
        </w:rPr>
      </w:pPr>
    </w:p>
    <w:p w14:paraId="449120EB" w14:textId="77777777" w:rsidR="00A951C9" w:rsidRDefault="00000000">
      <w:pPr>
        <w:rPr>
          <w:lang w:eastAsia="ko-KR"/>
        </w:rPr>
      </w:pP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>AI의 건강 철학은 "3바디(3BODY)"에 기반합니다. 사람의 건강을 몸(Body), 마음(Mind), 뇌(Brain)의 세 축으로 바라보며, 이 세 가지가 삼위일체로 균형을 이루어야 진정한 건강이라고 정의합니다.</w:t>
      </w:r>
    </w:p>
    <w:p w14:paraId="0EA8BB8E" w14:textId="77777777" w:rsidR="00A951C9" w:rsidRDefault="00A951C9">
      <w:pPr>
        <w:rPr>
          <w:lang w:eastAsia="ko-KR"/>
        </w:rPr>
      </w:pPr>
    </w:p>
    <w:p w14:paraId="7A2FE470" w14:textId="77777777" w:rsidR="00A951C9" w:rsidRDefault="00000000">
      <w:pPr>
        <w:rPr>
          <w:lang w:eastAsia="ko-KR"/>
        </w:rPr>
      </w:pPr>
      <w:r>
        <w:rPr>
          <w:color w:val="374151"/>
          <w:lang w:eastAsia="ko-KR"/>
        </w:rPr>
        <w:t xml:space="preserve">기존의 건강 측정은 대부분 "몸"의 수치에만 집중합니다. 그러나 현대인의 건강 문제는 스트레스(마음), 인지 기능 저하(뇌), 만성 피로(몸)가 서로 연쇄적으로 영향을 주고받으며 발생합니다. </w:t>
      </w: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>AI는 이 세 가지를 모두 측정하고 분석합니다.</w:t>
      </w:r>
    </w:p>
    <w:p w14:paraId="1A5BA330" w14:textId="77777777" w:rsidR="00A951C9" w:rsidRDefault="00A951C9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984"/>
        <w:gridCol w:w="2835"/>
        <w:gridCol w:w="2835"/>
      </w:tblGrid>
      <w:tr w:rsidR="00A951C9" w14:paraId="5A8A6F97" w14:textId="77777777">
        <w:trPr>
          <w:jc w:val="center"/>
        </w:trPr>
        <w:tc>
          <w:tcPr>
            <w:tcW w:w="1417" w:type="dxa"/>
            <w:shd w:val="clear" w:color="auto" w:fill="1B2A4A"/>
            <w:vAlign w:val="center"/>
          </w:tcPr>
          <w:p w14:paraId="48901DB6" w14:textId="77777777" w:rsidR="00A951C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영역</w:t>
            </w:r>
            <w:proofErr w:type="spellEnd"/>
          </w:p>
        </w:tc>
        <w:tc>
          <w:tcPr>
            <w:tcW w:w="1984" w:type="dxa"/>
            <w:shd w:val="clear" w:color="auto" w:fill="1B2A4A"/>
            <w:vAlign w:val="center"/>
          </w:tcPr>
          <w:p w14:paraId="5BD0AE93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w="2835" w:type="dxa"/>
            <w:shd w:val="clear" w:color="auto" w:fill="1B2A4A"/>
            <w:vAlign w:val="center"/>
          </w:tcPr>
          <w:p w14:paraId="6FC626F9" w14:textId="77777777" w:rsidR="00A951C9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b/>
                <w:color w:val="FFFFFF"/>
                <w:sz w:val="18"/>
                <w:lang w:eastAsia="ko-KR"/>
              </w:rPr>
              <w:t>코드맵</w:t>
            </w:r>
            <w:proofErr w:type="spellEnd"/>
            <w:r>
              <w:rPr>
                <w:b/>
                <w:color w:val="FFFFFF"/>
                <w:sz w:val="18"/>
                <w:lang w:eastAsia="ko-KR"/>
              </w:rPr>
              <w:t>AI가 측정하는 것</w:t>
            </w:r>
          </w:p>
        </w:tc>
        <w:tc>
          <w:tcPr>
            <w:tcW w:w="2835" w:type="dxa"/>
            <w:shd w:val="clear" w:color="auto" w:fill="1B2A4A"/>
            <w:vAlign w:val="center"/>
          </w:tcPr>
          <w:p w14:paraId="1FD21C0A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왜 </w:t>
            </w:r>
            <w:proofErr w:type="spellStart"/>
            <w:r>
              <w:rPr>
                <w:b/>
                <w:color w:val="FFFFFF"/>
                <w:sz w:val="18"/>
              </w:rPr>
              <w:t>중요한가</w:t>
            </w:r>
            <w:proofErr w:type="spellEnd"/>
          </w:p>
        </w:tc>
      </w:tr>
      <w:tr w:rsidR="00A951C9" w14:paraId="46381158" w14:textId="77777777">
        <w:trPr>
          <w:jc w:val="center"/>
        </w:trPr>
        <w:tc>
          <w:tcPr>
            <w:tcW w:w="1417" w:type="dxa"/>
            <w:vAlign w:val="center"/>
          </w:tcPr>
          <w:p w14:paraId="0BE7EA65" w14:textId="77777777" w:rsidR="00A951C9" w:rsidRDefault="00000000">
            <w:r>
              <w:rPr>
                <w:color w:val="374151"/>
                <w:sz w:val="18"/>
              </w:rPr>
              <w:t>BODY</w:t>
            </w:r>
            <w:r>
              <w:rPr>
                <w:color w:val="374151"/>
                <w:sz w:val="18"/>
              </w:rPr>
              <w:br/>
              <w:t>(몸)</w:t>
            </w:r>
          </w:p>
        </w:tc>
        <w:tc>
          <w:tcPr>
            <w:tcW w:w="1984" w:type="dxa"/>
            <w:vAlign w:val="center"/>
          </w:tcPr>
          <w:p w14:paraId="5B17E5CE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신체 구조의 균형,</w:t>
            </w:r>
            <w:r>
              <w:rPr>
                <w:color w:val="374151"/>
                <w:sz w:val="18"/>
                <w:lang w:eastAsia="ko-KR"/>
              </w:rPr>
              <w:br/>
              <w:t>근력, 유연성</w:t>
            </w:r>
          </w:p>
        </w:tc>
        <w:tc>
          <w:tcPr>
            <w:tcW w:w="2835" w:type="dxa"/>
            <w:vAlign w:val="center"/>
          </w:tcPr>
          <w:p w14:paraId="3ED7E3C2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체형 정렬(비대칭, </w:t>
            </w:r>
            <w:proofErr w:type="spellStart"/>
            <w:r>
              <w:rPr>
                <w:color w:val="374151"/>
                <w:sz w:val="18"/>
                <w:lang w:eastAsia="ko-KR"/>
              </w:rPr>
              <w:t>거북목</w:t>
            </w:r>
            <w:proofErr w:type="spellEnd"/>
            <w:r>
              <w:rPr>
                <w:color w:val="374151"/>
                <w:sz w:val="18"/>
                <w:lang w:eastAsia="ko-KR"/>
              </w:rPr>
              <w:t>),</w:t>
            </w:r>
            <w:r>
              <w:rPr>
                <w:color w:val="374151"/>
                <w:sz w:val="18"/>
                <w:lang w:eastAsia="ko-KR"/>
              </w:rPr>
              <w:br/>
              <w:t>하체/상체 근력, 균형 감각,</w:t>
            </w:r>
            <w:r>
              <w:rPr>
                <w:color w:val="374151"/>
                <w:sz w:val="18"/>
                <w:lang w:eastAsia="ko-KR"/>
              </w:rPr>
              <w:br/>
              <w:t>유연성, 안면 노화도</w:t>
            </w:r>
          </w:p>
        </w:tc>
        <w:tc>
          <w:tcPr>
            <w:tcW w:w="2835" w:type="dxa"/>
            <w:vAlign w:val="center"/>
          </w:tcPr>
          <w:p w14:paraId="7B494DBC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몸의 불균형은 통증과 부상의</w:t>
            </w:r>
            <w:r>
              <w:rPr>
                <w:color w:val="374151"/>
                <w:sz w:val="18"/>
                <w:lang w:eastAsia="ko-KR"/>
              </w:rPr>
              <w:br/>
              <w:t>시작점이며, 에너지 흐름을</w:t>
            </w:r>
            <w:r>
              <w:rPr>
                <w:color w:val="374151"/>
                <w:sz w:val="18"/>
                <w:lang w:eastAsia="ko-KR"/>
              </w:rPr>
              <w:br/>
              <w:t>방해하는 물리적 원인입니다.</w:t>
            </w:r>
          </w:p>
        </w:tc>
      </w:tr>
      <w:tr w:rsidR="00A951C9" w14:paraId="6E3AE130" w14:textId="77777777"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6FFE341C" w14:textId="77777777" w:rsidR="00A951C9" w:rsidRDefault="00000000">
            <w:r>
              <w:rPr>
                <w:color w:val="374151"/>
                <w:sz w:val="18"/>
              </w:rPr>
              <w:t>MIND</w:t>
            </w:r>
            <w:r>
              <w:rPr>
                <w:color w:val="374151"/>
                <w:sz w:val="18"/>
              </w:rPr>
              <w:br/>
              <w:t>(</w:t>
            </w:r>
            <w:proofErr w:type="spellStart"/>
            <w:r>
              <w:rPr>
                <w:color w:val="374151"/>
                <w:sz w:val="18"/>
              </w:rPr>
              <w:t>마음</w:t>
            </w:r>
            <w:proofErr w:type="spellEnd"/>
            <w:r>
              <w:rPr>
                <w:color w:val="374151"/>
                <w:sz w:val="18"/>
              </w:rPr>
              <w:t>)</w:t>
            </w:r>
          </w:p>
        </w:tc>
        <w:tc>
          <w:tcPr>
            <w:tcW w:w="1984" w:type="dxa"/>
            <w:shd w:val="clear" w:color="auto" w:fill="F3F4F6"/>
            <w:vAlign w:val="center"/>
          </w:tcPr>
          <w:p w14:paraId="0621F988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감정 에너지의 흐름,</w:t>
            </w:r>
            <w:r>
              <w:rPr>
                <w:color w:val="374151"/>
                <w:sz w:val="18"/>
                <w:lang w:eastAsia="ko-KR"/>
              </w:rPr>
              <w:br/>
              <w:t>스트레스 상태</w:t>
            </w:r>
          </w:p>
        </w:tc>
        <w:tc>
          <w:tcPr>
            <w:tcW w:w="2835" w:type="dxa"/>
            <w:shd w:val="clear" w:color="auto" w:fill="F3F4F6"/>
            <w:vAlign w:val="center"/>
          </w:tcPr>
          <w:p w14:paraId="606E847C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7코드 에너지 밸런스 분석</w:t>
            </w:r>
            <w:r>
              <w:rPr>
                <w:color w:val="374151"/>
                <w:sz w:val="18"/>
                <w:lang w:eastAsia="ko-KR"/>
              </w:rPr>
              <w:br/>
              <w:t>(무의식적 에너지 상태 측정)</w:t>
            </w:r>
          </w:p>
        </w:tc>
        <w:tc>
          <w:tcPr>
            <w:tcW w:w="2835" w:type="dxa"/>
            <w:shd w:val="clear" w:color="auto" w:fill="F3F4F6"/>
            <w:vAlign w:val="center"/>
          </w:tcPr>
          <w:p w14:paraId="0ADD7E17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감정적 소진(</w:t>
            </w:r>
            <w:proofErr w:type="spellStart"/>
            <w:r>
              <w:rPr>
                <w:color w:val="374151"/>
                <w:sz w:val="18"/>
                <w:lang w:eastAsia="ko-KR"/>
              </w:rPr>
              <w:t>번아웃</w:t>
            </w:r>
            <w:proofErr w:type="spellEnd"/>
            <w:r>
              <w:rPr>
                <w:color w:val="374151"/>
                <w:sz w:val="18"/>
                <w:lang w:eastAsia="ko-KR"/>
              </w:rPr>
              <w:t>)과</w:t>
            </w:r>
            <w:r>
              <w:rPr>
                <w:color w:val="374151"/>
                <w:sz w:val="18"/>
                <w:lang w:eastAsia="ko-KR"/>
              </w:rPr>
              <w:br/>
              <w:t>만성 스트레스는 신체 노화를</w:t>
            </w:r>
            <w:r>
              <w:rPr>
                <w:color w:val="374151"/>
                <w:sz w:val="18"/>
                <w:lang w:eastAsia="ko-KR"/>
              </w:rPr>
              <w:br/>
              <w:t>가속시키는 핵심 요인입니다.</w:t>
            </w:r>
          </w:p>
        </w:tc>
      </w:tr>
      <w:tr w:rsidR="00A951C9" w14:paraId="6625987B" w14:textId="77777777">
        <w:trPr>
          <w:jc w:val="center"/>
        </w:trPr>
        <w:tc>
          <w:tcPr>
            <w:tcW w:w="1417" w:type="dxa"/>
            <w:vAlign w:val="center"/>
          </w:tcPr>
          <w:p w14:paraId="63DDEE6A" w14:textId="77777777" w:rsidR="00A951C9" w:rsidRDefault="00000000">
            <w:r>
              <w:rPr>
                <w:color w:val="374151"/>
                <w:sz w:val="18"/>
              </w:rPr>
              <w:t>BRAIN</w:t>
            </w:r>
            <w:r>
              <w:rPr>
                <w:color w:val="374151"/>
                <w:sz w:val="18"/>
              </w:rPr>
              <w:br/>
              <w:t>(뇌)</w:t>
            </w:r>
          </w:p>
        </w:tc>
        <w:tc>
          <w:tcPr>
            <w:tcW w:w="1984" w:type="dxa"/>
            <w:vAlign w:val="center"/>
          </w:tcPr>
          <w:p w14:paraId="54103BA3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인지 기능,</w:t>
            </w:r>
            <w:r>
              <w:rPr>
                <w:color w:val="374151"/>
                <w:sz w:val="18"/>
                <w:lang w:eastAsia="ko-KR"/>
              </w:rPr>
              <w:br/>
              <w:t>뇌 신경망의 활력</w:t>
            </w:r>
          </w:p>
        </w:tc>
        <w:tc>
          <w:tcPr>
            <w:tcW w:w="2835" w:type="dxa"/>
            <w:vAlign w:val="center"/>
          </w:tcPr>
          <w:p w14:paraId="0DCCC1F9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반응 속도, 억제 기능(전두엽),</w:t>
            </w:r>
            <w:r>
              <w:rPr>
                <w:color w:val="374151"/>
                <w:sz w:val="18"/>
                <w:lang w:eastAsia="ko-KR"/>
              </w:rPr>
              <w:br/>
              <w:t>작업 기억력(Working Memory)</w:t>
            </w:r>
          </w:p>
        </w:tc>
        <w:tc>
          <w:tcPr>
            <w:tcW w:w="2835" w:type="dxa"/>
            <w:vAlign w:val="center"/>
          </w:tcPr>
          <w:p w14:paraId="033A1433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뇌 기능의 저하는 판단력,</w:t>
            </w:r>
            <w:r>
              <w:rPr>
                <w:color w:val="374151"/>
                <w:sz w:val="18"/>
                <w:lang w:eastAsia="ko-KR"/>
              </w:rPr>
              <w:br/>
              <w:t>집중력, 업무 효율을</w:t>
            </w:r>
            <w:r>
              <w:rPr>
                <w:color w:val="374151"/>
                <w:sz w:val="18"/>
                <w:lang w:eastAsia="ko-KR"/>
              </w:rPr>
              <w:br/>
              <w:t>직접적으로 떨어뜨립니다.</w:t>
            </w:r>
          </w:p>
        </w:tc>
      </w:tr>
    </w:tbl>
    <w:p w14:paraId="4B578A1E" w14:textId="77777777" w:rsidR="00A951C9" w:rsidRDefault="00A951C9">
      <w:pPr>
        <w:rPr>
          <w:lang w:eastAsia="ko-KR"/>
        </w:rPr>
      </w:pPr>
    </w:p>
    <w:tbl>
      <w:tblPr>
        <w:tblW w:w="0" w:type="auto"/>
        <w:jc w:val="center"/>
        <w:tblBorders>
          <w:left w:val="single" w:sz="18" w:space="0" w:color="5B21B6"/>
        </w:tblBorders>
        <w:tblLook w:val="04A0" w:firstRow="1" w:lastRow="0" w:firstColumn="1" w:lastColumn="0" w:noHBand="0" w:noVBand="1"/>
      </w:tblPr>
      <w:tblGrid>
        <w:gridCol w:w="9049"/>
      </w:tblGrid>
      <w:tr w:rsidR="00A951C9" w14:paraId="400CCE63" w14:textId="77777777">
        <w:trPr>
          <w:jc w:val="center"/>
        </w:trPr>
        <w:tc>
          <w:tcPr>
            <w:tcW w:w="9072" w:type="dxa"/>
            <w:shd w:val="clear" w:color="auto" w:fill="F5F3FF"/>
          </w:tcPr>
          <w:p w14:paraId="785A6CCC" w14:textId="77777777" w:rsidR="00A951C9" w:rsidRDefault="00000000">
            <w:pPr>
              <w:rPr>
                <w:lang w:eastAsia="ko-KR"/>
              </w:rPr>
            </w:pPr>
            <w:r>
              <w:rPr>
                <w:color w:val="5B21B6"/>
                <w:sz w:val="19"/>
                <w:lang w:eastAsia="ko-KR"/>
              </w:rPr>
              <w:t xml:space="preserve">  </w:t>
            </w:r>
            <w:proofErr w:type="spellStart"/>
            <w:r>
              <w:rPr>
                <w:color w:val="5B21B6"/>
                <w:sz w:val="19"/>
                <w:lang w:eastAsia="ko-KR"/>
              </w:rPr>
              <w:t>코드맵</w:t>
            </w:r>
            <w:proofErr w:type="spellEnd"/>
            <w:r>
              <w:rPr>
                <w:color w:val="5B21B6"/>
                <w:sz w:val="19"/>
                <w:lang w:eastAsia="ko-KR"/>
              </w:rPr>
              <w:t>AI는 세 영역의 점수를 종합하여 "3바디 통합 밸런스 나이"</w:t>
            </w:r>
            <w:proofErr w:type="spellStart"/>
            <w:r>
              <w:rPr>
                <w:color w:val="5B21B6"/>
                <w:sz w:val="19"/>
                <w:lang w:eastAsia="ko-KR"/>
              </w:rPr>
              <w:t>를</w:t>
            </w:r>
            <w:proofErr w:type="spellEnd"/>
            <w:r>
              <w:rPr>
                <w:color w:val="5B21B6"/>
                <w:sz w:val="19"/>
                <w:lang w:eastAsia="ko-KR"/>
              </w:rPr>
              <w:t xml:space="preserve"> 산출합니다. 이는 단순한 체력 나이가 아니라, 몸과 마음과 뇌의 건강이 모두 반영된 "진정한 건강 나이"입니다.</w:t>
            </w:r>
          </w:p>
        </w:tc>
      </w:tr>
    </w:tbl>
    <w:p w14:paraId="4656849B" w14:textId="77777777" w:rsidR="00A951C9" w:rsidRDefault="00A951C9">
      <w:pPr>
        <w:rPr>
          <w:lang w:eastAsia="ko-KR"/>
        </w:rPr>
      </w:pPr>
    </w:p>
    <w:p w14:paraId="002A0395" w14:textId="77777777" w:rsidR="00A951C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6D8135D" w14:textId="77777777" w:rsidR="00A951C9" w:rsidRDefault="00000000">
      <w:pPr>
        <w:spacing w:before="480" w:after="160"/>
        <w:rPr>
          <w:lang w:eastAsia="ko-KR"/>
        </w:rPr>
      </w:pPr>
      <w:r>
        <w:rPr>
          <w:b/>
          <w:color w:val="1B2A4A"/>
          <w:sz w:val="36"/>
          <w:lang w:eastAsia="ko-KR"/>
        </w:rPr>
        <w:lastRenderedPageBreak/>
        <w:t>03. 7코드(7CODE) — 에너지 밸런스와 맞춤 솔루션</w:t>
      </w:r>
    </w:p>
    <w:p w14:paraId="0A6BC562" w14:textId="77777777" w:rsidR="00A951C9" w:rsidRDefault="00A951C9">
      <w:pPr>
        <w:pBdr>
          <w:bottom w:val="single" w:sz="8" w:space="1" w:color="2B6CB0"/>
        </w:pBdr>
        <w:spacing w:after="160"/>
        <w:rPr>
          <w:lang w:eastAsia="ko-KR"/>
        </w:rPr>
      </w:pPr>
    </w:p>
    <w:p w14:paraId="6380065C" w14:textId="77777777" w:rsidR="00A951C9" w:rsidRDefault="00000000">
      <w:pPr>
        <w:rPr>
          <w:lang w:eastAsia="ko-KR"/>
        </w:rPr>
      </w:pPr>
      <w:r>
        <w:rPr>
          <w:color w:val="374151"/>
          <w:lang w:eastAsia="ko-KR"/>
        </w:rPr>
        <w:t xml:space="preserve">3바디가 "어디가 </w:t>
      </w:r>
      <w:proofErr w:type="spellStart"/>
      <w:r>
        <w:rPr>
          <w:color w:val="374151"/>
          <w:lang w:eastAsia="ko-KR"/>
        </w:rPr>
        <w:t>약한지</w:t>
      </w:r>
      <w:proofErr w:type="spellEnd"/>
      <w:r>
        <w:rPr>
          <w:color w:val="374151"/>
          <w:lang w:eastAsia="ko-KR"/>
        </w:rPr>
        <w:t>"</w:t>
      </w:r>
      <w:proofErr w:type="spellStart"/>
      <w:r>
        <w:rPr>
          <w:color w:val="374151"/>
          <w:lang w:eastAsia="ko-KR"/>
        </w:rPr>
        <w:t>를</w:t>
      </w:r>
      <w:proofErr w:type="spellEnd"/>
      <w:r>
        <w:rPr>
          <w:color w:val="374151"/>
          <w:lang w:eastAsia="ko-KR"/>
        </w:rPr>
        <w:t xml:space="preserve"> 진단한다면, 7코드는 "왜 </w:t>
      </w:r>
      <w:proofErr w:type="spellStart"/>
      <w:r>
        <w:rPr>
          <w:color w:val="374151"/>
          <w:lang w:eastAsia="ko-KR"/>
        </w:rPr>
        <w:t>약한지</w:t>
      </w:r>
      <w:proofErr w:type="spellEnd"/>
      <w:r>
        <w:rPr>
          <w:color w:val="374151"/>
          <w:lang w:eastAsia="ko-KR"/>
        </w:rPr>
        <w:t>, 어떻게 회복할지"</w:t>
      </w:r>
      <w:proofErr w:type="spellStart"/>
      <w:r>
        <w:rPr>
          <w:color w:val="374151"/>
          <w:lang w:eastAsia="ko-KR"/>
        </w:rPr>
        <w:t>를</w:t>
      </w:r>
      <w:proofErr w:type="spellEnd"/>
      <w:r>
        <w:rPr>
          <w:color w:val="374151"/>
          <w:lang w:eastAsia="ko-KR"/>
        </w:rPr>
        <w:t xml:space="preserve"> 안내하는 솔루션 체계입니다.</w:t>
      </w:r>
    </w:p>
    <w:p w14:paraId="4180D562" w14:textId="77777777" w:rsidR="00A951C9" w:rsidRDefault="00A951C9">
      <w:pPr>
        <w:rPr>
          <w:lang w:eastAsia="ko-KR"/>
        </w:rPr>
      </w:pPr>
    </w:p>
    <w:p w14:paraId="0686E1E7" w14:textId="77777777" w:rsidR="00A951C9" w:rsidRDefault="00000000">
      <w:pPr>
        <w:rPr>
          <w:lang w:eastAsia="ko-KR"/>
        </w:rPr>
      </w:pPr>
      <w:r>
        <w:rPr>
          <w:color w:val="374151"/>
          <w:lang w:eastAsia="ko-KR"/>
        </w:rPr>
        <w:t xml:space="preserve">7코드(7CODE)는 인체의 에너지가 흐르는 7개의 핵심 포인트를 의미합니다. 각 코드는 신체의 특정 부위, 감정 상태, 그리고 에너지의 흐름과 연결되어 있습니다. </w:t>
      </w: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>AI는 AI가 측정한 신체 데이터를 7코드 체계에 매칭하여, 에너지가 부족하거나 정체된 코드를 정확히 찾아내고, 그 코드를 회복시키는 맞춤형 프로그램을 자동으로 제안합니다.</w:t>
      </w:r>
    </w:p>
    <w:p w14:paraId="7F951176" w14:textId="77777777" w:rsidR="00A951C9" w:rsidRDefault="00A951C9">
      <w:pPr>
        <w:rPr>
          <w:lang w:eastAsia="ko-KR"/>
        </w:rPr>
      </w:pPr>
    </w:p>
    <w:p w14:paraId="14CBE510" w14:textId="77777777" w:rsidR="00A951C9" w:rsidRDefault="00000000">
      <w:pPr>
        <w:spacing w:before="320" w:after="120"/>
      </w:pPr>
      <w:r>
        <w:rPr>
          <w:b/>
          <w:color w:val="1E3A5F"/>
          <w:sz w:val="26"/>
        </w:rPr>
        <w:t xml:space="preserve">7코드 </w:t>
      </w:r>
      <w:proofErr w:type="spellStart"/>
      <w:r>
        <w:rPr>
          <w:b/>
          <w:color w:val="1E3A5F"/>
          <w:sz w:val="26"/>
        </w:rPr>
        <w:t>에너지</w:t>
      </w:r>
      <w:proofErr w:type="spellEnd"/>
      <w:r>
        <w:rPr>
          <w:b/>
          <w:color w:val="1E3A5F"/>
          <w:sz w:val="26"/>
        </w:rPr>
        <w:t xml:space="preserve"> </w:t>
      </w:r>
      <w:proofErr w:type="spellStart"/>
      <w:r>
        <w:rPr>
          <w:b/>
          <w:color w:val="1E3A5F"/>
          <w:sz w:val="26"/>
        </w:rPr>
        <w:t>체계</w:t>
      </w:r>
      <w:proofErr w:type="spellEnd"/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1701"/>
        <w:gridCol w:w="2835"/>
      </w:tblGrid>
      <w:tr w:rsidR="00A951C9" w14:paraId="4D0CF197" w14:textId="77777777">
        <w:trPr>
          <w:jc w:val="center"/>
        </w:trPr>
        <w:tc>
          <w:tcPr>
            <w:tcW w:w="1417" w:type="dxa"/>
            <w:shd w:val="clear" w:color="auto" w:fill="1B2A4A"/>
            <w:vAlign w:val="center"/>
          </w:tcPr>
          <w:p w14:paraId="6D1F60C4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1701" w:type="dxa"/>
            <w:shd w:val="clear" w:color="auto" w:fill="1B2A4A"/>
            <w:vAlign w:val="center"/>
          </w:tcPr>
          <w:p w14:paraId="67D023C1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에너지 영역</w:t>
            </w:r>
          </w:p>
        </w:tc>
        <w:tc>
          <w:tcPr>
            <w:tcW w:w="1701" w:type="dxa"/>
            <w:shd w:val="clear" w:color="auto" w:fill="1B2A4A"/>
            <w:vAlign w:val="center"/>
          </w:tcPr>
          <w:p w14:paraId="36F89A53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관련 신체 부위</w:t>
            </w:r>
          </w:p>
        </w:tc>
        <w:tc>
          <w:tcPr>
            <w:tcW w:w="2835" w:type="dxa"/>
            <w:shd w:val="clear" w:color="auto" w:fill="1B2A4A"/>
            <w:vAlign w:val="center"/>
          </w:tcPr>
          <w:p w14:paraId="7A453B9D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부족 시 나타나는 증상</w:t>
            </w:r>
          </w:p>
        </w:tc>
      </w:tr>
      <w:tr w:rsidR="00A951C9" w14:paraId="0F835AA6" w14:textId="77777777">
        <w:trPr>
          <w:jc w:val="center"/>
        </w:trPr>
        <w:tc>
          <w:tcPr>
            <w:tcW w:w="1417" w:type="dxa"/>
            <w:vAlign w:val="center"/>
          </w:tcPr>
          <w:p w14:paraId="049D1BEE" w14:textId="77777777" w:rsidR="00A951C9" w:rsidRDefault="00000000">
            <w:r>
              <w:rPr>
                <w:color w:val="374151"/>
                <w:sz w:val="18"/>
              </w:rPr>
              <w:t>1코드</w:t>
            </w:r>
            <w:r>
              <w:rPr>
                <w:color w:val="374151"/>
                <w:sz w:val="18"/>
              </w:rPr>
              <w:br/>
              <w:t>(기초/생명)</w:t>
            </w:r>
          </w:p>
        </w:tc>
        <w:tc>
          <w:tcPr>
            <w:tcW w:w="1701" w:type="dxa"/>
            <w:vAlign w:val="center"/>
          </w:tcPr>
          <w:p w14:paraId="1A45266C" w14:textId="77777777" w:rsidR="00A951C9" w:rsidRDefault="00000000">
            <w:r>
              <w:rPr>
                <w:color w:val="374151"/>
                <w:sz w:val="18"/>
              </w:rPr>
              <w:t>생명력, 토대,</w:t>
            </w:r>
            <w:r>
              <w:rPr>
                <w:color w:val="374151"/>
                <w:sz w:val="18"/>
              </w:rPr>
              <w:br/>
              <w:t>그라운딩</w:t>
            </w:r>
          </w:p>
        </w:tc>
        <w:tc>
          <w:tcPr>
            <w:tcW w:w="1701" w:type="dxa"/>
            <w:vAlign w:val="center"/>
          </w:tcPr>
          <w:p w14:paraId="69DFB01C" w14:textId="77777777" w:rsidR="00A951C9" w:rsidRDefault="00000000">
            <w:r>
              <w:rPr>
                <w:color w:val="374151"/>
                <w:sz w:val="18"/>
              </w:rPr>
              <w:t>골반, 하체</w:t>
            </w:r>
          </w:p>
        </w:tc>
        <w:tc>
          <w:tcPr>
            <w:tcW w:w="2835" w:type="dxa"/>
            <w:vAlign w:val="center"/>
          </w:tcPr>
          <w:p w14:paraId="457408D3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만성 피로, 의욕 저하,</w:t>
            </w:r>
            <w:r>
              <w:rPr>
                <w:color w:val="374151"/>
                <w:sz w:val="18"/>
                <w:lang w:eastAsia="ko-KR"/>
              </w:rPr>
              <w:br/>
              <w:t>하체 무력감</w:t>
            </w:r>
          </w:p>
        </w:tc>
      </w:tr>
      <w:tr w:rsidR="00A951C9" w14:paraId="39546EF4" w14:textId="77777777"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3D395D88" w14:textId="77777777" w:rsidR="00A951C9" w:rsidRDefault="00000000">
            <w:r>
              <w:rPr>
                <w:color w:val="374151"/>
                <w:sz w:val="18"/>
              </w:rPr>
              <w:t>2코드</w:t>
            </w:r>
            <w:r>
              <w:rPr>
                <w:color w:val="374151"/>
                <w:sz w:val="18"/>
              </w:rPr>
              <w:br/>
              <w:t>(</w:t>
            </w:r>
            <w:proofErr w:type="spellStart"/>
            <w:r>
              <w:rPr>
                <w:color w:val="374151"/>
                <w:sz w:val="18"/>
              </w:rPr>
              <w:t>감정</w:t>
            </w:r>
            <w:proofErr w:type="spellEnd"/>
            <w:r>
              <w:rPr>
                <w:color w:val="374151"/>
                <w:sz w:val="18"/>
              </w:rPr>
              <w:t>/</w:t>
            </w:r>
            <w:proofErr w:type="spellStart"/>
            <w:r>
              <w:rPr>
                <w:color w:val="374151"/>
                <w:sz w:val="18"/>
              </w:rPr>
              <w:t>창조</w:t>
            </w:r>
            <w:proofErr w:type="spellEnd"/>
            <w:r>
              <w:rPr>
                <w:color w:val="374151"/>
                <w:sz w:val="18"/>
              </w:rPr>
              <w:t>)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5CC61255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유연성, 감정 흐름,</w:t>
            </w:r>
            <w:r>
              <w:rPr>
                <w:color w:val="374151"/>
                <w:sz w:val="18"/>
                <w:lang w:eastAsia="ko-KR"/>
              </w:rPr>
              <w:br/>
              <w:t>장 건강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35BA1E3F" w14:textId="77777777" w:rsidR="00A951C9" w:rsidRDefault="00000000">
            <w:proofErr w:type="spellStart"/>
            <w:r>
              <w:rPr>
                <w:color w:val="374151"/>
                <w:sz w:val="18"/>
              </w:rPr>
              <w:t>단전</w:t>
            </w:r>
            <w:proofErr w:type="spellEnd"/>
            <w:r>
              <w:rPr>
                <w:color w:val="374151"/>
                <w:sz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</w:rPr>
              <w:t>허리</w:t>
            </w:r>
            <w:proofErr w:type="spellEnd"/>
          </w:p>
        </w:tc>
        <w:tc>
          <w:tcPr>
            <w:tcW w:w="2835" w:type="dxa"/>
            <w:shd w:val="clear" w:color="auto" w:fill="F3F4F6"/>
            <w:vAlign w:val="center"/>
          </w:tcPr>
          <w:p w14:paraId="402728C9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소화 장애, 감정 경직,</w:t>
            </w:r>
            <w:r>
              <w:rPr>
                <w:color w:val="374151"/>
                <w:sz w:val="18"/>
                <w:lang w:eastAsia="ko-KR"/>
              </w:rPr>
              <w:br/>
              <w:t>허리 통증</w:t>
            </w:r>
          </w:p>
        </w:tc>
      </w:tr>
      <w:tr w:rsidR="00A951C9" w14:paraId="35D52DD2" w14:textId="77777777">
        <w:trPr>
          <w:jc w:val="center"/>
        </w:trPr>
        <w:tc>
          <w:tcPr>
            <w:tcW w:w="1417" w:type="dxa"/>
            <w:vAlign w:val="center"/>
          </w:tcPr>
          <w:p w14:paraId="77314880" w14:textId="77777777" w:rsidR="00A951C9" w:rsidRDefault="00000000">
            <w:r>
              <w:rPr>
                <w:color w:val="374151"/>
                <w:sz w:val="18"/>
              </w:rPr>
              <w:t>3코드</w:t>
            </w:r>
            <w:r>
              <w:rPr>
                <w:color w:val="374151"/>
                <w:sz w:val="18"/>
              </w:rPr>
              <w:br/>
              <w:t>(</w:t>
            </w:r>
            <w:proofErr w:type="spellStart"/>
            <w:r>
              <w:rPr>
                <w:color w:val="374151"/>
                <w:sz w:val="18"/>
              </w:rPr>
              <w:t>의지</w:t>
            </w:r>
            <w:proofErr w:type="spellEnd"/>
            <w:r>
              <w:rPr>
                <w:color w:val="374151"/>
                <w:sz w:val="18"/>
              </w:rPr>
              <w:t>/</w:t>
            </w:r>
            <w:proofErr w:type="spellStart"/>
            <w:r>
              <w:rPr>
                <w:color w:val="374151"/>
                <w:sz w:val="18"/>
              </w:rPr>
              <w:t>추진</w:t>
            </w:r>
            <w:proofErr w:type="spellEnd"/>
            <w:r>
              <w:rPr>
                <w:color w:val="374151"/>
                <w:sz w:val="18"/>
              </w:rPr>
              <w:t>)</w:t>
            </w:r>
          </w:p>
        </w:tc>
        <w:tc>
          <w:tcPr>
            <w:tcW w:w="1701" w:type="dxa"/>
            <w:vAlign w:val="center"/>
          </w:tcPr>
          <w:p w14:paraId="38B749BE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코어 근력,</w:t>
            </w:r>
            <w:r>
              <w:rPr>
                <w:color w:val="374151"/>
                <w:sz w:val="18"/>
                <w:lang w:eastAsia="ko-KR"/>
              </w:rPr>
              <w:br/>
              <w:t>자기표현, 추진력</w:t>
            </w:r>
          </w:p>
        </w:tc>
        <w:tc>
          <w:tcPr>
            <w:tcW w:w="1701" w:type="dxa"/>
            <w:vAlign w:val="center"/>
          </w:tcPr>
          <w:p w14:paraId="6A94BF95" w14:textId="77777777" w:rsidR="00A951C9" w:rsidRDefault="00000000">
            <w:proofErr w:type="spellStart"/>
            <w:r>
              <w:rPr>
                <w:color w:val="374151"/>
                <w:sz w:val="18"/>
              </w:rPr>
              <w:t>복부</w:t>
            </w:r>
            <w:proofErr w:type="spellEnd"/>
            <w:r>
              <w:rPr>
                <w:color w:val="374151"/>
                <w:sz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</w:rPr>
              <w:t>위장</w:t>
            </w:r>
            <w:proofErr w:type="spellEnd"/>
          </w:p>
        </w:tc>
        <w:tc>
          <w:tcPr>
            <w:tcW w:w="2835" w:type="dxa"/>
            <w:vAlign w:val="center"/>
          </w:tcPr>
          <w:p w14:paraId="6786B4DB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무기력, 추진력 부족,</w:t>
            </w:r>
            <w:r>
              <w:rPr>
                <w:color w:val="374151"/>
                <w:sz w:val="18"/>
                <w:lang w:eastAsia="ko-KR"/>
              </w:rPr>
              <w:br/>
              <w:t>중심 흔들림</w:t>
            </w:r>
          </w:p>
        </w:tc>
      </w:tr>
      <w:tr w:rsidR="00A951C9" w14:paraId="5A6C3A73" w14:textId="77777777"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4E4B9938" w14:textId="77777777" w:rsidR="00A951C9" w:rsidRDefault="00000000">
            <w:r>
              <w:rPr>
                <w:color w:val="374151"/>
                <w:sz w:val="18"/>
              </w:rPr>
              <w:t>4코드</w:t>
            </w:r>
            <w:r>
              <w:rPr>
                <w:color w:val="374151"/>
                <w:sz w:val="18"/>
              </w:rPr>
              <w:br/>
              <w:t>(</w:t>
            </w:r>
            <w:proofErr w:type="spellStart"/>
            <w:r>
              <w:rPr>
                <w:color w:val="374151"/>
                <w:sz w:val="18"/>
              </w:rPr>
              <w:t>순환</w:t>
            </w:r>
            <w:proofErr w:type="spellEnd"/>
            <w:r>
              <w:rPr>
                <w:color w:val="374151"/>
                <w:sz w:val="18"/>
              </w:rPr>
              <w:t>/</w:t>
            </w:r>
            <w:proofErr w:type="spellStart"/>
            <w:r>
              <w:rPr>
                <w:color w:val="374151"/>
                <w:sz w:val="18"/>
              </w:rPr>
              <w:t>포용</w:t>
            </w:r>
            <w:proofErr w:type="spellEnd"/>
            <w:r>
              <w:rPr>
                <w:color w:val="374151"/>
                <w:sz w:val="18"/>
              </w:rPr>
              <w:t>)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4541E192" w14:textId="77777777" w:rsidR="00A951C9" w:rsidRDefault="00000000">
            <w:r>
              <w:rPr>
                <w:color w:val="374151"/>
                <w:sz w:val="18"/>
              </w:rPr>
              <w:t>심폐 순환,</w:t>
            </w:r>
            <w:r>
              <w:rPr>
                <w:color w:val="374151"/>
                <w:sz w:val="18"/>
              </w:rPr>
              <w:br/>
              <w:t>감정 순환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0B776AEB" w14:textId="77777777" w:rsidR="00A951C9" w:rsidRDefault="00000000">
            <w:r>
              <w:rPr>
                <w:color w:val="374151"/>
                <w:sz w:val="18"/>
              </w:rPr>
              <w:t>가슴, 어깨</w:t>
            </w:r>
          </w:p>
        </w:tc>
        <w:tc>
          <w:tcPr>
            <w:tcW w:w="2835" w:type="dxa"/>
            <w:shd w:val="clear" w:color="auto" w:fill="F3F4F6"/>
            <w:vAlign w:val="center"/>
          </w:tcPr>
          <w:p w14:paraId="7F4D7AC8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답답함, 호흡 </w:t>
            </w:r>
            <w:proofErr w:type="spellStart"/>
            <w:r>
              <w:rPr>
                <w:color w:val="374151"/>
                <w:sz w:val="18"/>
                <w:lang w:eastAsia="ko-KR"/>
              </w:rPr>
              <w:t>얕아짐</w:t>
            </w:r>
            <w:proofErr w:type="spellEnd"/>
            <w:r>
              <w:rPr>
                <w:color w:val="374151"/>
                <w:sz w:val="18"/>
                <w:lang w:eastAsia="ko-KR"/>
              </w:rPr>
              <w:t>,</w:t>
            </w:r>
            <w:r>
              <w:rPr>
                <w:color w:val="374151"/>
                <w:sz w:val="18"/>
                <w:lang w:eastAsia="ko-KR"/>
              </w:rPr>
              <w:br/>
              <w:t>감정적 피로(</w:t>
            </w:r>
            <w:proofErr w:type="spellStart"/>
            <w:r>
              <w:rPr>
                <w:color w:val="374151"/>
                <w:sz w:val="18"/>
                <w:lang w:eastAsia="ko-KR"/>
              </w:rPr>
              <w:t>번아웃</w:t>
            </w:r>
            <w:proofErr w:type="spellEnd"/>
            <w:r>
              <w:rPr>
                <w:color w:val="374151"/>
                <w:sz w:val="18"/>
                <w:lang w:eastAsia="ko-KR"/>
              </w:rPr>
              <w:t>)</w:t>
            </w:r>
          </w:p>
        </w:tc>
      </w:tr>
      <w:tr w:rsidR="00A951C9" w14:paraId="68A3962A" w14:textId="77777777">
        <w:trPr>
          <w:jc w:val="center"/>
        </w:trPr>
        <w:tc>
          <w:tcPr>
            <w:tcW w:w="1417" w:type="dxa"/>
            <w:vAlign w:val="center"/>
          </w:tcPr>
          <w:p w14:paraId="050B27EC" w14:textId="77777777" w:rsidR="00A951C9" w:rsidRDefault="00000000">
            <w:r>
              <w:rPr>
                <w:color w:val="374151"/>
                <w:sz w:val="18"/>
              </w:rPr>
              <w:t>5코드</w:t>
            </w:r>
            <w:r>
              <w:rPr>
                <w:color w:val="374151"/>
                <w:sz w:val="18"/>
              </w:rPr>
              <w:br/>
              <w:t>(</w:t>
            </w:r>
            <w:proofErr w:type="spellStart"/>
            <w:r>
              <w:rPr>
                <w:color w:val="374151"/>
                <w:sz w:val="18"/>
              </w:rPr>
              <w:t>소통</w:t>
            </w:r>
            <w:proofErr w:type="spellEnd"/>
            <w:r>
              <w:rPr>
                <w:color w:val="374151"/>
                <w:sz w:val="18"/>
              </w:rPr>
              <w:t>/</w:t>
            </w:r>
            <w:proofErr w:type="spellStart"/>
            <w:r>
              <w:rPr>
                <w:color w:val="374151"/>
                <w:sz w:val="18"/>
              </w:rPr>
              <w:t>균형</w:t>
            </w:r>
            <w:proofErr w:type="spellEnd"/>
            <w:r>
              <w:rPr>
                <w:color w:val="374151"/>
                <w:sz w:val="18"/>
              </w:rPr>
              <w:t>)</w:t>
            </w:r>
          </w:p>
        </w:tc>
        <w:tc>
          <w:tcPr>
            <w:tcW w:w="1701" w:type="dxa"/>
            <w:vAlign w:val="center"/>
          </w:tcPr>
          <w:p w14:paraId="1807298E" w14:textId="77777777" w:rsidR="00A951C9" w:rsidRDefault="00000000">
            <w:r>
              <w:rPr>
                <w:color w:val="374151"/>
                <w:sz w:val="18"/>
              </w:rPr>
              <w:t>소통, 표현력,</w:t>
            </w:r>
            <w:r>
              <w:rPr>
                <w:color w:val="374151"/>
                <w:sz w:val="18"/>
              </w:rPr>
              <w:br/>
              <w:t>경추 건강</w:t>
            </w:r>
          </w:p>
        </w:tc>
        <w:tc>
          <w:tcPr>
            <w:tcW w:w="1701" w:type="dxa"/>
            <w:vAlign w:val="center"/>
          </w:tcPr>
          <w:p w14:paraId="65D1F57D" w14:textId="77777777" w:rsidR="00A951C9" w:rsidRDefault="00000000">
            <w:r>
              <w:rPr>
                <w:color w:val="374151"/>
                <w:sz w:val="18"/>
              </w:rPr>
              <w:t>목, 어깨</w:t>
            </w:r>
          </w:p>
        </w:tc>
        <w:tc>
          <w:tcPr>
            <w:tcW w:w="2835" w:type="dxa"/>
            <w:vAlign w:val="center"/>
          </w:tcPr>
          <w:p w14:paraId="42C3B27F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만성 어깨 결림, 두통,</w:t>
            </w:r>
            <w:r>
              <w:rPr>
                <w:color w:val="374151"/>
                <w:sz w:val="18"/>
                <w:lang w:eastAsia="ko-KR"/>
              </w:rPr>
              <w:br/>
              <w:t>소통 어려움</w:t>
            </w:r>
          </w:p>
        </w:tc>
      </w:tr>
      <w:tr w:rsidR="00A951C9" w14:paraId="6BCFAECC" w14:textId="77777777"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66C4B5E7" w14:textId="77777777" w:rsidR="00A951C9" w:rsidRDefault="00000000">
            <w:r>
              <w:rPr>
                <w:color w:val="374151"/>
                <w:sz w:val="18"/>
              </w:rPr>
              <w:t>6코드</w:t>
            </w:r>
            <w:r>
              <w:rPr>
                <w:color w:val="374151"/>
                <w:sz w:val="18"/>
              </w:rPr>
              <w:br/>
              <w:t>(</w:t>
            </w:r>
            <w:proofErr w:type="spellStart"/>
            <w:r>
              <w:rPr>
                <w:color w:val="374151"/>
                <w:sz w:val="18"/>
              </w:rPr>
              <w:t>집중</w:t>
            </w:r>
            <w:proofErr w:type="spellEnd"/>
            <w:r>
              <w:rPr>
                <w:color w:val="374151"/>
                <w:sz w:val="18"/>
              </w:rPr>
              <w:t>/</w:t>
            </w:r>
            <w:proofErr w:type="spellStart"/>
            <w:r>
              <w:rPr>
                <w:color w:val="374151"/>
                <w:sz w:val="18"/>
              </w:rPr>
              <w:t>통찰</w:t>
            </w:r>
            <w:proofErr w:type="spellEnd"/>
            <w:r>
              <w:rPr>
                <w:color w:val="374151"/>
                <w:sz w:val="18"/>
              </w:rPr>
              <w:t>)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2383474C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뇌 신경망,</w:t>
            </w:r>
            <w:r>
              <w:rPr>
                <w:color w:val="374151"/>
                <w:sz w:val="18"/>
                <w:lang w:eastAsia="ko-KR"/>
              </w:rPr>
              <w:br/>
              <w:t>직관, 평형 감각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7E52E30E" w14:textId="77777777" w:rsidR="00A951C9" w:rsidRDefault="00000000">
            <w:r>
              <w:rPr>
                <w:color w:val="374151"/>
                <w:sz w:val="18"/>
              </w:rPr>
              <w:t xml:space="preserve">뇌, </w:t>
            </w:r>
            <w:proofErr w:type="spellStart"/>
            <w:r>
              <w:rPr>
                <w:color w:val="374151"/>
                <w:sz w:val="18"/>
              </w:rPr>
              <w:t>소뇌</w:t>
            </w:r>
            <w:proofErr w:type="spellEnd"/>
          </w:p>
        </w:tc>
        <w:tc>
          <w:tcPr>
            <w:tcW w:w="2835" w:type="dxa"/>
            <w:shd w:val="clear" w:color="auto" w:fill="F3F4F6"/>
            <w:vAlign w:val="center"/>
          </w:tcPr>
          <w:p w14:paraId="4CDD95FB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집중력 저하, 어지러움,</w:t>
            </w:r>
            <w:r>
              <w:rPr>
                <w:color w:val="374151"/>
                <w:sz w:val="18"/>
                <w:lang w:eastAsia="ko-KR"/>
              </w:rPr>
              <w:br/>
              <w:t>수면의 질 하락</w:t>
            </w:r>
          </w:p>
        </w:tc>
      </w:tr>
      <w:tr w:rsidR="00A951C9" w14:paraId="7A4C2E85" w14:textId="77777777">
        <w:trPr>
          <w:jc w:val="center"/>
        </w:trPr>
        <w:tc>
          <w:tcPr>
            <w:tcW w:w="1417" w:type="dxa"/>
            <w:vAlign w:val="center"/>
          </w:tcPr>
          <w:p w14:paraId="1971C88A" w14:textId="77777777" w:rsidR="00A951C9" w:rsidRDefault="00000000">
            <w:r>
              <w:rPr>
                <w:color w:val="374151"/>
                <w:sz w:val="18"/>
              </w:rPr>
              <w:t>7코드</w:t>
            </w:r>
            <w:r>
              <w:rPr>
                <w:color w:val="374151"/>
                <w:sz w:val="18"/>
              </w:rPr>
              <w:br/>
              <w:t>(</w:t>
            </w:r>
            <w:proofErr w:type="spellStart"/>
            <w:r>
              <w:rPr>
                <w:color w:val="374151"/>
                <w:sz w:val="18"/>
              </w:rPr>
              <w:t>조화</w:t>
            </w:r>
            <w:proofErr w:type="spellEnd"/>
            <w:r>
              <w:rPr>
                <w:color w:val="374151"/>
                <w:sz w:val="18"/>
              </w:rPr>
              <w:t>/</w:t>
            </w:r>
            <w:proofErr w:type="spellStart"/>
            <w:r>
              <w:rPr>
                <w:color w:val="374151"/>
                <w:sz w:val="18"/>
              </w:rPr>
              <w:t>통합</w:t>
            </w:r>
            <w:proofErr w:type="spellEnd"/>
            <w:r>
              <w:rPr>
                <w:color w:val="374151"/>
                <w:sz w:val="18"/>
              </w:rPr>
              <w:t>)</w:t>
            </w:r>
          </w:p>
        </w:tc>
        <w:tc>
          <w:tcPr>
            <w:tcW w:w="1701" w:type="dxa"/>
            <w:vAlign w:val="center"/>
          </w:tcPr>
          <w:p w14:paraId="3D27167F" w14:textId="77777777" w:rsidR="00A951C9" w:rsidRDefault="00000000">
            <w:r>
              <w:rPr>
                <w:color w:val="374151"/>
                <w:sz w:val="18"/>
              </w:rPr>
              <w:t>전체 조화,</w:t>
            </w:r>
            <w:r>
              <w:rPr>
                <w:color w:val="374151"/>
                <w:sz w:val="18"/>
              </w:rPr>
              <w:br/>
              <w:t>회복탄력성</w:t>
            </w:r>
          </w:p>
        </w:tc>
        <w:tc>
          <w:tcPr>
            <w:tcW w:w="1701" w:type="dxa"/>
            <w:vAlign w:val="center"/>
          </w:tcPr>
          <w:p w14:paraId="1F96E11A" w14:textId="77777777" w:rsidR="00A951C9" w:rsidRDefault="00000000">
            <w:r>
              <w:rPr>
                <w:color w:val="374151"/>
                <w:sz w:val="18"/>
              </w:rPr>
              <w:t>정수리, 전신 통합</w:t>
            </w:r>
          </w:p>
        </w:tc>
        <w:tc>
          <w:tcPr>
            <w:tcW w:w="2835" w:type="dxa"/>
            <w:vAlign w:val="center"/>
          </w:tcPr>
          <w:p w14:paraId="7A46698D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만성 불면, 전반적 무기력,</w:t>
            </w:r>
            <w:r>
              <w:rPr>
                <w:color w:val="374151"/>
                <w:sz w:val="18"/>
                <w:lang w:eastAsia="ko-KR"/>
              </w:rPr>
              <w:br/>
              <w:t>삶의 활력 저하</w:t>
            </w:r>
          </w:p>
        </w:tc>
      </w:tr>
    </w:tbl>
    <w:p w14:paraId="57A19E86" w14:textId="77777777" w:rsidR="00A951C9" w:rsidRDefault="00A951C9">
      <w:pPr>
        <w:rPr>
          <w:lang w:eastAsia="ko-KR"/>
        </w:rPr>
      </w:pPr>
    </w:p>
    <w:p w14:paraId="6E4B5E68" w14:textId="77777777" w:rsidR="00A951C9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lastRenderedPageBreak/>
        <w:t>7코드 기반 맞춤 솔루션 제안</w:t>
      </w:r>
    </w:p>
    <w:p w14:paraId="5C71B2EA" w14:textId="77777777" w:rsidR="00A951C9" w:rsidRDefault="00000000">
      <w:pPr>
        <w:rPr>
          <w:lang w:eastAsia="ko-KR"/>
        </w:rPr>
      </w:pPr>
      <w:r>
        <w:rPr>
          <w:color w:val="374151"/>
          <w:lang w:eastAsia="ko-KR"/>
        </w:rPr>
        <w:t>AI가 측정한 데이터를 기반으로 에너지가 가장 부족한 코드를 자동으로 찾아내어, 해당 코드를 회복시키는 최적의 프로그램을 제안합니다.</w:t>
      </w:r>
    </w:p>
    <w:p w14:paraId="10E9B405" w14:textId="77777777" w:rsidR="00A951C9" w:rsidRDefault="00A951C9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3969"/>
      </w:tblGrid>
      <w:tr w:rsidR="00A951C9" w14:paraId="0EEAFC3C" w14:textId="77777777">
        <w:trPr>
          <w:jc w:val="center"/>
        </w:trPr>
        <w:tc>
          <w:tcPr>
            <w:tcW w:w="1984" w:type="dxa"/>
            <w:shd w:val="clear" w:color="auto" w:fill="1B2A4A"/>
            <w:vAlign w:val="center"/>
          </w:tcPr>
          <w:p w14:paraId="70ABE4B4" w14:textId="77777777" w:rsidR="00A951C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취약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코드</w:t>
            </w:r>
            <w:proofErr w:type="spellEnd"/>
          </w:p>
        </w:tc>
        <w:tc>
          <w:tcPr>
            <w:tcW w:w="2835" w:type="dxa"/>
            <w:shd w:val="clear" w:color="auto" w:fill="1B2A4A"/>
            <w:vAlign w:val="center"/>
          </w:tcPr>
          <w:p w14:paraId="0D71B2C6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권장 프로그램</w:t>
            </w:r>
          </w:p>
        </w:tc>
        <w:tc>
          <w:tcPr>
            <w:tcW w:w="3969" w:type="dxa"/>
            <w:shd w:val="clear" w:color="auto" w:fill="1B2A4A"/>
            <w:vAlign w:val="center"/>
          </w:tcPr>
          <w:p w14:paraId="5DE40043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기대 효과</w:t>
            </w:r>
          </w:p>
        </w:tc>
      </w:tr>
      <w:tr w:rsidR="00A951C9" w14:paraId="0C5527B4" w14:textId="77777777">
        <w:trPr>
          <w:jc w:val="center"/>
        </w:trPr>
        <w:tc>
          <w:tcPr>
            <w:tcW w:w="1984" w:type="dxa"/>
            <w:vAlign w:val="center"/>
          </w:tcPr>
          <w:p w14:paraId="67DB40DE" w14:textId="77777777" w:rsidR="00A951C9" w:rsidRDefault="00000000">
            <w:r>
              <w:rPr>
                <w:color w:val="374151"/>
                <w:sz w:val="18"/>
              </w:rPr>
              <w:t>하위 코드</w:t>
            </w:r>
            <w:r>
              <w:rPr>
                <w:color w:val="374151"/>
                <w:sz w:val="18"/>
              </w:rPr>
              <w:br/>
              <w:t>(1, 2코드) 부족</w:t>
            </w:r>
          </w:p>
        </w:tc>
        <w:tc>
          <w:tcPr>
            <w:tcW w:w="2835" w:type="dxa"/>
            <w:vAlign w:val="center"/>
          </w:tcPr>
          <w:p w14:paraId="615471E4" w14:textId="3446A3A5" w:rsidR="00A951C9" w:rsidRDefault="00824A09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color w:val="374151"/>
                <w:sz w:val="18"/>
                <w:lang w:eastAsia="ko-KR"/>
              </w:rPr>
              <w:t>충전명상 수련</w:t>
            </w:r>
            <w:r w:rsidR="00000000">
              <w:rPr>
                <w:color w:val="374151"/>
                <w:sz w:val="18"/>
                <w:lang w:eastAsia="ko-KR"/>
              </w:rPr>
              <w:br/>
            </w:r>
            <w:proofErr w:type="spellStart"/>
            <w:proofErr w:type="gramStart"/>
            <w:r w:rsidR="00000000">
              <w:rPr>
                <w:color w:val="374151"/>
                <w:sz w:val="18"/>
                <w:lang w:eastAsia="ko-KR"/>
              </w:rPr>
              <w:t>바디프리</w:t>
            </w:r>
            <w:proofErr w:type="spellEnd"/>
            <w:r>
              <w:rPr>
                <w:rFonts w:hint="eastAsia"/>
                <w:color w:val="374151"/>
                <w:sz w:val="18"/>
                <w:lang w:eastAsia="ko-KR"/>
              </w:rPr>
              <w:t xml:space="preserve"> /</w:t>
            </w:r>
            <w:proofErr w:type="gramEnd"/>
            <w:r>
              <w:rPr>
                <w:rFonts w:hint="eastAsia"/>
                <w:color w:val="374151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color w:val="374151"/>
                <w:sz w:val="18"/>
                <w:lang w:eastAsia="ko-KR"/>
              </w:rPr>
              <w:t>장청뇌청</w:t>
            </w:r>
            <w:proofErr w:type="spellEnd"/>
          </w:p>
        </w:tc>
        <w:tc>
          <w:tcPr>
            <w:tcW w:w="3969" w:type="dxa"/>
            <w:vAlign w:val="center"/>
          </w:tcPr>
          <w:p w14:paraId="7FA23195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생명력 회복, 하체 안정화,</w:t>
            </w:r>
            <w:r>
              <w:rPr>
                <w:color w:val="374151"/>
                <w:sz w:val="18"/>
                <w:lang w:eastAsia="ko-KR"/>
              </w:rPr>
              <w:br/>
              <w:t>장 건강 개선, 유연성 회복</w:t>
            </w:r>
          </w:p>
        </w:tc>
      </w:tr>
      <w:tr w:rsidR="00A951C9" w14:paraId="72C53A75" w14:textId="77777777"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39E0E08F" w14:textId="77777777" w:rsidR="00A951C9" w:rsidRDefault="00000000">
            <w:proofErr w:type="spellStart"/>
            <w:r>
              <w:rPr>
                <w:color w:val="374151"/>
                <w:sz w:val="18"/>
              </w:rPr>
              <w:t>중간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코드</w:t>
            </w:r>
            <w:proofErr w:type="spellEnd"/>
            <w:r>
              <w:rPr>
                <w:color w:val="374151"/>
                <w:sz w:val="18"/>
              </w:rPr>
              <w:br/>
              <w:t>(3, 4코드) 부족</w:t>
            </w:r>
          </w:p>
        </w:tc>
        <w:tc>
          <w:tcPr>
            <w:tcW w:w="2835" w:type="dxa"/>
            <w:shd w:val="clear" w:color="auto" w:fill="F3F4F6"/>
            <w:vAlign w:val="center"/>
          </w:tcPr>
          <w:p w14:paraId="0313A253" w14:textId="3BBFC3C3" w:rsidR="00A951C9" w:rsidRDefault="00824A09">
            <w:pPr>
              <w:rPr>
                <w:lang w:eastAsia="ko-KR"/>
              </w:rPr>
            </w:pPr>
            <w:r>
              <w:rPr>
                <w:rFonts w:hint="eastAsia"/>
                <w:color w:val="374151"/>
                <w:sz w:val="18"/>
                <w:lang w:eastAsia="ko-KR"/>
              </w:rPr>
              <w:t>충전명상</w:t>
            </w:r>
            <w:r w:rsidR="00000000">
              <w:rPr>
                <w:color w:val="374151"/>
                <w:sz w:val="18"/>
                <w:lang w:eastAsia="ko-KR"/>
              </w:rPr>
              <w:t xml:space="preserve"> </w:t>
            </w:r>
            <w:proofErr w:type="gramStart"/>
            <w:r w:rsidR="00000000">
              <w:rPr>
                <w:color w:val="374151"/>
                <w:sz w:val="18"/>
                <w:lang w:eastAsia="ko-KR"/>
              </w:rPr>
              <w:t>수련</w:t>
            </w:r>
            <w:r>
              <w:rPr>
                <w:rFonts w:hint="eastAsia"/>
                <w:color w:val="374151"/>
                <w:sz w:val="18"/>
                <w:lang w:eastAsia="ko-KR"/>
              </w:rPr>
              <w:t xml:space="preserve"> /</w:t>
            </w:r>
            <w:proofErr w:type="gramEnd"/>
            <w:r>
              <w:rPr>
                <w:rFonts w:hint="eastAsia"/>
                <w:color w:val="374151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color w:val="374151"/>
                <w:sz w:val="18"/>
                <w:lang w:eastAsia="ko-KR"/>
              </w:rPr>
              <w:t>클린호흡</w:t>
            </w:r>
            <w:proofErr w:type="spellEnd"/>
            <w:r w:rsidR="00000000">
              <w:rPr>
                <w:color w:val="374151"/>
                <w:sz w:val="18"/>
                <w:lang w:eastAsia="ko-KR"/>
              </w:rPr>
              <w:br/>
            </w:r>
            <w:proofErr w:type="spellStart"/>
            <w:proofErr w:type="gramStart"/>
            <w:r w:rsidR="00000000">
              <w:rPr>
                <w:color w:val="374151"/>
                <w:sz w:val="18"/>
                <w:lang w:eastAsia="ko-KR"/>
              </w:rPr>
              <w:t>솔라시스템</w:t>
            </w:r>
            <w:proofErr w:type="spellEnd"/>
            <w:r w:rsidR="00000000">
              <w:rPr>
                <w:color w:val="374151"/>
                <w:sz w:val="18"/>
                <w:lang w:eastAsia="ko-KR"/>
              </w:rPr>
              <w:t xml:space="preserve"> /</w:t>
            </w:r>
            <w:proofErr w:type="gramEnd"/>
            <w:r w:rsidR="00000000">
              <w:rPr>
                <w:color w:val="374151"/>
                <w:sz w:val="18"/>
                <w:lang w:eastAsia="ko-KR"/>
              </w:rPr>
              <w:t xml:space="preserve"> </w:t>
            </w:r>
            <w:proofErr w:type="spellStart"/>
            <w:r w:rsidR="00000000">
              <w:rPr>
                <w:color w:val="374151"/>
                <w:sz w:val="18"/>
                <w:lang w:eastAsia="ko-KR"/>
              </w:rPr>
              <w:t>마음프리</w:t>
            </w:r>
            <w:proofErr w:type="spellEnd"/>
            <w:r>
              <w:rPr>
                <w:rFonts w:hint="eastAsia"/>
                <w:color w:val="374151"/>
                <w:sz w:val="18"/>
                <w:lang w:eastAsia="ko-KR"/>
              </w:rPr>
              <w:t xml:space="preserve"> </w:t>
            </w:r>
          </w:p>
        </w:tc>
        <w:tc>
          <w:tcPr>
            <w:tcW w:w="3969" w:type="dxa"/>
            <w:shd w:val="clear" w:color="auto" w:fill="F3F4F6"/>
            <w:vAlign w:val="center"/>
          </w:tcPr>
          <w:p w14:paraId="2346EB7F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코어 강화, 심폐 순환 개선,</w:t>
            </w:r>
            <w:r>
              <w:rPr>
                <w:color w:val="374151"/>
                <w:sz w:val="18"/>
                <w:lang w:eastAsia="ko-KR"/>
              </w:rPr>
              <w:br/>
              <w:t>감정 해소, 호흡 깊어짐</w:t>
            </w:r>
          </w:p>
        </w:tc>
      </w:tr>
      <w:tr w:rsidR="00A951C9" w14:paraId="4D2AC1E0" w14:textId="77777777">
        <w:trPr>
          <w:jc w:val="center"/>
        </w:trPr>
        <w:tc>
          <w:tcPr>
            <w:tcW w:w="1984" w:type="dxa"/>
            <w:vAlign w:val="center"/>
          </w:tcPr>
          <w:p w14:paraId="13608AC0" w14:textId="77777777" w:rsidR="00A951C9" w:rsidRDefault="00000000">
            <w:proofErr w:type="spellStart"/>
            <w:r>
              <w:rPr>
                <w:color w:val="374151"/>
                <w:sz w:val="18"/>
              </w:rPr>
              <w:t>상위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코드</w:t>
            </w:r>
            <w:proofErr w:type="spellEnd"/>
            <w:r>
              <w:rPr>
                <w:color w:val="374151"/>
                <w:sz w:val="18"/>
              </w:rPr>
              <w:br/>
              <w:t>(5, 6, 7코드) 부족</w:t>
            </w:r>
          </w:p>
        </w:tc>
        <w:tc>
          <w:tcPr>
            <w:tcW w:w="2835" w:type="dxa"/>
            <w:vAlign w:val="center"/>
          </w:tcPr>
          <w:p w14:paraId="79B79F1E" w14:textId="7922B428" w:rsidR="00A951C9" w:rsidRDefault="00824A09">
            <w:pPr>
              <w:rPr>
                <w:lang w:eastAsia="ko-KR"/>
              </w:rPr>
            </w:pPr>
            <w:r>
              <w:rPr>
                <w:rFonts w:hint="eastAsia"/>
                <w:color w:val="374151"/>
                <w:sz w:val="18"/>
                <w:lang w:eastAsia="ko-KR"/>
              </w:rPr>
              <w:t>충전명상</w:t>
            </w:r>
            <w:r w:rsidR="00000000">
              <w:rPr>
                <w:color w:val="374151"/>
                <w:sz w:val="18"/>
                <w:lang w:eastAsia="ko-KR"/>
              </w:rPr>
              <w:t xml:space="preserve"> 수련</w:t>
            </w:r>
            <w:r w:rsidR="00000000">
              <w:rPr>
                <w:color w:val="374151"/>
                <w:sz w:val="18"/>
                <w:lang w:eastAsia="ko-KR"/>
              </w:rPr>
              <w:br/>
            </w:r>
            <w:proofErr w:type="gramStart"/>
            <w:r w:rsidR="00000000">
              <w:rPr>
                <w:color w:val="374151"/>
                <w:sz w:val="18"/>
                <w:lang w:eastAsia="ko-KR"/>
              </w:rPr>
              <w:t>PBM /</w:t>
            </w:r>
            <w:proofErr w:type="gramEnd"/>
            <w:r w:rsidR="00000000">
              <w:rPr>
                <w:color w:val="374151"/>
                <w:sz w:val="18"/>
                <w:lang w:eastAsia="ko-KR"/>
              </w:rPr>
              <w:t xml:space="preserve"> </w:t>
            </w:r>
            <w:proofErr w:type="spellStart"/>
            <w:r w:rsidR="00000000">
              <w:rPr>
                <w:color w:val="374151"/>
                <w:sz w:val="18"/>
                <w:lang w:eastAsia="ko-KR"/>
              </w:rPr>
              <w:t>성인운기스쿨</w:t>
            </w:r>
            <w:proofErr w:type="spellEnd"/>
          </w:p>
        </w:tc>
        <w:tc>
          <w:tcPr>
            <w:tcW w:w="3969" w:type="dxa"/>
            <w:vAlign w:val="center"/>
          </w:tcPr>
          <w:p w14:paraId="14604B05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뇌 신경망 활성화, 수면 질 향상,</w:t>
            </w:r>
            <w:r>
              <w:rPr>
                <w:color w:val="374151"/>
                <w:sz w:val="18"/>
                <w:lang w:eastAsia="ko-KR"/>
              </w:rPr>
              <w:br/>
              <w:t>집중력 회복, 전체 밸런스 조화</w:t>
            </w:r>
          </w:p>
        </w:tc>
      </w:tr>
    </w:tbl>
    <w:p w14:paraId="7C5C9E04" w14:textId="77777777" w:rsidR="00A951C9" w:rsidRDefault="00A951C9">
      <w:pPr>
        <w:rPr>
          <w:lang w:eastAsia="ko-KR"/>
        </w:rPr>
      </w:pPr>
    </w:p>
    <w:tbl>
      <w:tblPr>
        <w:tblW w:w="0" w:type="auto"/>
        <w:jc w:val="center"/>
        <w:tblBorders>
          <w:left w:val="single" w:sz="18" w:space="0" w:color="5B21B6"/>
        </w:tblBorders>
        <w:tblLook w:val="04A0" w:firstRow="1" w:lastRow="0" w:firstColumn="1" w:lastColumn="0" w:noHBand="0" w:noVBand="1"/>
      </w:tblPr>
      <w:tblGrid>
        <w:gridCol w:w="9049"/>
      </w:tblGrid>
      <w:tr w:rsidR="00A951C9" w14:paraId="591F7950" w14:textId="77777777">
        <w:trPr>
          <w:jc w:val="center"/>
        </w:trPr>
        <w:tc>
          <w:tcPr>
            <w:tcW w:w="9072" w:type="dxa"/>
            <w:shd w:val="clear" w:color="auto" w:fill="F5F3FF"/>
          </w:tcPr>
          <w:p w14:paraId="0826F206" w14:textId="77777777" w:rsidR="00A951C9" w:rsidRDefault="00000000">
            <w:pPr>
              <w:rPr>
                <w:lang w:eastAsia="ko-KR"/>
              </w:rPr>
            </w:pPr>
            <w:r>
              <w:rPr>
                <w:color w:val="5B21B6"/>
                <w:sz w:val="19"/>
                <w:lang w:eastAsia="ko-KR"/>
              </w:rPr>
              <w:t xml:space="preserve">  단순히 "운동을 하세요" "스트레스를 줄이세요"라는 막연한 조언이 아닙니다. AI가 데이터를 기반으로 정확히 어떤 에너지가 부족한지 진단하고, 그에 맞는 구체적인 프로그램을 제안합니다. 이것이 </w:t>
            </w:r>
            <w:proofErr w:type="spellStart"/>
            <w:r>
              <w:rPr>
                <w:color w:val="5B21B6"/>
                <w:sz w:val="19"/>
                <w:lang w:eastAsia="ko-KR"/>
              </w:rPr>
              <w:t>코드맵</w:t>
            </w:r>
            <w:proofErr w:type="spellEnd"/>
            <w:r>
              <w:rPr>
                <w:color w:val="5B21B6"/>
                <w:sz w:val="19"/>
                <w:lang w:eastAsia="ko-KR"/>
              </w:rPr>
              <w:t>AI가 기존 건강 솔루션과 근본적으로 다른 점입니다.</w:t>
            </w:r>
          </w:p>
        </w:tc>
      </w:tr>
    </w:tbl>
    <w:p w14:paraId="277DE78D" w14:textId="77777777" w:rsidR="00A951C9" w:rsidRDefault="00A951C9">
      <w:pPr>
        <w:rPr>
          <w:lang w:eastAsia="ko-KR"/>
        </w:rPr>
      </w:pPr>
    </w:p>
    <w:p w14:paraId="2428DEDF" w14:textId="77777777" w:rsidR="00A951C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EFAD1E6" w14:textId="77777777" w:rsidR="00A951C9" w:rsidRDefault="00000000">
      <w:pPr>
        <w:spacing w:before="480" w:after="160"/>
        <w:rPr>
          <w:lang w:eastAsia="ko-KR"/>
        </w:rPr>
      </w:pPr>
      <w:r>
        <w:rPr>
          <w:b/>
          <w:color w:val="1B2A4A"/>
          <w:sz w:val="36"/>
          <w:lang w:eastAsia="ko-KR"/>
        </w:rPr>
        <w:lastRenderedPageBreak/>
        <w:t>04. 연구 기반 및 전문가 네트워크</w:t>
      </w:r>
    </w:p>
    <w:p w14:paraId="075349F0" w14:textId="77777777" w:rsidR="00A951C9" w:rsidRDefault="00A951C9">
      <w:pPr>
        <w:pBdr>
          <w:bottom w:val="single" w:sz="8" w:space="1" w:color="2B6CB0"/>
        </w:pBdr>
        <w:spacing w:after="160"/>
        <w:rPr>
          <w:lang w:eastAsia="ko-KR"/>
        </w:rPr>
      </w:pPr>
    </w:p>
    <w:p w14:paraId="21482673" w14:textId="4D588CE4" w:rsidR="00A951C9" w:rsidRDefault="00000000">
      <w:pPr>
        <w:rPr>
          <w:lang w:eastAsia="ko-KR"/>
        </w:rPr>
      </w:pP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>AI는 단순한 IT 기술이 아닙니다. 수십 년간 대한민국 뇌</w:t>
      </w:r>
      <w:r w:rsidR="00824A09">
        <w:rPr>
          <w:rFonts w:hint="eastAsia"/>
          <w:color w:val="374151"/>
          <w:lang w:eastAsia="ko-KR"/>
        </w:rPr>
        <w:t xml:space="preserve">훈련과 </w:t>
      </w:r>
      <w:proofErr w:type="spellStart"/>
      <w:r w:rsidR="00824A09">
        <w:rPr>
          <w:rFonts w:hint="eastAsia"/>
          <w:color w:val="374151"/>
          <w:lang w:eastAsia="ko-KR"/>
        </w:rPr>
        <w:t>뇌교육</w:t>
      </w:r>
      <w:proofErr w:type="spellEnd"/>
      <w:r>
        <w:rPr>
          <w:color w:val="374151"/>
          <w:lang w:eastAsia="ko-KR"/>
        </w:rPr>
        <w:t xml:space="preserve"> 분야를 이끌어 온 전문가들의 연구와 현장 경험이 AI 기술과 결합된 솔루션입니다.</w:t>
      </w:r>
    </w:p>
    <w:p w14:paraId="67F7CE56" w14:textId="77777777" w:rsidR="00A951C9" w:rsidRPr="00824A09" w:rsidRDefault="00A951C9">
      <w:pPr>
        <w:rPr>
          <w:lang w:eastAsia="ko-KR"/>
        </w:rPr>
      </w:pPr>
    </w:p>
    <w:p w14:paraId="28B39ACD" w14:textId="77777777" w:rsidR="00A951C9" w:rsidRDefault="00000000">
      <w:pPr>
        <w:spacing w:before="320" w:after="120"/>
      </w:pPr>
      <w:proofErr w:type="spellStart"/>
      <w:r>
        <w:rPr>
          <w:b/>
          <w:color w:val="1E3A5F"/>
          <w:sz w:val="26"/>
        </w:rPr>
        <w:t>공동</w:t>
      </w:r>
      <w:proofErr w:type="spellEnd"/>
      <w:r>
        <w:rPr>
          <w:b/>
          <w:color w:val="1E3A5F"/>
          <w:sz w:val="26"/>
        </w:rPr>
        <w:t xml:space="preserve"> </w:t>
      </w:r>
      <w:proofErr w:type="spellStart"/>
      <w:r>
        <w:rPr>
          <w:b/>
          <w:color w:val="1E3A5F"/>
          <w:sz w:val="26"/>
        </w:rPr>
        <w:t>연구개발</w:t>
      </w:r>
      <w:proofErr w:type="spellEnd"/>
      <w:r>
        <w:rPr>
          <w:b/>
          <w:color w:val="1E3A5F"/>
          <w:sz w:val="26"/>
        </w:rPr>
        <w:t xml:space="preserve"> </w:t>
      </w:r>
      <w:proofErr w:type="spellStart"/>
      <w:r>
        <w:rPr>
          <w:b/>
          <w:color w:val="1E3A5F"/>
          <w:sz w:val="26"/>
        </w:rPr>
        <w:t>기관</w:t>
      </w:r>
      <w:proofErr w:type="spellEnd"/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951C9" w14:paraId="769AC7E4" w14:textId="77777777">
        <w:trPr>
          <w:jc w:val="center"/>
        </w:trPr>
        <w:tc>
          <w:tcPr>
            <w:tcW w:w="2268" w:type="dxa"/>
            <w:shd w:val="clear" w:color="auto" w:fill="1B2A4A"/>
            <w:vAlign w:val="center"/>
          </w:tcPr>
          <w:p w14:paraId="0D4670FC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기관명</w:t>
            </w:r>
          </w:p>
        </w:tc>
        <w:tc>
          <w:tcPr>
            <w:tcW w:w="6803" w:type="dxa"/>
            <w:shd w:val="clear" w:color="auto" w:fill="1B2A4A"/>
            <w:vAlign w:val="center"/>
          </w:tcPr>
          <w:p w14:paraId="62692419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역할 및 전문 분야</w:t>
            </w:r>
          </w:p>
        </w:tc>
      </w:tr>
      <w:tr w:rsidR="00A951C9" w14:paraId="382584F3" w14:textId="77777777">
        <w:trPr>
          <w:jc w:val="center"/>
        </w:trPr>
        <w:tc>
          <w:tcPr>
            <w:tcW w:w="2268" w:type="dxa"/>
            <w:vAlign w:val="center"/>
          </w:tcPr>
          <w:p w14:paraId="2AF37CDA" w14:textId="77777777" w:rsidR="00A951C9" w:rsidRDefault="00000000">
            <w:r>
              <w:rPr>
                <w:color w:val="374151"/>
                <w:sz w:val="18"/>
              </w:rPr>
              <w:t>브레인트레이닝센터</w:t>
            </w:r>
          </w:p>
        </w:tc>
        <w:tc>
          <w:tcPr>
            <w:tcW w:w="6803" w:type="dxa"/>
            <w:vAlign w:val="center"/>
          </w:tcPr>
          <w:p w14:paraId="5A0976F5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전국 운영 센터 네트워크를 통해 축적한 수십 </w:t>
            </w:r>
            <w:proofErr w:type="spellStart"/>
            <w:r>
              <w:rPr>
                <w:color w:val="374151"/>
                <w:sz w:val="18"/>
                <w:lang w:eastAsia="ko-KR"/>
              </w:rPr>
              <w:t>년간의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몸, 마음, 뇌 통합 건강관리 노하우와 현장 데이터를 기반으로 한 3바디 7코드 체계의 원천 개발</w:t>
            </w:r>
          </w:p>
        </w:tc>
      </w:tr>
      <w:tr w:rsidR="00A951C9" w14:paraId="767991A2" w14:textId="77777777"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26A1FFE" w14:textId="77777777" w:rsidR="00A951C9" w:rsidRDefault="00000000">
            <w:proofErr w:type="spellStart"/>
            <w:r>
              <w:rPr>
                <w:color w:val="374151"/>
                <w:sz w:val="18"/>
              </w:rPr>
              <w:t>한국뇌과학연구원</w:t>
            </w:r>
            <w:proofErr w:type="spellEnd"/>
          </w:p>
        </w:tc>
        <w:tc>
          <w:tcPr>
            <w:tcW w:w="6803" w:type="dxa"/>
            <w:shd w:val="clear" w:color="auto" w:fill="F3F4F6"/>
            <w:vAlign w:val="center"/>
          </w:tcPr>
          <w:p w14:paraId="0C5A1237" w14:textId="77777777" w:rsidR="00A951C9" w:rsidRDefault="00000000">
            <w:pPr>
              <w:rPr>
                <w:lang w:eastAsia="ko-KR"/>
              </w:rPr>
            </w:pPr>
            <w:proofErr w:type="spellStart"/>
            <w:r>
              <w:rPr>
                <w:color w:val="374151"/>
                <w:sz w:val="18"/>
                <w:lang w:eastAsia="ko-KR"/>
              </w:rPr>
              <w:t>뇌과학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연구 데이터를 기반으로 한 인지 기능 평가 모델 설계, 뇌 건강 지표의 과학적 근거 제공</w:t>
            </w:r>
          </w:p>
        </w:tc>
      </w:tr>
      <w:tr w:rsidR="00A951C9" w14:paraId="1CB188A6" w14:textId="77777777">
        <w:trPr>
          <w:jc w:val="center"/>
        </w:trPr>
        <w:tc>
          <w:tcPr>
            <w:tcW w:w="2268" w:type="dxa"/>
            <w:vAlign w:val="center"/>
          </w:tcPr>
          <w:p w14:paraId="30D4E2E6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국가공인</w:t>
            </w:r>
            <w:r>
              <w:rPr>
                <w:color w:val="374151"/>
                <w:sz w:val="18"/>
                <w:lang w:eastAsia="ko-KR"/>
              </w:rPr>
              <w:br/>
            </w:r>
            <w:proofErr w:type="spellStart"/>
            <w:r>
              <w:rPr>
                <w:color w:val="374151"/>
                <w:sz w:val="18"/>
                <w:lang w:eastAsia="ko-KR"/>
              </w:rPr>
              <w:t>브레인트레이너협회</w:t>
            </w:r>
            <w:proofErr w:type="spellEnd"/>
          </w:p>
        </w:tc>
        <w:tc>
          <w:tcPr>
            <w:tcW w:w="6803" w:type="dxa"/>
            <w:vAlign w:val="center"/>
          </w:tcPr>
          <w:p w14:paraId="72114C85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국가공인 </w:t>
            </w:r>
            <w:proofErr w:type="spellStart"/>
            <w:r>
              <w:rPr>
                <w:color w:val="374151"/>
                <w:sz w:val="18"/>
                <w:lang w:eastAsia="ko-KR"/>
              </w:rPr>
              <w:t>브레인트레이너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자격 교육과정에서 검증된 건강 평가 기준 및 솔루션 프로그램 체계 자문</w:t>
            </w:r>
          </w:p>
        </w:tc>
      </w:tr>
      <w:tr w:rsidR="00A951C9" w14:paraId="0B94D6EA" w14:textId="77777777"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1D4055F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글로벌사이버대학교</w:t>
            </w:r>
            <w:r>
              <w:rPr>
                <w:color w:val="374151"/>
                <w:sz w:val="18"/>
                <w:lang w:eastAsia="ko-KR"/>
              </w:rPr>
              <w:br/>
              <w:t>뇌교육학과</w:t>
            </w:r>
            <w:r>
              <w:rPr>
                <w:color w:val="374151"/>
                <w:sz w:val="18"/>
                <w:lang w:eastAsia="ko-KR"/>
              </w:rPr>
              <w:br/>
              <w:t>/ 명상치유학과</w:t>
            </w:r>
          </w:p>
        </w:tc>
        <w:tc>
          <w:tcPr>
            <w:tcW w:w="6803" w:type="dxa"/>
            <w:shd w:val="clear" w:color="auto" w:fill="F3F4F6"/>
            <w:vAlign w:val="center"/>
          </w:tcPr>
          <w:p w14:paraId="1DDEE8C7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학술적 연구를 통한 3바디 7코드 체계의 이론적 검증, 에너지 밸런스 측정 모델의 학문적 기반 구축</w:t>
            </w:r>
          </w:p>
        </w:tc>
      </w:tr>
    </w:tbl>
    <w:p w14:paraId="68058075" w14:textId="77777777" w:rsidR="00A951C9" w:rsidRDefault="00A951C9">
      <w:pPr>
        <w:rPr>
          <w:lang w:eastAsia="ko-KR"/>
        </w:rPr>
      </w:pPr>
    </w:p>
    <w:p w14:paraId="361E0436" w14:textId="77777777" w:rsidR="00A951C9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t>적용 기술 및 참조 프레임워크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4819"/>
      </w:tblGrid>
      <w:tr w:rsidR="00A951C9" w14:paraId="3FC7C354" w14:textId="77777777">
        <w:trPr>
          <w:jc w:val="center"/>
        </w:trPr>
        <w:tc>
          <w:tcPr>
            <w:tcW w:w="1701" w:type="dxa"/>
            <w:shd w:val="clear" w:color="auto" w:fill="1B2A4A"/>
            <w:vAlign w:val="center"/>
          </w:tcPr>
          <w:p w14:paraId="38946130" w14:textId="77777777" w:rsidR="00A951C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영역</w:t>
            </w:r>
            <w:proofErr w:type="spellEnd"/>
          </w:p>
        </w:tc>
        <w:tc>
          <w:tcPr>
            <w:tcW w:w="2551" w:type="dxa"/>
            <w:shd w:val="clear" w:color="auto" w:fill="1B2A4A"/>
            <w:vAlign w:val="center"/>
          </w:tcPr>
          <w:p w14:paraId="2F61328C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적용 내용</w:t>
            </w:r>
          </w:p>
        </w:tc>
        <w:tc>
          <w:tcPr>
            <w:tcW w:w="4819" w:type="dxa"/>
            <w:shd w:val="clear" w:color="auto" w:fill="1B2A4A"/>
            <w:vAlign w:val="center"/>
          </w:tcPr>
          <w:p w14:paraId="3EDD02F8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A951C9" w14:paraId="0A70FA43" w14:textId="77777777">
        <w:trPr>
          <w:jc w:val="center"/>
        </w:trPr>
        <w:tc>
          <w:tcPr>
            <w:tcW w:w="1701" w:type="dxa"/>
            <w:vAlign w:val="center"/>
          </w:tcPr>
          <w:p w14:paraId="6D9D422F" w14:textId="77777777" w:rsidR="00A951C9" w:rsidRDefault="00000000">
            <w:r>
              <w:rPr>
                <w:color w:val="374151"/>
                <w:sz w:val="18"/>
              </w:rPr>
              <w:t>신체 자세 분석</w:t>
            </w:r>
          </w:p>
        </w:tc>
        <w:tc>
          <w:tcPr>
            <w:tcW w:w="2551" w:type="dxa"/>
            <w:vAlign w:val="center"/>
          </w:tcPr>
          <w:p w14:paraId="4500E8A7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Kendall 자세 </w:t>
            </w:r>
            <w:proofErr w:type="spellStart"/>
            <w:r>
              <w:rPr>
                <w:color w:val="374151"/>
                <w:sz w:val="18"/>
                <w:lang w:eastAsia="ko-KR"/>
              </w:rPr>
              <w:t>평가법</w:t>
            </w:r>
            <w:proofErr w:type="spellEnd"/>
          </w:p>
        </w:tc>
        <w:tc>
          <w:tcPr>
            <w:tcW w:w="4819" w:type="dxa"/>
            <w:vAlign w:val="center"/>
          </w:tcPr>
          <w:p w14:paraId="4EEA37F1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세계적으로 인정받는 자세 정렬 분석의 표준 기준</w:t>
            </w:r>
          </w:p>
        </w:tc>
      </w:tr>
      <w:tr w:rsidR="00A951C9" w14:paraId="2E88C429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2B3D8A6C" w14:textId="77777777" w:rsidR="00A951C9" w:rsidRDefault="00000000">
            <w:proofErr w:type="spellStart"/>
            <w:r>
              <w:rPr>
                <w:color w:val="374151"/>
                <w:sz w:val="18"/>
              </w:rPr>
              <w:t>체력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기준</w:t>
            </w:r>
            <w:proofErr w:type="spellEnd"/>
          </w:p>
        </w:tc>
        <w:tc>
          <w:tcPr>
            <w:tcW w:w="2551" w:type="dxa"/>
            <w:shd w:val="clear" w:color="auto" w:fill="F3F4F6"/>
            <w:vAlign w:val="center"/>
          </w:tcPr>
          <w:p w14:paraId="72F41FE8" w14:textId="77777777" w:rsidR="00A951C9" w:rsidRDefault="00000000">
            <w:r>
              <w:rPr>
                <w:color w:val="374151"/>
                <w:sz w:val="18"/>
              </w:rPr>
              <w:t>국민체력100 기준 참조</w:t>
            </w:r>
          </w:p>
        </w:tc>
        <w:tc>
          <w:tcPr>
            <w:tcW w:w="4819" w:type="dxa"/>
            <w:shd w:val="clear" w:color="auto" w:fill="F3F4F6"/>
            <w:vAlign w:val="center"/>
          </w:tcPr>
          <w:p w14:paraId="1A78FCD9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대한민국 국민체력인증센터의 성별/연령별 체력 데이터</w:t>
            </w:r>
          </w:p>
        </w:tc>
      </w:tr>
      <w:tr w:rsidR="00A951C9" w14:paraId="3116AD9B" w14:textId="77777777">
        <w:trPr>
          <w:jc w:val="center"/>
        </w:trPr>
        <w:tc>
          <w:tcPr>
            <w:tcW w:w="1701" w:type="dxa"/>
            <w:vAlign w:val="center"/>
          </w:tcPr>
          <w:p w14:paraId="4FDA1CA1" w14:textId="77777777" w:rsidR="00A951C9" w:rsidRDefault="00000000">
            <w:proofErr w:type="spellStart"/>
            <w:r>
              <w:rPr>
                <w:color w:val="374151"/>
                <w:sz w:val="18"/>
              </w:rPr>
              <w:t>인지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기능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평가</w:t>
            </w:r>
            <w:proofErr w:type="spellEnd"/>
          </w:p>
        </w:tc>
        <w:tc>
          <w:tcPr>
            <w:tcW w:w="2551" w:type="dxa"/>
            <w:vAlign w:val="center"/>
          </w:tcPr>
          <w:p w14:paraId="7D892E1E" w14:textId="77777777" w:rsidR="00A951C9" w:rsidRDefault="00000000">
            <w:r>
              <w:rPr>
                <w:color w:val="374151"/>
                <w:sz w:val="18"/>
              </w:rPr>
              <w:t>Stroop 인지 과제</w:t>
            </w:r>
          </w:p>
        </w:tc>
        <w:tc>
          <w:tcPr>
            <w:tcW w:w="4819" w:type="dxa"/>
            <w:vAlign w:val="center"/>
          </w:tcPr>
          <w:p w14:paraId="12BB28BE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전두엽 억제 기능 측정의 표준 신경심리학 검사</w:t>
            </w:r>
          </w:p>
        </w:tc>
      </w:tr>
      <w:tr w:rsidR="00A951C9" w14:paraId="44AFC540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4E0EF012" w14:textId="77777777" w:rsidR="00A951C9" w:rsidRDefault="00000000">
            <w:r>
              <w:rPr>
                <w:color w:val="374151"/>
                <w:sz w:val="18"/>
              </w:rPr>
              <w:t xml:space="preserve">AI </w:t>
            </w:r>
            <w:proofErr w:type="spellStart"/>
            <w:r>
              <w:rPr>
                <w:color w:val="374151"/>
                <w:sz w:val="18"/>
              </w:rPr>
              <w:t>자세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추정</w:t>
            </w:r>
            <w:proofErr w:type="spellEnd"/>
          </w:p>
        </w:tc>
        <w:tc>
          <w:tcPr>
            <w:tcW w:w="2551" w:type="dxa"/>
            <w:shd w:val="clear" w:color="auto" w:fill="F3F4F6"/>
            <w:vAlign w:val="center"/>
          </w:tcPr>
          <w:p w14:paraId="2E1CB76F" w14:textId="77777777" w:rsidR="00A951C9" w:rsidRDefault="00000000">
            <w:r>
              <w:rPr>
                <w:color w:val="374151"/>
                <w:sz w:val="18"/>
              </w:rPr>
              <w:t>Google TensorFlow.js</w:t>
            </w:r>
          </w:p>
        </w:tc>
        <w:tc>
          <w:tcPr>
            <w:tcW w:w="4819" w:type="dxa"/>
            <w:shd w:val="clear" w:color="auto" w:fill="F3F4F6"/>
            <w:vAlign w:val="center"/>
          </w:tcPr>
          <w:p w14:paraId="1EB5EF73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실시간 33개 관절 좌표 추출 (초당 30프레임)</w:t>
            </w:r>
          </w:p>
        </w:tc>
      </w:tr>
      <w:tr w:rsidR="00A951C9" w14:paraId="74BBB385" w14:textId="77777777">
        <w:trPr>
          <w:jc w:val="center"/>
        </w:trPr>
        <w:tc>
          <w:tcPr>
            <w:tcW w:w="1701" w:type="dxa"/>
            <w:vAlign w:val="center"/>
          </w:tcPr>
          <w:p w14:paraId="262F041D" w14:textId="77777777" w:rsidR="00A951C9" w:rsidRDefault="00000000">
            <w:r>
              <w:rPr>
                <w:color w:val="374151"/>
                <w:sz w:val="18"/>
              </w:rPr>
              <w:t xml:space="preserve">AI </w:t>
            </w:r>
            <w:proofErr w:type="spellStart"/>
            <w:r>
              <w:rPr>
                <w:color w:val="374151"/>
                <w:sz w:val="18"/>
              </w:rPr>
              <w:t>종합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분석</w:t>
            </w:r>
            <w:proofErr w:type="spellEnd"/>
          </w:p>
        </w:tc>
        <w:tc>
          <w:tcPr>
            <w:tcW w:w="2551" w:type="dxa"/>
            <w:vAlign w:val="center"/>
          </w:tcPr>
          <w:p w14:paraId="74BD9A88" w14:textId="77777777" w:rsidR="00A951C9" w:rsidRDefault="00000000">
            <w:r>
              <w:rPr>
                <w:color w:val="374151"/>
                <w:sz w:val="18"/>
              </w:rPr>
              <w:t>Google Gemini AI</w:t>
            </w:r>
          </w:p>
        </w:tc>
        <w:tc>
          <w:tcPr>
            <w:tcW w:w="4819" w:type="dxa"/>
            <w:vAlign w:val="center"/>
          </w:tcPr>
          <w:p w14:paraId="28DE56FB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촬영 이미지와 측정 데이터를 종합 분석하는 생성형 AI</w:t>
            </w:r>
          </w:p>
        </w:tc>
      </w:tr>
      <w:tr w:rsidR="00A951C9" w14:paraId="7F2482FF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5FE2FB70" w14:textId="77777777" w:rsidR="00A951C9" w:rsidRDefault="00000000">
            <w:proofErr w:type="spellStart"/>
            <w:r>
              <w:rPr>
                <w:color w:val="374151"/>
                <w:sz w:val="18"/>
              </w:rPr>
              <w:t>에너지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체계</w:t>
            </w:r>
            <w:proofErr w:type="spellEnd"/>
          </w:p>
        </w:tc>
        <w:tc>
          <w:tcPr>
            <w:tcW w:w="2551" w:type="dxa"/>
            <w:shd w:val="clear" w:color="auto" w:fill="F3F4F6"/>
            <w:vAlign w:val="center"/>
          </w:tcPr>
          <w:p w14:paraId="21D4D6EC" w14:textId="77777777" w:rsidR="00A951C9" w:rsidRDefault="00000000">
            <w:r>
              <w:rPr>
                <w:color w:val="374151"/>
                <w:sz w:val="18"/>
              </w:rPr>
              <w:t>3바디 7코드</w:t>
            </w:r>
          </w:p>
        </w:tc>
        <w:tc>
          <w:tcPr>
            <w:tcW w:w="4819" w:type="dxa"/>
            <w:shd w:val="clear" w:color="auto" w:fill="F3F4F6"/>
            <w:vAlign w:val="center"/>
          </w:tcPr>
          <w:p w14:paraId="7D45F066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브레인트레이닝센터 고유의 통합 에너지 밸런스 체계</w:t>
            </w:r>
          </w:p>
        </w:tc>
      </w:tr>
    </w:tbl>
    <w:p w14:paraId="36C259E9" w14:textId="77777777" w:rsidR="00A951C9" w:rsidRDefault="00A951C9">
      <w:pPr>
        <w:rPr>
          <w:lang w:eastAsia="ko-KR"/>
        </w:rPr>
      </w:pPr>
    </w:p>
    <w:tbl>
      <w:tblPr>
        <w:tblW w:w="0" w:type="auto"/>
        <w:jc w:val="center"/>
        <w:tblBorders>
          <w:left w:val="single" w:sz="18" w:space="0" w:color="2B6CB0"/>
        </w:tblBorders>
        <w:tblLook w:val="04A0" w:firstRow="1" w:lastRow="0" w:firstColumn="1" w:lastColumn="0" w:noHBand="0" w:noVBand="1"/>
      </w:tblPr>
      <w:tblGrid>
        <w:gridCol w:w="9049"/>
      </w:tblGrid>
      <w:tr w:rsidR="00A951C9" w14:paraId="750F2E02" w14:textId="77777777">
        <w:trPr>
          <w:jc w:val="center"/>
        </w:trPr>
        <w:tc>
          <w:tcPr>
            <w:tcW w:w="9072" w:type="dxa"/>
            <w:shd w:val="clear" w:color="auto" w:fill="E8F4FD"/>
          </w:tcPr>
          <w:p w14:paraId="5900216D" w14:textId="77777777" w:rsidR="00A951C9" w:rsidRDefault="00000000">
            <w:pPr>
              <w:rPr>
                <w:lang w:eastAsia="ko-KR"/>
              </w:rPr>
            </w:pPr>
            <w:r>
              <w:rPr>
                <w:color w:val="2B6CB0"/>
                <w:sz w:val="19"/>
                <w:lang w:eastAsia="ko-KR"/>
              </w:rPr>
              <w:lastRenderedPageBreak/>
              <w:t xml:space="preserve">  </w:t>
            </w:r>
            <w:proofErr w:type="spellStart"/>
            <w:r>
              <w:rPr>
                <w:color w:val="2B6CB0"/>
                <w:sz w:val="19"/>
                <w:lang w:eastAsia="ko-KR"/>
              </w:rPr>
              <w:t>코드맵</w:t>
            </w:r>
            <w:proofErr w:type="spellEnd"/>
            <w:r>
              <w:rPr>
                <w:color w:val="2B6CB0"/>
                <w:sz w:val="19"/>
                <w:lang w:eastAsia="ko-KR"/>
              </w:rPr>
              <w:t xml:space="preserve">AI는 현장의 전문가가 수천 명의 회원을 직접 만나며 쌓아 올린 실전 노하우, </w:t>
            </w:r>
            <w:proofErr w:type="spellStart"/>
            <w:r>
              <w:rPr>
                <w:color w:val="2B6CB0"/>
                <w:sz w:val="19"/>
                <w:lang w:eastAsia="ko-KR"/>
              </w:rPr>
              <w:t>뇌과학</w:t>
            </w:r>
            <w:proofErr w:type="spellEnd"/>
            <w:r>
              <w:rPr>
                <w:color w:val="2B6CB0"/>
                <w:sz w:val="19"/>
                <w:lang w:eastAsia="ko-KR"/>
              </w:rPr>
              <w:t xml:space="preserve"> 연구자들의 학술적 검증, 그리고 Google AI의 첨단 기술이 삼위일체로 결합된 솔루션입니다.</w:t>
            </w:r>
          </w:p>
        </w:tc>
      </w:tr>
    </w:tbl>
    <w:p w14:paraId="6264F3A4" w14:textId="77777777" w:rsidR="00A951C9" w:rsidRDefault="00A951C9">
      <w:pPr>
        <w:rPr>
          <w:lang w:eastAsia="ko-KR"/>
        </w:rPr>
      </w:pPr>
    </w:p>
    <w:p w14:paraId="55E3D097" w14:textId="77777777" w:rsidR="00A951C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FC60DEB" w14:textId="77777777" w:rsidR="00A951C9" w:rsidRDefault="00000000">
      <w:pPr>
        <w:spacing w:before="480" w:after="160"/>
        <w:rPr>
          <w:lang w:eastAsia="ko-KR"/>
        </w:rPr>
      </w:pPr>
      <w:r>
        <w:rPr>
          <w:b/>
          <w:color w:val="1B2A4A"/>
          <w:sz w:val="36"/>
          <w:lang w:eastAsia="ko-KR"/>
        </w:rPr>
        <w:lastRenderedPageBreak/>
        <w:t>05. AI 측정 프로세스</w:t>
      </w:r>
    </w:p>
    <w:p w14:paraId="0C10BAC7" w14:textId="77777777" w:rsidR="00A951C9" w:rsidRDefault="00A951C9">
      <w:pPr>
        <w:pBdr>
          <w:bottom w:val="single" w:sz="8" w:space="1" w:color="2B6CB0"/>
        </w:pBdr>
        <w:spacing w:after="160"/>
        <w:rPr>
          <w:lang w:eastAsia="ko-KR"/>
        </w:rPr>
      </w:pPr>
    </w:p>
    <w:p w14:paraId="78DA25ED" w14:textId="3635F539" w:rsidR="00A951C9" w:rsidRDefault="00000000">
      <w:pPr>
        <w:rPr>
          <w:rFonts w:hint="eastAsia"/>
          <w:lang w:eastAsia="ko-KR"/>
        </w:rPr>
      </w:pP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 xml:space="preserve">AI의 측정은 카메라 앞에서 AI의 음성 안내를 따라 자연스럽게 진행됩니다. </w:t>
      </w:r>
      <w:r w:rsidR="00824A09">
        <w:rPr>
          <w:color w:val="374151"/>
          <w:lang w:eastAsia="ko-KR"/>
        </w:rPr>
        <w:br/>
      </w:r>
      <w:proofErr w:type="spellStart"/>
      <w:r w:rsidR="00824A09">
        <w:rPr>
          <w:rFonts w:hint="eastAsia"/>
          <w:color w:val="374151"/>
          <w:lang w:eastAsia="ko-KR"/>
        </w:rPr>
        <w:t>브레인트레이닝</w:t>
      </w:r>
      <w:proofErr w:type="spellEnd"/>
      <w:r w:rsidR="00824A09">
        <w:rPr>
          <w:rFonts w:hint="eastAsia"/>
          <w:color w:val="374151"/>
          <w:lang w:eastAsia="ko-KR"/>
        </w:rPr>
        <w:t xml:space="preserve"> 전문가들이 안내를 하여 전문적으로 점검 받아볼 수 있습니다. </w:t>
      </w:r>
    </w:p>
    <w:p w14:paraId="63EDF9CB" w14:textId="77777777" w:rsidR="00A951C9" w:rsidRDefault="00A951C9">
      <w:pPr>
        <w:rPr>
          <w:lang w:eastAsia="ko-KR"/>
        </w:rPr>
      </w:pPr>
    </w:p>
    <w:p w14:paraId="3B94D4F6" w14:textId="705580D7" w:rsidR="00A951C9" w:rsidRDefault="00000000">
      <w:pPr>
        <w:spacing w:before="320" w:after="120"/>
        <w:rPr>
          <w:rFonts w:hint="eastAsia"/>
          <w:lang w:eastAsia="ko-KR"/>
        </w:rPr>
      </w:pPr>
      <w:r>
        <w:rPr>
          <w:b/>
          <w:color w:val="1E3A5F"/>
          <w:sz w:val="26"/>
          <w:lang w:eastAsia="ko-KR"/>
        </w:rPr>
        <w:t>신체(BODY) 측정 — 8단계 AI 가이드 진단</w:t>
      </w:r>
      <w:r w:rsidR="00824A09">
        <w:rPr>
          <w:rFonts w:hint="eastAsia"/>
          <w:b/>
          <w:color w:val="1E3A5F"/>
          <w:sz w:val="26"/>
          <w:lang w:eastAsia="ko-KR"/>
        </w:rPr>
        <w:t xml:space="preserve"> (</w:t>
      </w:r>
      <w:proofErr w:type="spellStart"/>
      <w:r w:rsidR="00824A09">
        <w:rPr>
          <w:rFonts w:hint="eastAsia"/>
          <w:b/>
          <w:color w:val="1E3A5F"/>
          <w:sz w:val="26"/>
          <w:lang w:eastAsia="ko-KR"/>
        </w:rPr>
        <w:t>라이트버전</w:t>
      </w:r>
      <w:proofErr w:type="spellEnd"/>
      <w:r w:rsidR="00824A09">
        <w:rPr>
          <w:rFonts w:hint="eastAsia"/>
          <w:b/>
          <w:color w:val="1E3A5F"/>
          <w:sz w:val="26"/>
          <w:lang w:eastAsia="ko-KR"/>
        </w:rPr>
        <w:t xml:space="preserve"> 6</w:t>
      </w:r>
      <w:r w:rsidR="00AE01B4">
        <w:rPr>
          <w:rFonts w:hint="eastAsia"/>
          <w:b/>
          <w:color w:val="1E3A5F"/>
          <w:sz w:val="26"/>
          <w:lang w:eastAsia="ko-KR"/>
        </w:rPr>
        <w:t>단계 압축</w:t>
      </w:r>
      <w:r w:rsidR="00824A09">
        <w:rPr>
          <w:rFonts w:hint="eastAsia"/>
          <w:b/>
          <w:color w:val="1E3A5F"/>
          <w:sz w:val="26"/>
          <w:lang w:eastAsia="ko-KR"/>
        </w:rPr>
        <w:t xml:space="preserve">) 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984"/>
        <w:gridCol w:w="1701"/>
        <w:gridCol w:w="4252"/>
      </w:tblGrid>
      <w:tr w:rsidR="00A951C9" w14:paraId="33A2D8F1" w14:textId="77777777">
        <w:trPr>
          <w:jc w:val="center"/>
        </w:trPr>
        <w:tc>
          <w:tcPr>
            <w:tcW w:w="850" w:type="dxa"/>
            <w:shd w:val="clear" w:color="auto" w:fill="1B2A4A"/>
            <w:vAlign w:val="center"/>
          </w:tcPr>
          <w:p w14:paraId="57BAB0A4" w14:textId="77777777" w:rsidR="00A951C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1984" w:type="dxa"/>
            <w:shd w:val="clear" w:color="auto" w:fill="1B2A4A"/>
            <w:vAlign w:val="center"/>
          </w:tcPr>
          <w:p w14:paraId="30176429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측정 항목</w:t>
            </w:r>
          </w:p>
        </w:tc>
        <w:tc>
          <w:tcPr>
            <w:tcW w:w="1701" w:type="dxa"/>
            <w:shd w:val="clear" w:color="auto" w:fill="1B2A4A"/>
            <w:vAlign w:val="center"/>
          </w:tcPr>
          <w:p w14:paraId="0C6A57E8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4252" w:type="dxa"/>
            <w:shd w:val="clear" w:color="auto" w:fill="1B2A4A"/>
            <w:vAlign w:val="center"/>
          </w:tcPr>
          <w:p w14:paraId="66BB1F0B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AI가 분석하는 것</w:t>
            </w:r>
          </w:p>
        </w:tc>
      </w:tr>
      <w:tr w:rsidR="00A951C9" w14:paraId="636A96AB" w14:textId="77777777">
        <w:trPr>
          <w:jc w:val="center"/>
        </w:trPr>
        <w:tc>
          <w:tcPr>
            <w:tcW w:w="850" w:type="dxa"/>
            <w:vAlign w:val="center"/>
          </w:tcPr>
          <w:p w14:paraId="09695744" w14:textId="77777777" w:rsidR="00A951C9" w:rsidRDefault="00000000">
            <w:r>
              <w:rPr>
                <w:color w:val="374151"/>
                <w:sz w:val="18"/>
              </w:rPr>
              <w:t>1</w:t>
            </w:r>
          </w:p>
        </w:tc>
        <w:tc>
          <w:tcPr>
            <w:tcW w:w="1984" w:type="dxa"/>
            <w:vAlign w:val="center"/>
          </w:tcPr>
          <w:p w14:paraId="29458AA5" w14:textId="77777777" w:rsidR="00A951C9" w:rsidRDefault="00000000">
            <w:r>
              <w:rPr>
                <w:color w:val="374151"/>
                <w:sz w:val="18"/>
              </w:rPr>
              <w:t>정면 체형</w:t>
            </w:r>
          </w:p>
        </w:tc>
        <w:tc>
          <w:tcPr>
            <w:tcW w:w="1701" w:type="dxa"/>
            <w:vAlign w:val="center"/>
          </w:tcPr>
          <w:p w14:paraId="6BE4A598" w14:textId="77777777" w:rsidR="00A951C9" w:rsidRDefault="00000000">
            <w:r>
              <w:rPr>
                <w:color w:val="374151"/>
                <w:sz w:val="18"/>
              </w:rPr>
              <w:t>5초 정지 촬영</w:t>
            </w:r>
          </w:p>
        </w:tc>
        <w:tc>
          <w:tcPr>
            <w:tcW w:w="4252" w:type="dxa"/>
            <w:vAlign w:val="center"/>
          </w:tcPr>
          <w:p w14:paraId="3DB1A743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어깨 비대칭, 골반 틀어짐, 무릎 정렬</w:t>
            </w:r>
          </w:p>
        </w:tc>
      </w:tr>
      <w:tr w:rsidR="00A951C9" w14:paraId="6F5E6D4F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0B231C74" w14:textId="77777777" w:rsidR="00A951C9" w:rsidRDefault="00000000">
            <w:r>
              <w:rPr>
                <w:color w:val="374151"/>
                <w:sz w:val="18"/>
              </w:rPr>
              <w:t>2</w:t>
            </w:r>
          </w:p>
        </w:tc>
        <w:tc>
          <w:tcPr>
            <w:tcW w:w="1984" w:type="dxa"/>
            <w:shd w:val="clear" w:color="auto" w:fill="F3F4F6"/>
            <w:vAlign w:val="center"/>
          </w:tcPr>
          <w:p w14:paraId="5D074B0E" w14:textId="77777777" w:rsidR="00A951C9" w:rsidRDefault="00000000">
            <w:r>
              <w:rPr>
                <w:color w:val="374151"/>
                <w:sz w:val="18"/>
              </w:rPr>
              <w:t>측면 체형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7BD74BC6" w14:textId="77777777" w:rsidR="00A951C9" w:rsidRDefault="00000000">
            <w:r>
              <w:rPr>
                <w:color w:val="374151"/>
                <w:sz w:val="18"/>
              </w:rPr>
              <w:t>5초 정지 촬영</w:t>
            </w:r>
          </w:p>
        </w:tc>
        <w:tc>
          <w:tcPr>
            <w:tcW w:w="4252" w:type="dxa"/>
            <w:shd w:val="clear" w:color="auto" w:fill="F3F4F6"/>
            <w:vAlign w:val="center"/>
          </w:tcPr>
          <w:p w14:paraId="0D82D628" w14:textId="77777777" w:rsidR="00A951C9" w:rsidRDefault="00000000">
            <w:pPr>
              <w:rPr>
                <w:lang w:eastAsia="ko-KR"/>
              </w:rPr>
            </w:pPr>
            <w:proofErr w:type="spellStart"/>
            <w:r>
              <w:rPr>
                <w:color w:val="374151"/>
                <w:sz w:val="18"/>
                <w:lang w:eastAsia="ko-KR"/>
              </w:rPr>
              <w:t>거북목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각도, 전방 경사, 척추 만곡</w:t>
            </w:r>
          </w:p>
        </w:tc>
      </w:tr>
      <w:tr w:rsidR="00A951C9" w14:paraId="4D9E56A1" w14:textId="77777777">
        <w:trPr>
          <w:jc w:val="center"/>
        </w:trPr>
        <w:tc>
          <w:tcPr>
            <w:tcW w:w="850" w:type="dxa"/>
            <w:vAlign w:val="center"/>
          </w:tcPr>
          <w:p w14:paraId="1494530F" w14:textId="77777777" w:rsidR="00A951C9" w:rsidRDefault="00000000">
            <w:r>
              <w:rPr>
                <w:color w:val="374151"/>
                <w:sz w:val="18"/>
              </w:rPr>
              <w:t>3</w:t>
            </w:r>
          </w:p>
        </w:tc>
        <w:tc>
          <w:tcPr>
            <w:tcW w:w="1984" w:type="dxa"/>
            <w:vAlign w:val="center"/>
          </w:tcPr>
          <w:p w14:paraId="19431488" w14:textId="77777777" w:rsidR="00A951C9" w:rsidRDefault="00000000">
            <w:r>
              <w:rPr>
                <w:color w:val="374151"/>
                <w:sz w:val="18"/>
              </w:rPr>
              <w:t>균형 감각</w:t>
            </w:r>
            <w:r>
              <w:rPr>
                <w:color w:val="374151"/>
                <w:sz w:val="18"/>
              </w:rPr>
              <w:br/>
              <w:t>(한발 서기)</w:t>
            </w:r>
          </w:p>
        </w:tc>
        <w:tc>
          <w:tcPr>
            <w:tcW w:w="1701" w:type="dxa"/>
            <w:vAlign w:val="center"/>
          </w:tcPr>
          <w:p w14:paraId="3D777415" w14:textId="77777777" w:rsidR="00A951C9" w:rsidRDefault="00000000">
            <w:r>
              <w:rPr>
                <w:color w:val="374151"/>
                <w:sz w:val="18"/>
              </w:rPr>
              <w:t>15초</w:t>
            </w:r>
            <w:r>
              <w:rPr>
                <w:color w:val="374151"/>
                <w:sz w:val="18"/>
              </w:rPr>
              <w:br/>
              <w:t>실시간 추적</w:t>
            </w:r>
          </w:p>
        </w:tc>
        <w:tc>
          <w:tcPr>
            <w:tcW w:w="4252" w:type="dxa"/>
            <w:vAlign w:val="center"/>
          </w:tcPr>
          <w:p w14:paraId="2AAD18D4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발 디딤 횟수, 상체 흔들림 지수</w:t>
            </w:r>
          </w:p>
        </w:tc>
      </w:tr>
      <w:tr w:rsidR="00A951C9" w14:paraId="4B6548E7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4E6E419E" w14:textId="77777777" w:rsidR="00A951C9" w:rsidRDefault="00000000">
            <w:r>
              <w:rPr>
                <w:color w:val="374151"/>
                <w:sz w:val="18"/>
              </w:rPr>
              <w:t>4</w:t>
            </w:r>
          </w:p>
        </w:tc>
        <w:tc>
          <w:tcPr>
            <w:tcW w:w="1984" w:type="dxa"/>
            <w:shd w:val="clear" w:color="auto" w:fill="F3F4F6"/>
            <w:vAlign w:val="center"/>
          </w:tcPr>
          <w:p w14:paraId="76D83026" w14:textId="77777777" w:rsidR="00A951C9" w:rsidRDefault="00000000">
            <w:r>
              <w:rPr>
                <w:color w:val="374151"/>
                <w:sz w:val="18"/>
              </w:rPr>
              <w:t>상지 가동범위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5EBC1545" w14:textId="77777777" w:rsidR="00A951C9" w:rsidRDefault="00000000">
            <w:r>
              <w:rPr>
                <w:color w:val="374151"/>
                <w:sz w:val="18"/>
              </w:rPr>
              <w:t>순간 캡처</w:t>
            </w:r>
          </w:p>
        </w:tc>
        <w:tc>
          <w:tcPr>
            <w:tcW w:w="4252" w:type="dxa"/>
            <w:shd w:val="clear" w:color="auto" w:fill="F3F4F6"/>
            <w:vAlign w:val="center"/>
          </w:tcPr>
          <w:p w14:paraId="7088CE75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어깨 충돌 구간, 양측 높이 차이</w:t>
            </w:r>
          </w:p>
        </w:tc>
      </w:tr>
      <w:tr w:rsidR="00A951C9" w14:paraId="238980CD" w14:textId="77777777">
        <w:trPr>
          <w:jc w:val="center"/>
        </w:trPr>
        <w:tc>
          <w:tcPr>
            <w:tcW w:w="850" w:type="dxa"/>
            <w:vAlign w:val="center"/>
          </w:tcPr>
          <w:p w14:paraId="07AA9D10" w14:textId="77777777" w:rsidR="00A951C9" w:rsidRDefault="00000000">
            <w:r>
              <w:rPr>
                <w:color w:val="374151"/>
                <w:sz w:val="18"/>
              </w:rPr>
              <w:t>5</w:t>
            </w:r>
          </w:p>
        </w:tc>
        <w:tc>
          <w:tcPr>
            <w:tcW w:w="1984" w:type="dxa"/>
            <w:vAlign w:val="center"/>
          </w:tcPr>
          <w:p w14:paraId="37582BCE" w14:textId="77777777" w:rsidR="00A951C9" w:rsidRDefault="00000000">
            <w:r>
              <w:rPr>
                <w:color w:val="374151"/>
                <w:sz w:val="18"/>
              </w:rPr>
              <w:t>유연성 (전굴)</w:t>
            </w:r>
          </w:p>
        </w:tc>
        <w:tc>
          <w:tcPr>
            <w:tcW w:w="1701" w:type="dxa"/>
            <w:vAlign w:val="center"/>
          </w:tcPr>
          <w:p w14:paraId="4C955221" w14:textId="77777777" w:rsidR="00A951C9" w:rsidRDefault="00000000">
            <w:r>
              <w:rPr>
                <w:color w:val="374151"/>
                <w:sz w:val="18"/>
              </w:rPr>
              <w:t>순간 캡처</w:t>
            </w:r>
          </w:p>
        </w:tc>
        <w:tc>
          <w:tcPr>
            <w:tcW w:w="4252" w:type="dxa"/>
            <w:vAlign w:val="center"/>
          </w:tcPr>
          <w:p w14:paraId="177CA318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손끝-바닥 거리, </w:t>
            </w:r>
            <w:proofErr w:type="spellStart"/>
            <w:r>
              <w:rPr>
                <w:color w:val="374151"/>
                <w:sz w:val="18"/>
                <w:lang w:eastAsia="ko-KR"/>
              </w:rPr>
              <w:t>햄스트링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이완도</w:t>
            </w:r>
          </w:p>
        </w:tc>
      </w:tr>
      <w:tr w:rsidR="00A951C9" w14:paraId="7F7D2F2D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6D1EEAF9" w14:textId="77777777" w:rsidR="00A951C9" w:rsidRDefault="00000000">
            <w:r>
              <w:rPr>
                <w:color w:val="374151"/>
                <w:sz w:val="18"/>
              </w:rPr>
              <w:t>6</w:t>
            </w:r>
          </w:p>
        </w:tc>
        <w:tc>
          <w:tcPr>
            <w:tcW w:w="1984" w:type="dxa"/>
            <w:shd w:val="clear" w:color="auto" w:fill="F3F4F6"/>
            <w:vAlign w:val="center"/>
          </w:tcPr>
          <w:p w14:paraId="56293CA1" w14:textId="77777777" w:rsidR="00A951C9" w:rsidRDefault="00000000">
            <w:r>
              <w:rPr>
                <w:color w:val="374151"/>
                <w:sz w:val="18"/>
              </w:rPr>
              <w:t>하체 근력</w:t>
            </w:r>
            <w:r>
              <w:rPr>
                <w:color w:val="374151"/>
                <w:sz w:val="18"/>
              </w:rPr>
              <w:br/>
              <w:t>(스쿼트)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0707D52B" w14:textId="77777777" w:rsidR="00A951C9" w:rsidRDefault="00000000">
            <w:r>
              <w:rPr>
                <w:color w:val="374151"/>
                <w:sz w:val="18"/>
              </w:rPr>
              <w:t>15초</w:t>
            </w:r>
            <w:r>
              <w:rPr>
                <w:color w:val="374151"/>
                <w:sz w:val="18"/>
              </w:rPr>
              <w:br/>
              <w:t>자동 카운팅</w:t>
            </w:r>
          </w:p>
        </w:tc>
        <w:tc>
          <w:tcPr>
            <w:tcW w:w="4252" w:type="dxa"/>
            <w:shd w:val="clear" w:color="auto" w:fill="F3F4F6"/>
            <w:vAlign w:val="center"/>
          </w:tcPr>
          <w:p w14:paraId="52897C95" w14:textId="77777777" w:rsidR="00A951C9" w:rsidRDefault="00000000">
            <w:r>
              <w:rPr>
                <w:color w:val="374151"/>
                <w:sz w:val="18"/>
              </w:rPr>
              <w:t>횟수 + 자세 정확도</w:t>
            </w:r>
          </w:p>
        </w:tc>
      </w:tr>
      <w:tr w:rsidR="00A951C9" w14:paraId="083A6990" w14:textId="77777777">
        <w:trPr>
          <w:jc w:val="center"/>
        </w:trPr>
        <w:tc>
          <w:tcPr>
            <w:tcW w:w="850" w:type="dxa"/>
            <w:vAlign w:val="center"/>
          </w:tcPr>
          <w:p w14:paraId="0087C365" w14:textId="77777777" w:rsidR="00A951C9" w:rsidRDefault="00000000">
            <w:r>
              <w:rPr>
                <w:color w:val="374151"/>
                <w:sz w:val="18"/>
              </w:rPr>
              <w:t>7</w:t>
            </w:r>
          </w:p>
        </w:tc>
        <w:tc>
          <w:tcPr>
            <w:tcW w:w="1984" w:type="dxa"/>
            <w:vAlign w:val="center"/>
          </w:tcPr>
          <w:p w14:paraId="735F987C" w14:textId="77777777" w:rsidR="00A951C9" w:rsidRDefault="00000000">
            <w:r>
              <w:rPr>
                <w:color w:val="374151"/>
                <w:sz w:val="18"/>
              </w:rPr>
              <w:t>상체 근력</w:t>
            </w:r>
            <w:r>
              <w:rPr>
                <w:color w:val="374151"/>
                <w:sz w:val="18"/>
              </w:rPr>
              <w:br/>
              <w:t>(푸시업)</w:t>
            </w:r>
          </w:p>
        </w:tc>
        <w:tc>
          <w:tcPr>
            <w:tcW w:w="1701" w:type="dxa"/>
            <w:vAlign w:val="center"/>
          </w:tcPr>
          <w:p w14:paraId="3569BFFD" w14:textId="77777777" w:rsidR="00A951C9" w:rsidRDefault="00000000">
            <w:r>
              <w:rPr>
                <w:color w:val="374151"/>
                <w:sz w:val="18"/>
              </w:rPr>
              <w:t>15초</w:t>
            </w:r>
            <w:r>
              <w:rPr>
                <w:color w:val="374151"/>
                <w:sz w:val="18"/>
              </w:rPr>
              <w:br/>
              <w:t>자동 카운팅</w:t>
            </w:r>
          </w:p>
        </w:tc>
        <w:tc>
          <w:tcPr>
            <w:tcW w:w="4252" w:type="dxa"/>
            <w:vAlign w:val="center"/>
          </w:tcPr>
          <w:p w14:paraId="34F7245A" w14:textId="77777777" w:rsidR="00A951C9" w:rsidRDefault="00000000">
            <w:r>
              <w:rPr>
                <w:color w:val="374151"/>
                <w:sz w:val="18"/>
              </w:rPr>
              <w:t>횟수 + 자세 정확도</w:t>
            </w:r>
          </w:p>
        </w:tc>
      </w:tr>
      <w:tr w:rsidR="00A951C9" w14:paraId="669CABEC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43F07D1F" w14:textId="77777777" w:rsidR="00A951C9" w:rsidRDefault="00000000">
            <w:r>
              <w:rPr>
                <w:color w:val="374151"/>
                <w:sz w:val="18"/>
              </w:rPr>
              <w:t>8</w:t>
            </w:r>
          </w:p>
        </w:tc>
        <w:tc>
          <w:tcPr>
            <w:tcW w:w="1984" w:type="dxa"/>
            <w:shd w:val="clear" w:color="auto" w:fill="F3F4F6"/>
            <w:vAlign w:val="center"/>
          </w:tcPr>
          <w:p w14:paraId="7BFCF6DC" w14:textId="77777777" w:rsidR="00A951C9" w:rsidRDefault="00000000">
            <w:r>
              <w:rPr>
                <w:color w:val="374151"/>
                <w:sz w:val="18"/>
              </w:rPr>
              <w:t>안면 노화 분석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329745A4" w14:textId="77777777" w:rsidR="00A951C9" w:rsidRDefault="00000000">
            <w:r>
              <w:rPr>
                <w:color w:val="374151"/>
                <w:sz w:val="18"/>
              </w:rPr>
              <w:t>안면 촬영</w:t>
            </w:r>
          </w:p>
        </w:tc>
        <w:tc>
          <w:tcPr>
            <w:tcW w:w="4252" w:type="dxa"/>
            <w:shd w:val="clear" w:color="auto" w:fill="F3F4F6"/>
            <w:vAlign w:val="center"/>
          </w:tcPr>
          <w:p w14:paraId="705777D2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피부 탄력, 주름 분포, 노화도</w:t>
            </w:r>
          </w:p>
        </w:tc>
      </w:tr>
    </w:tbl>
    <w:p w14:paraId="237C67A9" w14:textId="77777777" w:rsidR="00A951C9" w:rsidRDefault="00A951C9">
      <w:pPr>
        <w:rPr>
          <w:lang w:eastAsia="ko-KR"/>
        </w:rPr>
      </w:pPr>
    </w:p>
    <w:p w14:paraId="76A17996" w14:textId="77777777" w:rsidR="00A951C9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t>뇌(BRAIN) 측정 — 인지 기능 3단계 평가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5669"/>
      </w:tblGrid>
      <w:tr w:rsidR="00A951C9" w14:paraId="1B500FA8" w14:textId="77777777">
        <w:trPr>
          <w:jc w:val="center"/>
        </w:trPr>
        <w:tc>
          <w:tcPr>
            <w:tcW w:w="850" w:type="dxa"/>
            <w:shd w:val="clear" w:color="auto" w:fill="1B2A4A"/>
            <w:vAlign w:val="center"/>
          </w:tcPr>
          <w:p w14:paraId="2BC25C5D" w14:textId="77777777" w:rsidR="00A951C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2268" w:type="dxa"/>
            <w:shd w:val="clear" w:color="auto" w:fill="1B2A4A"/>
            <w:vAlign w:val="center"/>
          </w:tcPr>
          <w:p w14:paraId="5A5E32C7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측정 항목</w:t>
            </w:r>
          </w:p>
        </w:tc>
        <w:tc>
          <w:tcPr>
            <w:tcW w:w="5669" w:type="dxa"/>
            <w:shd w:val="clear" w:color="auto" w:fill="1B2A4A"/>
            <w:vAlign w:val="center"/>
          </w:tcPr>
          <w:p w14:paraId="6ACED1B5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평가 내용</w:t>
            </w:r>
          </w:p>
        </w:tc>
      </w:tr>
      <w:tr w:rsidR="00A951C9" w14:paraId="24F00F35" w14:textId="77777777">
        <w:trPr>
          <w:jc w:val="center"/>
        </w:trPr>
        <w:tc>
          <w:tcPr>
            <w:tcW w:w="850" w:type="dxa"/>
            <w:vAlign w:val="center"/>
          </w:tcPr>
          <w:p w14:paraId="69756018" w14:textId="77777777" w:rsidR="00A951C9" w:rsidRDefault="00000000">
            <w:r>
              <w:rPr>
                <w:color w:val="374151"/>
                <w:sz w:val="18"/>
              </w:rPr>
              <w:t>1</w:t>
            </w:r>
          </w:p>
        </w:tc>
        <w:tc>
          <w:tcPr>
            <w:tcW w:w="2268" w:type="dxa"/>
            <w:vAlign w:val="center"/>
          </w:tcPr>
          <w:p w14:paraId="56F45E2C" w14:textId="77777777" w:rsidR="00A951C9" w:rsidRDefault="00000000">
            <w:r>
              <w:rPr>
                <w:color w:val="374151"/>
                <w:sz w:val="18"/>
              </w:rPr>
              <w:t>반응 속도 테스트</w:t>
            </w:r>
          </w:p>
        </w:tc>
        <w:tc>
          <w:tcPr>
            <w:tcW w:w="5669" w:type="dxa"/>
            <w:vAlign w:val="center"/>
          </w:tcPr>
          <w:p w14:paraId="77CD9593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시각 자극에 대한 </w:t>
            </w:r>
            <w:proofErr w:type="spellStart"/>
            <w:r>
              <w:rPr>
                <w:color w:val="374151"/>
                <w:sz w:val="18"/>
                <w:lang w:eastAsia="ko-KR"/>
              </w:rPr>
              <w:t>밀리초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단위 반응 시간 측정</w:t>
            </w:r>
          </w:p>
        </w:tc>
      </w:tr>
      <w:tr w:rsidR="00A951C9" w14:paraId="0A9EA03B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28841FD3" w14:textId="77777777" w:rsidR="00A951C9" w:rsidRDefault="00000000">
            <w:r>
              <w:rPr>
                <w:color w:val="374151"/>
                <w:sz w:val="18"/>
              </w:rPr>
              <w:t>2</w:t>
            </w:r>
          </w:p>
        </w:tc>
        <w:tc>
          <w:tcPr>
            <w:tcW w:w="2268" w:type="dxa"/>
            <w:shd w:val="clear" w:color="auto" w:fill="F3F4F6"/>
            <w:vAlign w:val="center"/>
          </w:tcPr>
          <w:p w14:paraId="6FC5A4A3" w14:textId="77777777" w:rsidR="00A951C9" w:rsidRDefault="00000000">
            <w:r>
              <w:rPr>
                <w:color w:val="374151"/>
                <w:sz w:val="18"/>
              </w:rPr>
              <w:t>억제 기능</w:t>
            </w:r>
            <w:r>
              <w:rPr>
                <w:color w:val="374151"/>
                <w:sz w:val="18"/>
              </w:rPr>
              <w:br/>
              <w:t>(스트룹 변형)</w:t>
            </w:r>
          </w:p>
        </w:tc>
        <w:tc>
          <w:tcPr>
            <w:tcW w:w="5669" w:type="dxa"/>
            <w:shd w:val="clear" w:color="auto" w:fill="F3F4F6"/>
            <w:vAlign w:val="center"/>
          </w:tcPr>
          <w:p w14:paraId="0C49E9E5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방해 자극 속 </w:t>
            </w:r>
            <w:proofErr w:type="spellStart"/>
            <w:r>
              <w:rPr>
                <w:color w:val="374151"/>
                <w:sz w:val="18"/>
                <w:lang w:eastAsia="ko-KR"/>
              </w:rPr>
              <w:t>정답률</w:t>
            </w:r>
            <w:proofErr w:type="spellEnd"/>
            <w:r>
              <w:rPr>
                <w:color w:val="374151"/>
                <w:sz w:val="18"/>
                <w:lang w:eastAsia="ko-KR"/>
              </w:rPr>
              <w:t>, 충동 억제 능력 평가</w:t>
            </w:r>
          </w:p>
        </w:tc>
      </w:tr>
      <w:tr w:rsidR="00A951C9" w14:paraId="71D6B6E3" w14:textId="77777777">
        <w:trPr>
          <w:jc w:val="center"/>
        </w:trPr>
        <w:tc>
          <w:tcPr>
            <w:tcW w:w="850" w:type="dxa"/>
            <w:vAlign w:val="center"/>
          </w:tcPr>
          <w:p w14:paraId="0275A718" w14:textId="77777777" w:rsidR="00A951C9" w:rsidRDefault="00000000">
            <w:r>
              <w:rPr>
                <w:color w:val="374151"/>
                <w:sz w:val="18"/>
              </w:rPr>
              <w:t>3</w:t>
            </w:r>
          </w:p>
        </w:tc>
        <w:tc>
          <w:tcPr>
            <w:tcW w:w="2268" w:type="dxa"/>
            <w:vAlign w:val="center"/>
          </w:tcPr>
          <w:p w14:paraId="7697E4E9" w14:textId="77777777" w:rsidR="00A951C9" w:rsidRDefault="00000000">
            <w:r>
              <w:rPr>
                <w:color w:val="374151"/>
                <w:sz w:val="18"/>
              </w:rPr>
              <w:t>작업 기억력 테스트</w:t>
            </w:r>
          </w:p>
        </w:tc>
        <w:tc>
          <w:tcPr>
            <w:tcW w:w="5669" w:type="dxa"/>
            <w:vAlign w:val="center"/>
          </w:tcPr>
          <w:p w14:paraId="3C35AA65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다중 항목 기억 및 회상 정확도 측정</w:t>
            </w:r>
          </w:p>
        </w:tc>
      </w:tr>
    </w:tbl>
    <w:p w14:paraId="55330645" w14:textId="77777777" w:rsidR="00A951C9" w:rsidRDefault="00A951C9">
      <w:pPr>
        <w:rPr>
          <w:lang w:eastAsia="ko-KR"/>
        </w:rPr>
      </w:pPr>
    </w:p>
    <w:p w14:paraId="21845CCF" w14:textId="77777777" w:rsidR="00A951C9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lastRenderedPageBreak/>
        <w:t>마음(MIND) 측정 — 7코드 에너지 밸런스 분석</w:t>
      </w:r>
    </w:p>
    <w:p w14:paraId="6DE93F92" w14:textId="77777777" w:rsidR="00A951C9" w:rsidRDefault="00000000">
      <w:pPr>
        <w:rPr>
          <w:lang w:eastAsia="ko-KR"/>
        </w:rPr>
      </w:pPr>
      <w:r>
        <w:rPr>
          <w:color w:val="374151"/>
          <w:lang w:eastAsia="ko-KR"/>
        </w:rPr>
        <w:t>AI가 측정한 신체 데이터(자세 정렬, 근력 분포, 유연성, 균형 감각 등)를 7코드 에너지 체계에 자동 매칭하여, 어떤 에너지가 부족하고 어디에서 정체가 일어나고 있는지를 진단합니다.</w:t>
      </w:r>
    </w:p>
    <w:p w14:paraId="2838C418" w14:textId="77777777" w:rsidR="00A951C9" w:rsidRDefault="00A951C9">
      <w:pPr>
        <w:rPr>
          <w:lang w:eastAsia="ko-KR"/>
        </w:rPr>
      </w:pPr>
    </w:p>
    <w:p w14:paraId="24C79088" w14:textId="77777777" w:rsidR="00A951C9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t>AI 종합 리포트 산출</w:t>
      </w:r>
    </w:p>
    <w:p w14:paraId="170073A5" w14:textId="77777777" w:rsidR="00A951C9" w:rsidRDefault="00000000">
      <w:pPr>
        <w:rPr>
          <w:lang w:eastAsia="ko-KR"/>
        </w:rPr>
      </w:pPr>
      <w:r>
        <w:rPr>
          <w:color w:val="374151"/>
          <w:lang w:eastAsia="ko-KR"/>
        </w:rPr>
        <w:t>모든 측정이 완료되면 AI가 자동으로 종합 분석 리포트를 생성합니다.</w:t>
      </w:r>
    </w:p>
    <w:p w14:paraId="07614A4D" w14:textId="77777777" w:rsidR="00A951C9" w:rsidRDefault="00000000">
      <w:pPr>
        <w:spacing w:after="60"/>
        <w:ind w:left="454"/>
        <w:rPr>
          <w:lang w:eastAsia="ko-KR"/>
        </w:rPr>
      </w:pPr>
      <w:r>
        <w:rPr>
          <w:b/>
          <w:color w:val="1E3A5F"/>
          <w:sz w:val="19"/>
          <w:lang w:eastAsia="ko-KR"/>
        </w:rPr>
        <w:t xml:space="preserve">  개별 채점</w:t>
      </w:r>
      <w:r>
        <w:rPr>
          <w:color w:val="374151"/>
          <w:sz w:val="19"/>
          <w:lang w:eastAsia="ko-KR"/>
        </w:rPr>
        <w:t xml:space="preserve"> --- 각 항목별 100점 만점 절대 점수 산출</w:t>
      </w:r>
    </w:p>
    <w:p w14:paraId="3A6C18C8" w14:textId="77777777" w:rsidR="00A951C9" w:rsidRDefault="00000000">
      <w:pPr>
        <w:spacing w:after="60"/>
        <w:ind w:left="454"/>
        <w:rPr>
          <w:lang w:eastAsia="ko-KR"/>
        </w:rPr>
      </w:pPr>
      <w:r>
        <w:rPr>
          <w:b/>
          <w:color w:val="1E3A5F"/>
          <w:sz w:val="19"/>
          <w:lang w:eastAsia="ko-KR"/>
        </w:rPr>
        <w:t xml:space="preserve">  종합 점수</w:t>
      </w:r>
      <w:r>
        <w:rPr>
          <w:color w:val="374151"/>
          <w:sz w:val="19"/>
          <w:lang w:eastAsia="ko-KR"/>
        </w:rPr>
        <w:t xml:space="preserve"> --- 6개 신체 항목의 가중치 합산으로 종합 점수 산출</w:t>
      </w:r>
    </w:p>
    <w:p w14:paraId="5FFF7BF5" w14:textId="77777777" w:rsidR="00A951C9" w:rsidRDefault="00000000">
      <w:pPr>
        <w:spacing w:after="60"/>
        <w:ind w:left="454"/>
        <w:rPr>
          <w:lang w:eastAsia="ko-KR"/>
        </w:rPr>
      </w:pPr>
      <w:r>
        <w:rPr>
          <w:b/>
          <w:color w:val="1E3A5F"/>
          <w:sz w:val="19"/>
          <w:lang w:eastAsia="ko-KR"/>
        </w:rPr>
        <w:t xml:space="preserve">  3바디 건강 나이</w:t>
      </w:r>
      <w:r>
        <w:rPr>
          <w:color w:val="374151"/>
          <w:sz w:val="19"/>
          <w:lang w:eastAsia="ko-KR"/>
        </w:rPr>
        <w:t xml:space="preserve"> --- 종합 점수를 기반으로 실제 나이 대비 신체 나이 자동 계산</w:t>
      </w:r>
    </w:p>
    <w:p w14:paraId="674354E5" w14:textId="77777777" w:rsidR="00A951C9" w:rsidRDefault="00000000">
      <w:pPr>
        <w:spacing w:after="60"/>
        <w:ind w:left="454"/>
        <w:rPr>
          <w:lang w:eastAsia="ko-KR"/>
        </w:rPr>
      </w:pPr>
      <w:r>
        <w:rPr>
          <w:b/>
          <w:color w:val="1E3A5F"/>
          <w:sz w:val="19"/>
          <w:lang w:eastAsia="ko-KR"/>
        </w:rPr>
        <w:t xml:space="preserve">  7코드 솔루션</w:t>
      </w:r>
      <w:r>
        <w:rPr>
          <w:color w:val="374151"/>
          <w:sz w:val="19"/>
          <w:lang w:eastAsia="ko-KR"/>
        </w:rPr>
        <w:t xml:space="preserve"> --- 에너지가 부족한 코드를 찾아 맞춤 프로그램 자동 제안</w:t>
      </w:r>
    </w:p>
    <w:p w14:paraId="1D1CCECD" w14:textId="77777777" w:rsidR="00A951C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10AC23C" w14:textId="3B758400" w:rsidR="00A951C9" w:rsidRDefault="00000000">
      <w:pPr>
        <w:spacing w:before="480" w:after="160"/>
        <w:rPr>
          <w:lang w:eastAsia="ko-KR"/>
        </w:rPr>
      </w:pPr>
      <w:r>
        <w:rPr>
          <w:b/>
          <w:color w:val="1B2A4A"/>
          <w:sz w:val="36"/>
          <w:lang w:eastAsia="ko-KR"/>
        </w:rPr>
        <w:lastRenderedPageBreak/>
        <w:t>06. 기업 도입 효과</w:t>
      </w:r>
    </w:p>
    <w:p w14:paraId="34CA316B" w14:textId="77777777" w:rsidR="00A951C9" w:rsidRDefault="00A951C9">
      <w:pPr>
        <w:pBdr>
          <w:bottom w:val="single" w:sz="8" w:space="1" w:color="2B6CB0"/>
        </w:pBdr>
        <w:spacing w:after="160"/>
        <w:rPr>
          <w:lang w:eastAsia="ko-KR"/>
        </w:rPr>
      </w:pPr>
    </w:p>
    <w:p w14:paraId="4BD6A37F" w14:textId="77777777" w:rsidR="00A951C9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t>직원이 체감하는 효과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A951C9" w14:paraId="4C0FC91A" w14:textId="77777777">
        <w:trPr>
          <w:jc w:val="center"/>
        </w:trPr>
        <w:tc>
          <w:tcPr>
            <w:tcW w:w="1984" w:type="dxa"/>
            <w:shd w:val="clear" w:color="auto" w:fill="1B2A4A"/>
            <w:vAlign w:val="center"/>
          </w:tcPr>
          <w:p w14:paraId="044B1FE0" w14:textId="77777777" w:rsidR="00A951C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효과</w:t>
            </w:r>
            <w:proofErr w:type="spellEnd"/>
          </w:p>
        </w:tc>
        <w:tc>
          <w:tcPr>
            <w:tcW w:w="7087" w:type="dxa"/>
            <w:shd w:val="clear" w:color="auto" w:fill="1B2A4A"/>
            <w:vAlign w:val="center"/>
          </w:tcPr>
          <w:p w14:paraId="51127498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상세 내용</w:t>
            </w:r>
          </w:p>
        </w:tc>
      </w:tr>
      <w:tr w:rsidR="00A951C9" w14:paraId="75E5B7D7" w14:textId="77777777">
        <w:trPr>
          <w:jc w:val="center"/>
        </w:trPr>
        <w:tc>
          <w:tcPr>
            <w:tcW w:w="1984" w:type="dxa"/>
            <w:vAlign w:val="center"/>
          </w:tcPr>
          <w:p w14:paraId="14A2DB24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"내 몸 상태를</w:t>
            </w:r>
            <w:r>
              <w:rPr>
                <w:color w:val="374151"/>
                <w:sz w:val="18"/>
                <w:lang w:eastAsia="ko-KR"/>
              </w:rPr>
              <w:br/>
              <w:t>눈으로 확인"</w:t>
            </w:r>
          </w:p>
        </w:tc>
        <w:tc>
          <w:tcPr>
            <w:tcW w:w="7087" w:type="dxa"/>
            <w:vAlign w:val="center"/>
          </w:tcPr>
          <w:p w14:paraId="46BDAEBF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AI가 측정한 체형 사진 위에 비대칭, </w:t>
            </w:r>
            <w:proofErr w:type="spellStart"/>
            <w:r>
              <w:rPr>
                <w:color w:val="374151"/>
                <w:sz w:val="18"/>
                <w:lang w:eastAsia="ko-KR"/>
              </w:rPr>
              <w:t>거북목</w:t>
            </w:r>
            <w:proofErr w:type="spellEnd"/>
            <w:r>
              <w:rPr>
                <w:color w:val="374151"/>
                <w:sz w:val="18"/>
                <w:lang w:eastAsia="ko-KR"/>
              </w:rPr>
              <w:t>, 균형 지수 등이 시각적으로 표시됩니다.</w:t>
            </w:r>
            <w:r>
              <w:rPr>
                <w:color w:val="374151"/>
                <w:sz w:val="18"/>
                <w:lang w:eastAsia="ko-KR"/>
              </w:rPr>
              <w:br/>
              <w:t>숫자만 나열하는 건강검진과 달리, 자신의 상태를 직관적으로 이해할 수 있습니다.</w:t>
            </w:r>
          </w:p>
        </w:tc>
      </w:tr>
      <w:tr w:rsidR="00A951C9" w14:paraId="34A7DEEC" w14:textId="77777777"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08CAA6E0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"막연한 불안이</w:t>
            </w:r>
            <w:r>
              <w:rPr>
                <w:color w:val="374151"/>
                <w:sz w:val="18"/>
                <w:lang w:eastAsia="ko-KR"/>
              </w:rPr>
              <w:br/>
              <w:t>구체적 행동으로"</w:t>
            </w:r>
          </w:p>
        </w:tc>
        <w:tc>
          <w:tcPr>
            <w:tcW w:w="7087" w:type="dxa"/>
            <w:shd w:val="clear" w:color="auto" w:fill="F3F4F6"/>
            <w:vAlign w:val="center"/>
          </w:tcPr>
          <w:p w14:paraId="617084EA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7코드 솔루션이 "어떤 프로그램을, 얼마나 해야 하는지"</w:t>
            </w:r>
            <w:proofErr w:type="spellStart"/>
            <w:r>
              <w:rPr>
                <w:color w:val="374151"/>
                <w:sz w:val="18"/>
                <w:lang w:eastAsia="ko-KR"/>
              </w:rPr>
              <w:t>를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구체적으로 안내합니다.</w:t>
            </w:r>
            <w:r>
              <w:rPr>
                <w:color w:val="374151"/>
                <w:sz w:val="18"/>
                <w:lang w:eastAsia="ko-KR"/>
              </w:rPr>
              <w:br/>
              <w:t>"운동 좀 하세요"라는 막연한 조언이 아닌, 실천 가능한 맞춤 가이드입니다.</w:t>
            </w:r>
          </w:p>
        </w:tc>
      </w:tr>
      <w:tr w:rsidR="00A951C9" w14:paraId="5FB56E0A" w14:textId="77777777">
        <w:trPr>
          <w:jc w:val="center"/>
        </w:trPr>
        <w:tc>
          <w:tcPr>
            <w:tcW w:w="1984" w:type="dxa"/>
            <w:vAlign w:val="center"/>
          </w:tcPr>
          <w:p w14:paraId="271FDC60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"5분 만에 끝나는</w:t>
            </w:r>
            <w:r>
              <w:rPr>
                <w:color w:val="374151"/>
                <w:sz w:val="18"/>
                <w:lang w:eastAsia="ko-KR"/>
              </w:rPr>
              <w:br/>
              <w:t>건강 체크"</w:t>
            </w:r>
          </w:p>
        </w:tc>
        <w:tc>
          <w:tcPr>
            <w:tcW w:w="7087" w:type="dxa"/>
            <w:vAlign w:val="center"/>
          </w:tcPr>
          <w:p w14:paraId="0C562426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1인당 5~8분이면 측정이 완료됩니다. 업무 시간 중에도 부담 없이 참여할 수 있어</w:t>
            </w:r>
            <w:r>
              <w:rPr>
                <w:color w:val="374151"/>
                <w:sz w:val="18"/>
                <w:lang w:eastAsia="ko-KR"/>
              </w:rPr>
              <w:br/>
              <w:t>참여율이 기존 체력 측정 대비 크게 향상됩니다.</w:t>
            </w:r>
          </w:p>
        </w:tc>
      </w:tr>
      <w:tr w:rsidR="00A951C9" w14:paraId="6319DB97" w14:textId="77777777"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4E4B643A" w14:textId="77777777" w:rsidR="00A951C9" w:rsidRDefault="00000000">
            <w:r>
              <w:rPr>
                <w:color w:val="374151"/>
                <w:sz w:val="18"/>
              </w:rPr>
              <w:t>"</w:t>
            </w:r>
            <w:proofErr w:type="spellStart"/>
            <w:r>
              <w:rPr>
                <w:color w:val="374151"/>
                <w:sz w:val="18"/>
              </w:rPr>
              <w:t>재미있는</w:t>
            </w:r>
            <w:proofErr w:type="spellEnd"/>
            <w:r>
              <w:rPr>
                <w:color w:val="374151"/>
                <w:sz w:val="18"/>
              </w:rPr>
              <w:br/>
              <w:t xml:space="preserve">AI </w:t>
            </w:r>
            <w:proofErr w:type="spellStart"/>
            <w:r>
              <w:rPr>
                <w:color w:val="374151"/>
                <w:sz w:val="18"/>
              </w:rPr>
              <w:t>체험</w:t>
            </w:r>
            <w:proofErr w:type="spellEnd"/>
            <w:r>
              <w:rPr>
                <w:color w:val="374151"/>
                <w:sz w:val="18"/>
              </w:rPr>
              <w:t>"</w:t>
            </w:r>
          </w:p>
        </w:tc>
        <w:tc>
          <w:tcPr>
            <w:tcW w:w="7087" w:type="dxa"/>
            <w:shd w:val="clear" w:color="auto" w:fill="F3F4F6"/>
            <w:vAlign w:val="center"/>
          </w:tcPr>
          <w:p w14:paraId="3D50E2CE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AI 음성 안내, 실시간 자세 추적, 인지 게임 등 체험형 요소가 풍부하여</w:t>
            </w:r>
            <w:r>
              <w:rPr>
                <w:color w:val="374151"/>
                <w:sz w:val="18"/>
                <w:lang w:eastAsia="ko-KR"/>
              </w:rPr>
              <w:br/>
              <w:t>직원들의 자발적 참여와 긍정적 반응을 이끌어냅니다.</w:t>
            </w:r>
          </w:p>
        </w:tc>
      </w:tr>
    </w:tbl>
    <w:p w14:paraId="720A1921" w14:textId="77777777" w:rsidR="00A951C9" w:rsidRDefault="00A951C9">
      <w:pPr>
        <w:rPr>
          <w:lang w:eastAsia="ko-KR"/>
        </w:rPr>
      </w:pPr>
    </w:p>
    <w:p w14:paraId="0872E8B3" w14:textId="77777777" w:rsidR="00A951C9" w:rsidRDefault="00000000">
      <w:pPr>
        <w:spacing w:before="320" w:after="120"/>
      </w:pPr>
      <w:proofErr w:type="spellStart"/>
      <w:r>
        <w:rPr>
          <w:b/>
          <w:color w:val="1E3A5F"/>
          <w:sz w:val="26"/>
        </w:rPr>
        <w:t>기업이</w:t>
      </w:r>
      <w:proofErr w:type="spellEnd"/>
      <w:r>
        <w:rPr>
          <w:b/>
          <w:color w:val="1E3A5F"/>
          <w:sz w:val="26"/>
        </w:rPr>
        <w:t xml:space="preserve"> </w:t>
      </w:r>
      <w:proofErr w:type="spellStart"/>
      <w:r>
        <w:rPr>
          <w:b/>
          <w:color w:val="1E3A5F"/>
          <w:sz w:val="26"/>
        </w:rPr>
        <w:t>얻는</w:t>
      </w:r>
      <w:proofErr w:type="spellEnd"/>
      <w:r>
        <w:rPr>
          <w:b/>
          <w:color w:val="1E3A5F"/>
          <w:sz w:val="26"/>
        </w:rPr>
        <w:t xml:space="preserve"> </w:t>
      </w:r>
      <w:proofErr w:type="spellStart"/>
      <w:r>
        <w:rPr>
          <w:b/>
          <w:color w:val="1E3A5F"/>
          <w:sz w:val="26"/>
        </w:rPr>
        <w:t>효과</w:t>
      </w:r>
      <w:proofErr w:type="spellEnd"/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A951C9" w14:paraId="591A2508" w14:textId="77777777">
        <w:trPr>
          <w:jc w:val="center"/>
        </w:trPr>
        <w:tc>
          <w:tcPr>
            <w:tcW w:w="1984" w:type="dxa"/>
            <w:shd w:val="clear" w:color="auto" w:fill="1B2A4A"/>
            <w:vAlign w:val="center"/>
          </w:tcPr>
          <w:p w14:paraId="3B55C91C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효과</w:t>
            </w:r>
          </w:p>
        </w:tc>
        <w:tc>
          <w:tcPr>
            <w:tcW w:w="7087" w:type="dxa"/>
            <w:shd w:val="clear" w:color="auto" w:fill="1B2A4A"/>
            <w:vAlign w:val="center"/>
          </w:tcPr>
          <w:p w14:paraId="651105D8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상세 내용</w:t>
            </w:r>
          </w:p>
        </w:tc>
      </w:tr>
      <w:tr w:rsidR="00A951C9" w14:paraId="0F5E0D2C" w14:textId="77777777">
        <w:trPr>
          <w:jc w:val="center"/>
        </w:trPr>
        <w:tc>
          <w:tcPr>
            <w:tcW w:w="1984" w:type="dxa"/>
            <w:vAlign w:val="center"/>
          </w:tcPr>
          <w:p w14:paraId="5B0B7D85" w14:textId="77777777" w:rsidR="00A951C9" w:rsidRDefault="00000000">
            <w:r>
              <w:rPr>
                <w:color w:val="374151"/>
                <w:sz w:val="18"/>
              </w:rPr>
              <w:t>복지 만족도 향상</w:t>
            </w:r>
          </w:p>
        </w:tc>
        <w:tc>
          <w:tcPr>
            <w:tcW w:w="7087" w:type="dxa"/>
            <w:vAlign w:val="center"/>
          </w:tcPr>
          <w:p w14:paraId="62DB3A72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첨단 AI 체험형 건강 복지 프로그램으로 직원 만족도와 기업 이미지 동시 향상</w:t>
            </w:r>
          </w:p>
        </w:tc>
      </w:tr>
      <w:tr w:rsidR="00A951C9" w14:paraId="5FF4BA31" w14:textId="77777777">
        <w:trPr>
          <w:jc w:val="center"/>
        </w:trPr>
        <w:tc>
          <w:tcPr>
            <w:tcW w:w="1984" w:type="dxa"/>
            <w:vAlign w:val="center"/>
          </w:tcPr>
          <w:p w14:paraId="7D1A3F82" w14:textId="77777777" w:rsidR="00A951C9" w:rsidRDefault="00000000">
            <w:proofErr w:type="spellStart"/>
            <w:r>
              <w:rPr>
                <w:color w:val="374151"/>
                <w:sz w:val="18"/>
              </w:rPr>
              <w:t>데이터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기반</w:t>
            </w:r>
            <w:proofErr w:type="spellEnd"/>
            <w:r>
              <w:rPr>
                <w:color w:val="374151"/>
                <w:sz w:val="18"/>
              </w:rPr>
              <w:br/>
            </w:r>
            <w:proofErr w:type="spellStart"/>
            <w:r>
              <w:rPr>
                <w:color w:val="374151"/>
                <w:sz w:val="18"/>
              </w:rPr>
              <w:t>건강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경영</w:t>
            </w:r>
            <w:proofErr w:type="spellEnd"/>
          </w:p>
        </w:tc>
        <w:tc>
          <w:tcPr>
            <w:tcW w:w="7087" w:type="dxa"/>
            <w:vAlign w:val="center"/>
          </w:tcPr>
          <w:p w14:paraId="7303482C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관리자 대시보드를 통해 부서별/연령별 건강 통계를 실시간 확인</w:t>
            </w:r>
            <w:r>
              <w:rPr>
                <w:color w:val="374151"/>
                <w:sz w:val="18"/>
                <w:lang w:eastAsia="ko-KR"/>
              </w:rPr>
              <w:br/>
              <w:t>EAP(직원지원프로그램) 등 복지 정책 수립의 객관적 근거 확보</w:t>
            </w:r>
          </w:p>
        </w:tc>
      </w:tr>
      <w:tr w:rsidR="00A951C9" w14:paraId="7A17D634" w14:textId="77777777"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4A97CD88" w14:textId="77777777" w:rsidR="00A951C9" w:rsidRDefault="00000000">
            <w:proofErr w:type="spellStart"/>
            <w:r>
              <w:rPr>
                <w:color w:val="374151"/>
                <w:sz w:val="18"/>
              </w:rPr>
              <w:t>근골격계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질환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예방</w:t>
            </w:r>
            <w:proofErr w:type="spellEnd"/>
          </w:p>
        </w:tc>
        <w:tc>
          <w:tcPr>
            <w:tcW w:w="7087" w:type="dxa"/>
            <w:shd w:val="clear" w:color="auto" w:fill="F3F4F6"/>
            <w:vAlign w:val="center"/>
          </w:tcPr>
          <w:p w14:paraId="3CB4AB2E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자세 비대칭, 근력 부족 등 근골격계 위험군을 사전에 파악</w:t>
            </w:r>
            <w:r>
              <w:rPr>
                <w:color w:val="374151"/>
                <w:sz w:val="18"/>
                <w:lang w:eastAsia="ko-KR"/>
              </w:rPr>
              <w:br/>
              <w:t>산업안전보건법상 근골격계 부담작업 관리에 활용 가능</w:t>
            </w:r>
          </w:p>
        </w:tc>
      </w:tr>
      <w:tr w:rsidR="00A951C9" w14:paraId="51BB038F" w14:textId="77777777">
        <w:trPr>
          <w:jc w:val="center"/>
        </w:trPr>
        <w:tc>
          <w:tcPr>
            <w:tcW w:w="1984" w:type="dxa"/>
            <w:vAlign w:val="center"/>
          </w:tcPr>
          <w:p w14:paraId="7F818891" w14:textId="77777777" w:rsidR="00A951C9" w:rsidRDefault="00000000">
            <w:proofErr w:type="spellStart"/>
            <w:r>
              <w:rPr>
                <w:color w:val="374151"/>
                <w:sz w:val="18"/>
              </w:rPr>
              <w:t>직원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건강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인식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제고</w:t>
            </w:r>
            <w:proofErr w:type="spellEnd"/>
          </w:p>
        </w:tc>
        <w:tc>
          <w:tcPr>
            <w:tcW w:w="7087" w:type="dxa"/>
            <w:vAlign w:val="center"/>
          </w:tcPr>
          <w:p w14:paraId="2761104C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객관적 AI 데이터를 통해 직원 스스로 건강 상태를 인식</w:t>
            </w:r>
            <w:r>
              <w:rPr>
                <w:color w:val="374151"/>
                <w:sz w:val="18"/>
                <w:lang w:eastAsia="ko-KR"/>
              </w:rPr>
              <w:br/>
              <w:t>자발적인 건강 행동 변화를 유도</w:t>
            </w:r>
          </w:p>
        </w:tc>
      </w:tr>
    </w:tbl>
    <w:p w14:paraId="0E845786" w14:textId="77777777" w:rsidR="00A951C9" w:rsidRDefault="00A951C9">
      <w:pPr>
        <w:rPr>
          <w:lang w:eastAsia="ko-KR"/>
        </w:rPr>
      </w:pPr>
    </w:p>
    <w:p w14:paraId="2AFAA8DF" w14:textId="2655BEA1" w:rsidR="00A951C9" w:rsidRDefault="00A951C9">
      <w:pPr>
        <w:rPr>
          <w:lang w:eastAsia="ko-KR"/>
        </w:rPr>
      </w:pPr>
    </w:p>
    <w:p w14:paraId="1CBDEDE1" w14:textId="77777777" w:rsidR="00AE01B4" w:rsidRDefault="00AE01B4">
      <w:pPr>
        <w:rPr>
          <w:rFonts w:hint="eastAsia"/>
          <w:lang w:eastAsia="ko-KR"/>
        </w:rPr>
      </w:pPr>
    </w:p>
    <w:p w14:paraId="7C267A8F" w14:textId="7F081451" w:rsidR="00A951C9" w:rsidRDefault="00000000">
      <w:pPr>
        <w:spacing w:before="480" w:after="160"/>
      </w:pPr>
      <w:r>
        <w:rPr>
          <w:b/>
          <w:color w:val="1B2A4A"/>
          <w:sz w:val="36"/>
        </w:rPr>
        <w:lastRenderedPageBreak/>
        <w:t>0</w:t>
      </w:r>
      <w:r w:rsidR="00AE01B4">
        <w:rPr>
          <w:rFonts w:hint="eastAsia"/>
          <w:b/>
          <w:color w:val="1B2A4A"/>
          <w:sz w:val="36"/>
          <w:lang w:eastAsia="ko-KR"/>
        </w:rPr>
        <w:t>7</w:t>
      </w:r>
      <w:r>
        <w:rPr>
          <w:b/>
          <w:color w:val="1B2A4A"/>
          <w:sz w:val="36"/>
        </w:rPr>
        <w:t xml:space="preserve">. </w:t>
      </w:r>
      <w:proofErr w:type="spellStart"/>
      <w:r>
        <w:rPr>
          <w:b/>
          <w:color w:val="1B2A4A"/>
          <w:sz w:val="36"/>
        </w:rPr>
        <w:t>도입</w:t>
      </w:r>
      <w:proofErr w:type="spellEnd"/>
      <w:r>
        <w:rPr>
          <w:b/>
          <w:color w:val="1B2A4A"/>
          <w:sz w:val="36"/>
        </w:rPr>
        <w:t xml:space="preserve"> </w:t>
      </w:r>
      <w:proofErr w:type="spellStart"/>
      <w:r>
        <w:rPr>
          <w:b/>
          <w:color w:val="1B2A4A"/>
          <w:sz w:val="36"/>
        </w:rPr>
        <w:t>실적</w:t>
      </w:r>
      <w:proofErr w:type="spellEnd"/>
      <w:r>
        <w:rPr>
          <w:b/>
          <w:color w:val="1B2A4A"/>
          <w:sz w:val="36"/>
        </w:rPr>
        <w:t xml:space="preserve"> 및 레퍼런스</w:t>
      </w:r>
    </w:p>
    <w:p w14:paraId="6B38CD43" w14:textId="77777777" w:rsidR="00A951C9" w:rsidRDefault="00A951C9">
      <w:pPr>
        <w:pBdr>
          <w:bottom w:val="single" w:sz="8" w:space="1" w:color="2B6CB0"/>
        </w:pBdr>
        <w:spacing w:after="160"/>
      </w:pP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951C9" w14:paraId="1646FB93" w14:textId="77777777">
        <w:trPr>
          <w:jc w:val="center"/>
        </w:trPr>
        <w:tc>
          <w:tcPr>
            <w:tcW w:w="2268" w:type="dxa"/>
            <w:shd w:val="clear" w:color="auto" w:fill="1B2A4A"/>
            <w:vAlign w:val="center"/>
          </w:tcPr>
          <w:p w14:paraId="7D27735B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6803" w:type="dxa"/>
            <w:shd w:val="clear" w:color="auto" w:fill="1B2A4A"/>
            <w:vAlign w:val="center"/>
          </w:tcPr>
          <w:p w14:paraId="6D81592D" w14:textId="77777777" w:rsidR="00A951C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A951C9" w14:paraId="54EFEE5C" w14:textId="77777777">
        <w:trPr>
          <w:jc w:val="center"/>
        </w:trPr>
        <w:tc>
          <w:tcPr>
            <w:tcW w:w="2268" w:type="dxa"/>
            <w:vAlign w:val="center"/>
          </w:tcPr>
          <w:p w14:paraId="3C2E035B" w14:textId="77777777" w:rsidR="00A951C9" w:rsidRDefault="00000000">
            <w:r>
              <w:rPr>
                <w:color w:val="374151"/>
                <w:sz w:val="18"/>
              </w:rPr>
              <w:t>도입 기관</w:t>
            </w:r>
          </w:p>
        </w:tc>
        <w:tc>
          <w:tcPr>
            <w:tcW w:w="6803" w:type="dxa"/>
            <w:vAlign w:val="center"/>
          </w:tcPr>
          <w:p w14:paraId="4C438270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브레인트레이닝센터 (전국 다수 지점)</w:t>
            </w:r>
          </w:p>
        </w:tc>
      </w:tr>
      <w:tr w:rsidR="00A951C9" w14:paraId="0B5D9280" w14:textId="77777777"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39819F0" w14:textId="77777777" w:rsidR="00A951C9" w:rsidRDefault="00000000">
            <w:proofErr w:type="spellStart"/>
            <w:r>
              <w:rPr>
                <w:color w:val="374151"/>
                <w:sz w:val="18"/>
              </w:rPr>
              <w:t>운영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방식</w:t>
            </w:r>
            <w:proofErr w:type="spellEnd"/>
          </w:p>
        </w:tc>
        <w:tc>
          <w:tcPr>
            <w:tcW w:w="6803" w:type="dxa"/>
            <w:shd w:val="clear" w:color="auto" w:fill="F3F4F6"/>
            <w:vAlign w:val="center"/>
          </w:tcPr>
          <w:p w14:paraId="4D27CFD9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PC 버전 상시 운영 + 야외 행사 라이트 버전 병행</w:t>
            </w:r>
          </w:p>
        </w:tc>
      </w:tr>
      <w:tr w:rsidR="00A951C9" w14:paraId="6DDAE630" w14:textId="77777777">
        <w:trPr>
          <w:jc w:val="center"/>
        </w:trPr>
        <w:tc>
          <w:tcPr>
            <w:tcW w:w="2268" w:type="dxa"/>
            <w:vAlign w:val="center"/>
          </w:tcPr>
          <w:p w14:paraId="1FC9E3BC" w14:textId="77777777" w:rsidR="00A951C9" w:rsidRDefault="00000000">
            <w:proofErr w:type="spellStart"/>
            <w:r>
              <w:rPr>
                <w:color w:val="374151"/>
                <w:sz w:val="18"/>
              </w:rPr>
              <w:t>시스템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버전</w:t>
            </w:r>
            <w:proofErr w:type="spellEnd"/>
          </w:p>
        </w:tc>
        <w:tc>
          <w:tcPr>
            <w:tcW w:w="6803" w:type="dxa"/>
            <w:vAlign w:val="center"/>
          </w:tcPr>
          <w:p w14:paraId="1F3275B8" w14:textId="77777777" w:rsidR="00A951C9" w:rsidRDefault="00000000">
            <w:r>
              <w:rPr>
                <w:color w:val="374151"/>
                <w:sz w:val="18"/>
              </w:rPr>
              <w:t>v5.1 (2026년 최신)</w:t>
            </w:r>
          </w:p>
        </w:tc>
      </w:tr>
      <w:tr w:rsidR="00A951C9" w14:paraId="5698037C" w14:textId="77777777"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1BDB12F" w14:textId="77777777" w:rsidR="00A951C9" w:rsidRDefault="00000000">
            <w:r>
              <w:rPr>
                <w:color w:val="374151"/>
                <w:sz w:val="18"/>
              </w:rPr>
              <w:t>관리 체계</w:t>
            </w:r>
          </w:p>
        </w:tc>
        <w:tc>
          <w:tcPr>
            <w:tcW w:w="6803" w:type="dxa"/>
            <w:shd w:val="clear" w:color="auto" w:fill="F3F4F6"/>
            <w:vAlign w:val="center"/>
          </w:tcPr>
          <w:p w14:paraId="6543015C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본사 관리자 대시보드를 통한 전 지점 통합 모니터링</w:t>
            </w:r>
          </w:p>
        </w:tc>
      </w:tr>
      <w:tr w:rsidR="00A951C9" w14:paraId="6ED50A0F" w14:textId="77777777">
        <w:trPr>
          <w:jc w:val="center"/>
        </w:trPr>
        <w:tc>
          <w:tcPr>
            <w:tcW w:w="2268" w:type="dxa"/>
            <w:vAlign w:val="center"/>
          </w:tcPr>
          <w:p w14:paraId="20CA8D75" w14:textId="77777777" w:rsidR="00A951C9" w:rsidRDefault="00000000">
            <w:proofErr w:type="spellStart"/>
            <w:r>
              <w:rPr>
                <w:color w:val="374151"/>
                <w:sz w:val="18"/>
              </w:rPr>
              <w:t>핵심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성과</w:t>
            </w:r>
            <w:proofErr w:type="spellEnd"/>
          </w:p>
        </w:tc>
        <w:tc>
          <w:tcPr>
            <w:tcW w:w="6803" w:type="dxa"/>
            <w:vAlign w:val="center"/>
          </w:tcPr>
          <w:p w14:paraId="15A17A14" w14:textId="77777777" w:rsidR="00A951C9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AI 체험형 건강 진단을 통한 참여율 및 만족도 향상</w:t>
            </w:r>
          </w:p>
        </w:tc>
      </w:tr>
    </w:tbl>
    <w:p w14:paraId="7DEFD582" w14:textId="77777777" w:rsidR="00A951C9" w:rsidRDefault="00A951C9">
      <w:pPr>
        <w:rPr>
          <w:lang w:eastAsia="ko-KR"/>
        </w:rPr>
      </w:pPr>
    </w:p>
    <w:p w14:paraId="74DEEA5D" w14:textId="77777777" w:rsidR="00A951C9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t>기술 발전 이력</w:t>
      </w:r>
    </w:p>
    <w:p w14:paraId="26D1E1A8" w14:textId="77777777" w:rsidR="00A951C9" w:rsidRDefault="00000000">
      <w:pPr>
        <w:ind w:left="283"/>
        <w:rPr>
          <w:lang w:eastAsia="ko-KR"/>
        </w:rPr>
      </w:pPr>
      <w:r>
        <w:rPr>
          <w:b/>
          <w:color w:val="2B6CB0"/>
          <w:sz w:val="19"/>
          <w:lang w:eastAsia="ko-KR"/>
        </w:rPr>
        <w:t xml:space="preserve">  [v1.x</w:t>
      </w:r>
      <w:proofErr w:type="gramStart"/>
      <w:r>
        <w:rPr>
          <w:b/>
          <w:color w:val="2B6CB0"/>
          <w:sz w:val="19"/>
          <w:lang w:eastAsia="ko-KR"/>
        </w:rPr>
        <w:t xml:space="preserve">]  </w:t>
      </w:r>
      <w:r>
        <w:rPr>
          <w:color w:val="374151"/>
          <w:sz w:val="19"/>
          <w:lang w:eastAsia="ko-KR"/>
        </w:rPr>
        <w:t>AI</w:t>
      </w:r>
      <w:proofErr w:type="gramEnd"/>
      <w:r>
        <w:rPr>
          <w:color w:val="374151"/>
          <w:sz w:val="19"/>
          <w:lang w:eastAsia="ko-KR"/>
        </w:rPr>
        <w:t xml:space="preserve"> 자세 추정 엔진 개발, 8단계 건강 측정 시스템 기본 구축</w:t>
      </w:r>
    </w:p>
    <w:p w14:paraId="5CCAA4D9" w14:textId="77777777" w:rsidR="00A951C9" w:rsidRDefault="00000000">
      <w:pPr>
        <w:ind w:left="283"/>
        <w:rPr>
          <w:lang w:eastAsia="ko-KR"/>
        </w:rPr>
      </w:pPr>
      <w:r>
        <w:rPr>
          <w:b/>
          <w:color w:val="2B6CB0"/>
          <w:sz w:val="19"/>
          <w:lang w:eastAsia="ko-KR"/>
        </w:rPr>
        <w:t xml:space="preserve">  [v3.1</w:t>
      </w:r>
      <w:proofErr w:type="gramStart"/>
      <w:r>
        <w:rPr>
          <w:b/>
          <w:color w:val="2B6CB0"/>
          <w:sz w:val="19"/>
          <w:lang w:eastAsia="ko-KR"/>
        </w:rPr>
        <w:t xml:space="preserve">]  </w:t>
      </w:r>
      <w:r>
        <w:rPr>
          <w:color w:val="374151"/>
          <w:sz w:val="19"/>
          <w:lang w:eastAsia="ko-KR"/>
        </w:rPr>
        <w:t>100</w:t>
      </w:r>
      <w:proofErr w:type="gramEnd"/>
      <w:r>
        <w:rPr>
          <w:color w:val="374151"/>
          <w:sz w:val="19"/>
          <w:lang w:eastAsia="ko-KR"/>
        </w:rPr>
        <w:t>점 만점 절대 채점 체계 도입, 3바디 7코드 통합 분석 리포트 완성</w:t>
      </w:r>
    </w:p>
    <w:p w14:paraId="65230939" w14:textId="77777777" w:rsidR="00A951C9" w:rsidRDefault="00000000">
      <w:pPr>
        <w:ind w:left="283"/>
        <w:rPr>
          <w:lang w:eastAsia="ko-KR"/>
        </w:rPr>
      </w:pPr>
      <w:r>
        <w:rPr>
          <w:b/>
          <w:color w:val="2B6CB0"/>
          <w:sz w:val="19"/>
          <w:lang w:eastAsia="ko-KR"/>
        </w:rPr>
        <w:t xml:space="preserve">  [v5.0</w:t>
      </w:r>
      <w:proofErr w:type="gramStart"/>
      <w:r>
        <w:rPr>
          <w:b/>
          <w:color w:val="2B6CB0"/>
          <w:sz w:val="19"/>
          <w:lang w:eastAsia="ko-KR"/>
        </w:rPr>
        <w:t xml:space="preserve">]  </w:t>
      </w:r>
      <w:r>
        <w:rPr>
          <w:color w:val="374151"/>
          <w:sz w:val="19"/>
          <w:lang w:eastAsia="ko-KR"/>
        </w:rPr>
        <w:t>전국</w:t>
      </w:r>
      <w:proofErr w:type="gramEnd"/>
      <w:r>
        <w:rPr>
          <w:color w:val="374151"/>
          <w:sz w:val="19"/>
          <w:lang w:eastAsia="ko-KR"/>
        </w:rPr>
        <w:t xml:space="preserve"> 지점 배포, 하드웨어 인증 보안 체계 구축</w:t>
      </w:r>
    </w:p>
    <w:p w14:paraId="0C25BB3C" w14:textId="77777777" w:rsidR="00A951C9" w:rsidRDefault="00000000">
      <w:pPr>
        <w:ind w:left="283"/>
        <w:rPr>
          <w:lang w:eastAsia="ko-KR"/>
        </w:rPr>
      </w:pPr>
      <w:r>
        <w:rPr>
          <w:b/>
          <w:color w:val="2B6CB0"/>
          <w:sz w:val="19"/>
          <w:lang w:eastAsia="ko-KR"/>
        </w:rPr>
        <w:t xml:space="preserve">  [v5.1</w:t>
      </w:r>
      <w:proofErr w:type="gramStart"/>
      <w:r>
        <w:rPr>
          <w:b/>
          <w:color w:val="2B6CB0"/>
          <w:sz w:val="19"/>
          <w:lang w:eastAsia="ko-KR"/>
        </w:rPr>
        <w:t xml:space="preserve">]  </w:t>
      </w:r>
      <w:r>
        <w:rPr>
          <w:color w:val="374151"/>
          <w:sz w:val="19"/>
          <w:lang w:eastAsia="ko-KR"/>
        </w:rPr>
        <w:t>세로형</w:t>
      </w:r>
      <w:proofErr w:type="gramEnd"/>
      <w:r>
        <w:rPr>
          <w:color w:val="374151"/>
          <w:sz w:val="19"/>
          <w:lang w:eastAsia="ko-KR"/>
        </w:rPr>
        <w:t xml:space="preserve"> 키오스크 UI 최적화, 클라우드 기반 데이터 통합 관리</w:t>
      </w:r>
    </w:p>
    <w:p w14:paraId="1E8C9303" w14:textId="77777777" w:rsidR="00A951C9" w:rsidRDefault="00000000">
      <w:pPr>
        <w:ind w:left="283"/>
        <w:rPr>
          <w:lang w:eastAsia="ko-KR"/>
        </w:rPr>
      </w:pPr>
      <w:r>
        <w:rPr>
          <w:b/>
          <w:color w:val="2B6CB0"/>
          <w:sz w:val="19"/>
          <w:lang w:eastAsia="ko-KR"/>
        </w:rPr>
        <w:t xml:space="preserve">  [현재</w:t>
      </w:r>
      <w:proofErr w:type="gramStart"/>
      <w:r>
        <w:rPr>
          <w:b/>
          <w:color w:val="2B6CB0"/>
          <w:sz w:val="19"/>
          <w:lang w:eastAsia="ko-KR"/>
        </w:rPr>
        <w:t xml:space="preserve">]  </w:t>
      </w:r>
      <w:r>
        <w:rPr>
          <w:color w:val="374151"/>
          <w:sz w:val="19"/>
          <w:lang w:eastAsia="ko-KR"/>
        </w:rPr>
        <w:t>기업</w:t>
      </w:r>
      <w:proofErr w:type="gramEnd"/>
      <w:r>
        <w:rPr>
          <w:color w:val="374151"/>
          <w:sz w:val="19"/>
          <w:lang w:eastAsia="ko-KR"/>
        </w:rPr>
        <w:t>, 관공서, 단체 대상 확장 버전 개발 및 보급 추진 중</w:t>
      </w:r>
    </w:p>
    <w:p w14:paraId="11F0A5FF" w14:textId="77777777" w:rsidR="00A951C9" w:rsidRDefault="00A951C9">
      <w:pPr>
        <w:rPr>
          <w:lang w:eastAsia="ko-KR"/>
        </w:rPr>
      </w:pPr>
    </w:p>
    <w:p w14:paraId="581CDB30" w14:textId="77777777" w:rsidR="00A951C9" w:rsidRDefault="00A951C9">
      <w:pPr>
        <w:rPr>
          <w:lang w:eastAsia="ko-KR"/>
        </w:rPr>
      </w:pPr>
    </w:p>
    <w:p w14:paraId="66119913" w14:textId="77777777" w:rsidR="00A951C9" w:rsidRDefault="00000000">
      <w:pPr>
        <w:spacing w:before="320" w:after="120"/>
        <w:rPr>
          <w:lang w:eastAsia="ko-KR"/>
        </w:rPr>
      </w:pPr>
      <w:proofErr w:type="spellStart"/>
      <w:r>
        <w:rPr>
          <w:b/>
          <w:color w:val="1E3A5F"/>
          <w:sz w:val="26"/>
          <w:lang w:eastAsia="ko-KR"/>
        </w:rPr>
        <w:t>코드맵</w:t>
      </w:r>
      <w:proofErr w:type="spellEnd"/>
      <w:r>
        <w:rPr>
          <w:b/>
          <w:color w:val="1E3A5F"/>
          <w:sz w:val="26"/>
          <w:lang w:eastAsia="ko-KR"/>
        </w:rPr>
        <w:t>AI를 선택해야 하는 이유</w:t>
      </w:r>
    </w:p>
    <w:p w14:paraId="4C2A6989" w14:textId="77777777" w:rsidR="00A951C9" w:rsidRDefault="00000000">
      <w:pPr>
        <w:spacing w:before="200" w:after="40"/>
        <w:rPr>
          <w:lang w:eastAsia="ko-KR"/>
        </w:rPr>
      </w:pPr>
      <w:r>
        <w:rPr>
          <w:b/>
          <w:color w:val="1E3A5F"/>
          <w:sz w:val="22"/>
          <w:lang w:eastAsia="ko-KR"/>
        </w:rPr>
        <w:t xml:space="preserve">  몸, 마음, 뇌를 함께 봅니다</w:t>
      </w:r>
    </w:p>
    <w:p w14:paraId="121F7B5F" w14:textId="77777777" w:rsidR="00A951C9" w:rsidRDefault="00000000">
      <w:pPr>
        <w:ind w:left="454"/>
        <w:rPr>
          <w:lang w:eastAsia="ko-KR"/>
        </w:rPr>
      </w:pPr>
      <w:r>
        <w:rPr>
          <w:color w:val="374151"/>
          <w:lang w:eastAsia="ko-KR"/>
        </w:rPr>
        <w:t>기존 건강 측정이 놓치는 마음의 에너지 상태와 뇌 기능까지 통합 측정합니다.</w:t>
      </w:r>
    </w:p>
    <w:p w14:paraId="5CCCB3BE" w14:textId="77777777" w:rsidR="00A951C9" w:rsidRDefault="00000000">
      <w:pPr>
        <w:spacing w:before="200" w:after="40"/>
        <w:rPr>
          <w:lang w:eastAsia="ko-KR"/>
        </w:rPr>
      </w:pPr>
      <w:r>
        <w:rPr>
          <w:b/>
          <w:color w:val="1E3A5F"/>
          <w:sz w:val="22"/>
          <w:lang w:eastAsia="ko-KR"/>
        </w:rPr>
        <w:t xml:space="preserve">  측정에서 솔루션까지, 한 번에</w:t>
      </w:r>
    </w:p>
    <w:p w14:paraId="34185DC3" w14:textId="77777777" w:rsidR="00A951C9" w:rsidRDefault="00000000">
      <w:pPr>
        <w:ind w:left="454"/>
        <w:rPr>
          <w:lang w:eastAsia="ko-KR"/>
        </w:rPr>
      </w:pPr>
      <w:r>
        <w:rPr>
          <w:color w:val="374151"/>
          <w:lang w:eastAsia="ko-KR"/>
        </w:rPr>
        <w:t>단순히 "어디가 나쁘다"로 끝나지 않습니다. 7코드 체계로 "왜 나쁜지, 어떻게 개선할지"까지 안내합니다.</w:t>
      </w:r>
    </w:p>
    <w:p w14:paraId="25D1BE3C" w14:textId="77777777" w:rsidR="00A951C9" w:rsidRDefault="00000000">
      <w:pPr>
        <w:spacing w:before="200" w:after="40"/>
        <w:rPr>
          <w:lang w:eastAsia="ko-KR"/>
        </w:rPr>
      </w:pPr>
      <w:r>
        <w:rPr>
          <w:b/>
          <w:color w:val="1E3A5F"/>
          <w:sz w:val="22"/>
          <w:lang w:eastAsia="ko-KR"/>
        </w:rPr>
        <w:t xml:space="preserve">  수십 년의 전문성이 담겨 있습니다</w:t>
      </w:r>
    </w:p>
    <w:p w14:paraId="7A7BC6B4" w14:textId="77777777" w:rsidR="00A951C9" w:rsidRDefault="00000000">
      <w:pPr>
        <w:ind w:left="454"/>
        <w:rPr>
          <w:lang w:eastAsia="ko-KR"/>
        </w:rPr>
      </w:pPr>
      <w:proofErr w:type="spellStart"/>
      <w:r>
        <w:rPr>
          <w:color w:val="374151"/>
          <w:lang w:eastAsia="ko-KR"/>
        </w:rPr>
        <w:lastRenderedPageBreak/>
        <w:t>뇌교육</w:t>
      </w:r>
      <w:proofErr w:type="spellEnd"/>
      <w:r>
        <w:rPr>
          <w:color w:val="374151"/>
          <w:lang w:eastAsia="ko-KR"/>
        </w:rPr>
        <w:t xml:space="preserve"> 전문가, </w:t>
      </w:r>
      <w:proofErr w:type="spellStart"/>
      <w:r>
        <w:rPr>
          <w:color w:val="374151"/>
          <w:lang w:eastAsia="ko-KR"/>
        </w:rPr>
        <w:t>뇌과학</w:t>
      </w:r>
      <w:proofErr w:type="spellEnd"/>
      <w:r>
        <w:rPr>
          <w:color w:val="374151"/>
          <w:lang w:eastAsia="ko-KR"/>
        </w:rPr>
        <w:t xml:space="preserve"> 연구자, 현장 전문가들의 노하우가 AI에 녹아 있습니다.</w:t>
      </w:r>
    </w:p>
    <w:p w14:paraId="7982EF75" w14:textId="77777777" w:rsidR="00A951C9" w:rsidRDefault="00000000">
      <w:pPr>
        <w:spacing w:before="200" w:after="40"/>
        <w:rPr>
          <w:lang w:eastAsia="ko-KR"/>
        </w:rPr>
      </w:pPr>
      <w:r>
        <w:rPr>
          <w:b/>
          <w:color w:val="1E3A5F"/>
          <w:sz w:val="22"/>
          <w:lang w:eastAsia="ko-KR"/>
        </w:rPr>
        <w:t xml:space="preserve">  카메라 1대로, 5분이면 충분합니다</w:t>
      </w:r>
    </w:p>
    <w:p w14:paraId="2F295650" w14:textId="77777777" w:rsidR="00A951C9" w:rsidRDefault="00000000">
      <w:pPr>
        <w:ind w:left="454"/>
        <w:rPr>
          <w:lang w:eastAsia="ko-KR"/>
        </w:rPr>
      </w:pPr>
      <w:r>
        <w:rPr>
          <w:color w:val="374151"/>
          <w:lang w:eastAsia="ko-KR"/>
        </w:rPr>
        <w:t>복잡한 장비와 전문 인력 없이도 누구나 쉽게 운영할 수 있습니다.</w:t>
      </w:r>
    </w:p>
    <w:p w14:paraId="5FE109CF" w14:textId="77777777" w:rsidR="00A951C9" w:rsidRDefault="00000000">
      <w:pPr>
        <w:spacing w:before="200" w:after="40"/>
        <w:rPr>
          <w:lang w:eastAsia="ko-KR"/>
        </w:rPr>
      </w:pPr>
      <w:r>
        <w:rPr>
          <w:b/>
          <w:color w:val="1E3A5F"/>
          <w:sz w:val="22"/>
          <w:lang w:eastAsia="ko-KR"/>
        </w:rPr>
        <w:t xml:space="preserve">  데이터로 건강 경영을 시작합니다</w:t>
      </w:r>
    </w:p>
    <w:p w14:paraId="24A0496E" w14:textId="74005B0A" w:rsidR="00A951C9" w:rsidRDefault="00000000" w:rsidP="00AE01B4">
      <w:pPr>
        <w:ind w:left="454"/>
        <w:rPr>
          <w:lang w:eastAsia="ko-KR"/>
        </w:rPr>
      </w:pPr>
      <w:r>
        <w:rPr>
          <w:color w:val="374151"/>
          <w:lang w:eastAsia="ko-KR"/>
        </w:rPr>
        <w:t>관리자 대시보드를 통해 직원 건강 데이터를 실시간으로 확인하고 복지 정책에 활용합니다.</w:t>
      </w:r>
      <w:r>
        <w:rPr>
          <w:lang w:eastAsia="ko-KR"/>
        </w:rPr>
        <w:br w:type="page"/>
      </w:r>
    </w:p>
    <w:sectPr w:rsidR="00A951C9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CA507" w14:textId="77777777" w:rsidR="00285400" w:rsidRDefault="00285400" w:rsidP="00824A09">
      <w:pPr>
        <w:spacing w:after="0" w:line="240" w:lineRule="auto"/>
      </w:pPr>
      <w:r>
        <w:separator/>
      </w:r>
    </w:p>
  </w:endnote>
  <w:endnote w:type="continuationSeparator" w:id="0">
    <w:p w14:paraId="58E0D864" w14:textId="77777777" w:rsidR="00285400" w:rsidRDefault="00285400" w:rsidP="00824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1FEAC" w14:textId="77777777" w:rsidR="00285400" w:rsidRDefault="00285400" w:rsidP="00824A09">
      <w:pPr>
        <w:spacing w:after="0" w:line="240" w:lineRule="auto"/>
      </w:pPr>
      <w:r>
        <w:separator/>
      </w:r>
    </w:p>
  </w:footnote>
  <w:footnote w:type="continuationSeparator" w:id="0">
    <w:p w14:paraId="262E98E1" w14:textId="77777777" w:rsidR="00285400" w:rsidRDefault="00285400" w:rsidP="00824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4131908">
    <w:abstractNumId w:val="8"/>
  </w:num>
  <w:num w:numId="2" w16cid:durableId="1756708509">
    <w:abstractNumId w:val="6"/>
  </w:num>
  <w:num w:numId="3" w16cid:durableId="1105271319">
    <w:abstractNumId w:val="5"/>
  </w:num>
  <w:num w:numId="4" w16cid:durableId="1335382334">
    <w:abstractNumId w:val="4"/>
  </w:num>
  <w:num w:numId="5" w16cid:durableId="274101724">
    <w:abstractNumId w:val="7"/>
  </w:num>
  <w:num w:numId="6" w16cid:durableId="1163199459">
    <w:abstractNumId w:val="3"/>
  </w:num>
  <w:num w:numId="7" w16cid:durableId="2044400581">
    <w:abstractNumId w:val="2"/>
  </w:num>
  <w:num w:numId="8" w16cid:durableId="254679520">
    <w:abstractNumId w:val="1"/>
  </w:num>
  <w:num w:numId="9" w16cid:durableId="170906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6E5"/>
    <w:rsid w:val="0006063C"/>
    <w:rsid w:val="0015074B"/>
    <w:rsid w:val="00285400"/>
    <w:rsid w:val="0029639D"/>
    <w:rsid w:val="00326F90"/>
    <w:rsid w:val="00824A09"/>
    <w:rsid w:val="00A951C9"/>
    <w:rsid w:val="00AA1D8D"/>
    <w:rsid w:val="00AE01B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98A016"/>
  <w14:defaultImageDpi w14:val="300"/>
  <w15:docId w15:val="{74E18486-32D4-453D-8720-A00A6C27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맑은 고딕" w:eastAsia="맑은 고딕" w:hAnsi="맑은 고딕"/>
      <w:color w:val="333333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Eungi Bang</cp:lastModifiedBy>
  <cp:revision>2</cp:revision>
  <dcterms:created xsi:type="dcterms:W3CDTF">2026-06-03T12:41:00Z</dcterms:created>
  <dcterms:modified xsi:type="dcterms:W3CDTF">2026-06-03T12:41:00Z</dcterms:modified>
  <cp:category/>
</cp:coreProperties>
</file>