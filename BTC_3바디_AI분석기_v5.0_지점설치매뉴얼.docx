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0618" w14:textId="31648A59" w:rsidR="00085B58" w:rsidRDefault="00000000">
      <w:pPr>
        <w:pStyle w:val="a8"/>
        <w:rPr>
          <w:lang w:eastAsia="ko-KR"/>
        </w:rPr>
      </w:pPr>
      <w:r>
        <w:rPr>
          <w:lang w:eastAsia="ko-KR"/>
        </w:rPr>
        <w:t>BTC 3</w:t>
      </w:r>
      <w:r w:rsidR="00BE64F4">
        <w:rPr>
          <w:rFonts w:eastAsia="맑은 고딕" w:hint="eastAsia"/>
          <w:lang w:eastAsia="ko-KR"/>
        </w:rPr>
        <w:t>바</w:t>
      </w:r>
      <w:r>
        <w:rPr>
          <w:lang w:eastAsia="ko-KR"/>
        </w:rPr>
        <w:t>디</w:t>
      </w:r>
      <w:r w:rsidR="00BE64F4">
        <w:rPr>
          <w:rFonts w:eastAsia="맑은 고딕" w:hint="eastAsia"/>
          <w:lang w:eastAsia="ko-KR"/>
        </w:rPr>
        <w:t>7</w:t>
      </w:r>
      <w:r w:rsidR="00BE64F4">
        <w:rPr>
          <w:rFonts w:eastAsia="맑은 고딕" w:hint="eastAsia"/>
          <w:lang w:eastAsia="ko-KR"/>
        </w:rPr>
        <w:t>코드</w:t>
      </w:r>
      <w:r>
        <w:rPr>
          <w:lang w:eastAsia="ko-KR"/>
        </w:rPr>
        <w:t xml:space="preserve"> AI </w:t>
      </w:r>
      <w:r>
        <w:rPr>
          <w:lang w:eastAsia="ko-KR"/>
        </w:rPr>
        <w:t>분석기</w:t>
      </w:r>
      <w:r>
        <w:rPr>
          <w:lang w:eastAsia="ko-KR"/>
        </w:rPr>
        <w:t xml:space="preserve"> V5.0</w:t>
      </w:r>
      <w:r w:rsidR="00BE64F4">
        <w:rPr>
          <w:rFonts w:eastAsia="맑은 고딕" w:hint="eastAsia"/>
          <w:lang w:eastAsia="ko-KR"/>
        </w:rPr>
        <w:t>.1</w:t>
      </w:r>
      <w:r>
        <w:rPr>
          <w:lang w:eastAsia="ko-KR"/>
        </w:rPr>
        <w:t xml:space="preserve"> -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세팅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</w:p>
    <w:p w14:paraId="6F76C126" w14:textId="77777777" w:rsidR="00085B58" w:rsidRDefault="00000000">
      <w:pPr>
        <w:rPr>
          <w:lang w:eastAsia="ko-KR"/>
        </w:rPr>
      </w:pPr>
      <w:r>
        <w:rPr>
          <w:lang w:eastAsia="ko-KR"/>
        </w:rPr>
        <w:t>안녕하세요</w:t>
      </w:r>
      <w:r>
        <w:rPr>
          <w:lang w:eastAsia="ko-KR"/>
        </w:rPr>
        <w:t>! BTC 3</w:t>
      </w:r>
      <w:r>
        <w:rPr>
          <w:lang w:eastAsia="ko-KR"/>
        </w:rPr>
        <w:t>바디</w:t>
      </w:r>
      <w:r>
        <w:rPr>
          <w:lang w:eastAsia="ko-KR"/>
        </w:rPr>
        <w:t xml:space="preserve"> AI </w:t>
      </w:r>
      <w:r>
        <w:rPr>
          <w:lang w:eastAsia="ko-KR"/>
        </w:rPr>
        <w:t>분석기</w:t>
      </w:r>
      <w:r>
        <w:rPr>
          <w:lang w:eastAsia="ko-KR"/>
        </w:rPr>
        <w:t xml:space="preserve"> V5.0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원장님</w:t>
      </w:r>
      <w:r>
        <w:rPr>
          <w:lang w:eastAsia="ko-KR"/>
        </w:rPr>
        <w:t>(</w:t>
      </w:r>
      <w:r>
        <w:rPr>
          <w:lang w:eastAsia="ko-KR"/>
        </w:rPr>
        <w:t>관리자</w:t>
      </w:r>
      <w:r>
        <w:rPr>
          <w:lang w:eastAsia="ko-KR"/>
        </w:rPr>
        <w:t>)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매뉴얼입니다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가이드는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 PC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설치하고</w:t>
      </w:r>
      <w:r>
        <w:rPr>
          <w:lang w:eastAsia="ko-KR"/>
        </w:rPr>
        <w:t xml:space="preserve">,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세팅하는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안내합니다</w:t>
      </w:r>
      <w:r>
        <w:rPr>
          <w:lang w:eastAsia="ko-KR"/>
        </w:rPr>
        <w:t>.</w:t>
      </w:r>
    </w:p>
    <w:p w14:paraId="39DCC75D" w14:textId="1C4AE621" w:rsidR="00085B58" w:rsidRDefault="00000000">
      <w:pPr>
        <w:rPr>
          <w:lang w:eastAsia="ko-KR"/>
        </w:rPr>
      </w:pPr>
      <w:r>
        <w:rPr>
          <w:b/>
          <w:lang w:eastAsia="ko-KR"/>
        </w:rPr>
        <w:t xml:space="preserve">[V5.0 </w:t>
      </w:r>
      <w:r>
        <w:rPr>
          <w:b/>
          <w:lang w:eastAsia="ko-KR"/>
        </w:rPr>
        <w:t>주요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업데이트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사항</w:t>
      </w:r>
      <w:r>
        <w:rPr>
          <w:b/>
          <w:lang w:eastAsia="ko-KR"/>
        </w:rPr>
        <w:t>]</w:t>
      </w:r>
      <w:r>
        <w:rPr>
          <w:b/>
          <w:lang w:eastAsia="ko-KR"/>
        </w:rPr>
        <w:br/>
      </w:r>
      <w:r>
        <w:rPr>
          <w:lang w:eastAsia="ko-KR"/>
        </w:rPr>
        <w:t xml:space="preserve">- </w:t>
      </w:r>
      <w:r>
        <w:rPr>
          <w:lang w:eastAsia="ko-KR"/>
        </w:rPr>
        <w:t>마우스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(TMT) </w:t>
      </w:r>
      <w:r>
        <w:rPr>
          <w:lang w:eastAsia="ko-KR"/>
        </w:rPr>
        <w:t>도입</w:t>
      </w:r>
      <w:r>
        <w:rPr>
          <w:lang w:eastAsia="ko-KR"/>
        </w:rPr>
        <w:t xml:space="preserve">: </w:t>
      </w:r>
      <w:r>
        <w:rPr>
          <w:lang w:eastAsia="ko-KR"/>
        </w:rPr>
        <w:t>기존의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반응속도</w:t>
      </w:r>
      <w:r>
        <w:rPr>
          <w:lang w:eastAsia="ko-KR"/>
        </w:rPr>
        <w:t xml:space="preserve"> </w:t>
      </w:r>
      <w:r>
        <w:rPr>
          <w:lang w:eastAsia="ko-KR"/>
        </w:rPr>
        <w:t>테스트가</w:t>
      </w:r>
      <w:r>
        <w:rPr>
          <w:lang w:eastAsia="ko-KR"/>
        </w:rPr>
        <w:t xml:space="preserve"> </w:t>
      </w:r>
      <w:r>
        <w:rPr>
          <w:lang w:eastAsia="ko-KR"/>
        </w:rPr>
        <w:t>정밀한</w:t>
      </w:r>
      <w:r>
        <w:rPr>
          <w:lang w:eastAsia="ko-KR"/>
        </w:rPr>
        <w:t xml:space="preserve"> </w:t>
      </w:r>
      <w:r>
        <w:rPr>
          <w:lang w:eastAsia="ko-KR"/>
        </w:rPr>
        <w:t>마우스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전면</w:t>
      </w:r>
      <w:r>
        <w:rPr>
          <w:lang w:eastAsia="ko-KR"/>
        </w:rPr>
        <w:t xml:space="preserve"> </w:t>
      </w:r>
      <w:r>
        <w:rPr>
          <w:lang w:eastAsia="ko-KR"/>
        </w:rPr>
        <w:t>교체되었습니다</w:t>
      </w:r>
      <w:r>
        <w:rPr>
          <w:lang w:eastAsia="ko-KR"/>
        </w:rPr>
        <w:t xml:space="preserve">. </w:t>
      </w:r>
      <w:r>
        <w:rPr>
          <w:lang w:eastAsia="ko-KR"/>
        </w:rPr>
        <w:t>조명이나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환경적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'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 xml:space="preserve">' </w:t>
      </w:r>
      <w:r>
        <w:rPr>
          <w:lang w:eastAsia="ko-KR"/>
        </w:rPr>
        <w:t>평가가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설치형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(Installer): </w:t>
      </w:r>
      <w:proofErr w:type="spellStart"/>
      <w:r>
        <w:rPr>
          <w:lang w:eastAsia="ko-KR"/>
        </w:rPr>
        <w:t>무설치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마법사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변경되어</w:t>
      </w:r>
      <w:r>
        <w:rPr>
          <w:lang w:eastAsia="ko-KR"/>
        </w:rPr>
        <w:t xml:space="preserve"> </w:t>
      </w:r>
      <w:r>
        <w:rPr>
          <w:lang w:eastAsia="ko-KR"/>
        </w:rPr>
        <w:t>안정성과</w:t>
      </w:r>
      <w:r>
        <w:rPr>
          <w:lang w:eastAsia="ko-KR"/>
        </w:rPr>
        <w:t xml:space="preserve"> </w:t>
      </w:r>
      <w:r>
        <w:rPr>
          <w:lang w:eastAsia="ko-KR"/>
        </w:rPr>
        <w:t>바탕화면</w:t>
      </w:r>
      <w:r>
        <w:rPr>
          <w:lang w:eastAsia="ko-KR"/>
        </w:rPr>
        <w:t xml:space="preserve"> </w:t>
      </w:r>
      <w:r>
        <w:rPr>
          <w:lang w:eastAsia="ko-KR"/>
        </w:rPr>
        <w:t>바로가기</w:t>
      </w:r>
      <w:r>
        <w:rPr>
          <w:lang w:eastAsia="ko-KR"/>
        </w:rPr>
        <w:t xml:space="preserve"> </w:t>
      </w:r>
      <w:r>
        <w:rPr>
          <w:lang w:eastAsia="ko-KR"/>
        </w:rPr>
        <w:t>접근성이</w:t>
      </w:r>
      <w:r>
        <w:rPr>
          <w:lang w:eastAsia="ko-KR"/>
        </w:rPr>
        <w:t xml:space="preserve"> </w:t>
      </w:r>
      <w:r>
        <w:rPr>
          <w:lang w:eastAsia="ko-KR"/>
        </w:rPr>
        <w:t>강화되었습니다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경량화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최적화되어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빠르고</w:t>
      </w:r>
      <w:r>
        <w:rPr>
          <w:lang w:eastAsia="ko-KR"/>
        </w:rPr>
        <w:t xml:space="preserve"> </w:t>
      </w:r>
      <w:r>
        <w:rPr>
          <w:lang w:eastAsia="ko-KR"/>
        </w:rPr>
        <w:t>쾌적하게</w:t>
      </w:r>
      <w:r>
        <w:rPr>
          <w:lang w:eastAsia="ko-KR"/>
        </w:rPr>
        <w:t xml:space="preserve"> </w:t>
      </w:r>
      <w:r>
        <w:rPr>
          <w:lang w:eastAsia="ko-KR"/>
        </w:rPr>
        <w:t>동작합니다</w:t>
      </w:r>
      <w:r>
        <w:rPr>
          <w:lang w:eastAsia="ko-KR"/>
        </w:rPr>
        <w:t>.</w:t>
      </w:r>
    </w:p>
    <w:p w14:paraId="65D91EAA" w14:textId="77777777" w:rsidR="00085B58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권장</w:t>
      </w:r>
      <w:r>
        <w:rPr>
          <w:lang w:eastAsia="ko-KR"/>
        </w:rPr>
        <w:t xml:space="preserve"> PC </w:t>
      </w:r>
      <w:r>
        <w:rPr>
          <w:lang w:eastAsia="ko-KR"/>
        </w:rPr>
        <w:t>사양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557A3E77" w14:textId="77777777" w:rsidR="00085B58" w:rsidRPr="00E604F0" w:rsidRDefault="00000000">
      <w:pPr>
        <w:rPr>
          <w:b/>
          <w:bCs/>
          <w:lang w:eastAsia="ko-KR"/>
        </w:rPr>
      </w:pPr>
      <w:r w:rsidRPr="00E604F0">
        <w:rPr>
          <w:b/>
          <w:bCs/>
          <w:lang w:eastAsia="ko-KR"/>
        </w:rPr>
        <w:t>정확한</w:t>
      </w:r>
      <w:r w:rsidRPr="00E604F0">
        <w:rPr>
          <w:b/>
          <w:bCs/>
          <w:lang w:eastAsia="ko-KR"/>
        </w:rPr>
        <w:t xml:space="preserve"> AI </w:t>
      </w:r>
      <w:r w:rsidRPr="00E604F0">
        <w:rPr>
          <w:b/>
          <w:bCs/>
          <w:lang w:eastAsia="ko-KR"/>
        </w:rPr>
        <w:t>진단</w:t>
      </w:r>
      <w:r w:rsidRPr="00E604F0">
        <w:rPr>
          <w:b/>
          <w:bCs/>
          <w:lang w:eastAsia="ko-KR"/>
        </w:rPr>
        <w:t>(</w:t>
      </w:r>
      <w:r w:rsidRPr="00E604F0">
        <w:rPr>
          <w:b/>
          <w:bCs/>
          <w:lang w:eastAsia="ko-KR"/>
        </w:rPr>
        <w:t>카메라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비전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추적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및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인지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테스트</w:t>
      </w:r>
      <w:r w:rsidRPr="00E604F0">
        <w:rPr>
          <w:b/>
          <w:bCs/>
          <w:lang w:eastAsia="ko-KR"/>
        </w:rPr>
        <w:t>)</w:t>
      </w:r>
      <w:r w:rsidRPr="00E604F0">
        <w:rPr>
          <w:b/>
          <w:bCs/>
          <w:lang w:eastAsia="ko-KR"/>
        </w:rPr>
        <w:t>을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위해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다음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환경을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권장합니다</w:t>
      </w:r>
      <w:r w:rsidRPr="00E604F0">
        <w:rPr>
          <w:b/>
          <w:bCs/>
          <w:lang w:eastAsia="ko-KR"/>
        </w:rPr>
        <w:t>.</w:t>
      </w:r>
    </w:p>
    <w:p w14:paraId="4DBB4BD9" w14:textId="77777777" w:rsidR="00085B58" w:rsidRPr="00E604F0" w:rsidRDefault="00000000">
      <w:pPr>
        <w:pStyle w:val="a0"/>
        <w:rPr>
          <w:b/>
          <w:bCs/>
          <w:lang w:eastAsia="ko-KR"/>
        </w:rPr>
      </w:pPr>
      <w:r w:rsidRPr="00E604F0">
        <w:rPr>
          <w:b/>
          <w:bCs/>
          <w:lang w:eastAsia="ko-KR"/>
        </w:rPr>
        <w:t>권장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사양</w:t>
      </w:r>
      <w:r w:rsidRPr="00E604F0">
        <w:rPr>
          <w:b/>
          <w:bCs/>
          <w:lang w:eastAsia="ko-KR"/>
        </w:rPr>
        <w:t xml:space="preserve">: </w:t>
      </w:r>
      <w:r w:rsidRPr="00E604F0">
        <w:rPr>
          <w:b/>
          <w:bCs/>
          <w:lang w:eastAsia="ko-KR"/>
        </w:rPr>
        <w:t>인텔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코어</w:t>
      </w:r>
      <w:r w:rsidRPr="00E604F0">
        <w:rPr>
          <w:b/>
          <w:bCs/>
          <w:lang w:eastAsia="ko-KR"/>
        </w:rPr>
        <w:t xml:space="preserve"> i3 (8</w:t>
      </w:r>
      <w:r w:rsidRPr="00E604F0">
        <w:rPr>
          <w:b/>
          <w:bCs/>
          <w:lang w:eastAsia="ko-KR"/>
        </w:rPr>
        <w:t>세대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이상</w:t>
      </w:r>
      <w:r w:rsidRPr="00E604F0">
        <w:rPr>
          <w:b/>
          <w:bCs/>
          <w:lang w:eastAsia="ko-KR"/>
        </w:rPr>
        <w:t xml:space="preserve">), </w:t>
      </w:r>
      <w:r w:rsidRPr="00E604F0">
        <w:rPr>
          <w:b/>
          <w:bCs/>
          <w:lang w:eastAsia="ko-KR"/>
        </w:rPr>
        <w:t>메모리</w:t>
      </w:r>
      <w:r w:rsidRPr="00E604F0">
        <w:rPr>
          <w:b/>
          <w:bCs/>
          <w:lang w:eastAsia="ko-KR"/>
        </w:rPr>
        <w:t xml:space="preserve"> 8GB </w:t>
      </w:r>
      <w:r w:rsidRPr="00E604F0">
        <w:rPr>
          <w:b/>
          <w:bCs/>
          <w:lang w:eastAsia="ko-KR"/>
        </w:rPr>
        <w:t>이상</w:t>
      </w:r>
    </w:p>
    <w:p w14:paraId="25599DE6" w14:textId="77777777" w:rsidR="00085B58" w:rsidRPr="00E604F0" w:rsidRDefault="00000000">
      <w:pPr>
        <w:pStyle w:val="a0"/>
        <w:rPr>
          <w:b/>
          <w:bCs/>
          <w:lang w:eastAsia="ko-KR"/>
        </w:rPr>
      </w:pPr>
      <w:r w:rsidRPr="00E604F0">
        <w:rPr>
          <w:b/>
          <w:bCs/>
          <w:lang w:eastAsia="ko-KR"/>
        </w:rPr>
        <w:t>입력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장치</w:t>
      </w:r>
      <w:r w:rsidRPr="00E604F0">
        <w:rPr>
          <w:b/>
          <w:bCs/>
          <w:lang w:eastAsia="ko-KR"/>
        </w:rPr>
        <w:t xml:space="preserve">: </w:t>
      </w:r>
      <w:r w:rsidRPr="00E604F0">
        <w:rPr>
          <w:b/>
          <w:bCs/>
          <w:lang w:eastAsia="ko-KR"/>
        </w:rPr>
        <w:t>마우스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필수</w:t>
      </w:r>
      <w:r w:rsidRPr="00E604F0">
        <w:rPr>
          <w:b/>
          <w:bCs/>
          <w:lang w:eastAsia="ko-KR"/>
        </w:rPr>
        <w:t xml:space="preserve"> (</w:t>
      </w:r>
      <w:r w:rsidRPr="00E604F0">
        <w:rPr>
          <w:b/>
          <w:bCs/>
          <w:lang w:eastAsia="ko-KR"/>
        </w:rPr>
        <w:t>새로운</w:t>
      </w:r>
      <w:r w:rsidRPr="00E604F0">
        <w:rPr>
          <w:b/>
          <w:bCs/>
          <w:lang w:eastAsia="ko-KR"/>
        </w:rPr>
        <w:t xml:space="preserve"> TMT </w:t>
      </w:r>
      <w:r w:rsidRPr="00E604F0">
        <w:rPr>
          <w:b/>
          <w:bCs/>
          <w:lang w:eastAsia="ko-KR"/>
        </w:rPr>
        <w:t>인지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반응속도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테스트에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사용됩니다</w:t>
      </w:r>
      <w:r w:rsidRPr="00E604F0">
        <w:rPr>
          <w:b/>
          <w:bCs/>
          <w:lang w:eastAsia="ko-KR"/>
        </w:rPr>
        <w:t>.)</w:t>
      </w:r>
    </w:p>
    <w:p w14:paraId="7A0B40C4" w14:textId="77777777" w:rsidR="00085B58" w:rsidRPr="00E604F0" w:rsidRDefault="00000000">
      <w:pPr>
        <w:pStyle w:val="a0"/>
        <w:rPr>
          <w:b/>
          <w:bCs/>
          <w:lang w:eastAsia="ko-KR"/>
        </w:rPr>
      </w:pPr>
      <w:r w:rsidRPr="00E604F0">
        <w:rPr>
          <w:b/>
          <w:bCs/>
          <w:lang w:eastAsia="ko-KR"/>
        </w:rPr>
        <w:t>카메라</w:t>
      </w:r>
      <w:r w:rsidRPr="00E604F0">
        <w:rPr>
          <w:b/>
          <w:bCs/>
          <w:lang w:eastAsia="ko-KR"/>
        </w:rPr>
        <w:t>(</w:t>
      </w:r>
      <w:proofErr w:type="spellStart"/>
      <w:r w:rsidRPr="00E604F0">
        <w:rPr>
          <w:b/>
          <w:bCs/>
          <w:lang w:eastAsia="ko-KR"/>
        </w:rPr>
        <w:t>웹캠</w:t>
      </w:r>
      <w:proofErr w:type="spellEnd"/>
      <w:r w:rsidRPr="00E604F0">
        <w:rPr>
          <w:b/>
          <w:bCs/>
          <w:lang w:eastAsia="ko-KR"/>
        </w:rPr>
        <w:t xml:space="preserve">) </w:t>
      </w:r>
      <w:r w:rsidRPr="00E604F0">
        <w:rPr>
          <w:b/>
          <w:bCs/>
          <w:lang w:eastAsia="ko-KR"/>
        </w:rPr>
        <w:t>및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공간</w:t>
      </w:r>
      <w:r w:rsidRPr="00E604F0">
        <w:rPr>
          <w:b/>
          <w:bCs/>
          <w:lang w:eastAsia="ko-KR"/>
        </w:rPr>
        <w:t>:</w:t>
      </w:r>
      <w:r w:rsidRPr="00E604F0">
        <w:rPr>
          <w:b/>
          <w:bCs/>
          <w:lang w:eastAsia="ko-KR"/>
        </w:rPr>
        <w:br/>
        <w:t xml:space="preserve">  - </w:t>
      </w:r>
      <w:r w:rsidRPr="00E604F0">
        <w:rPr>
          <w:b/>
          <w:bCs/>
          <w:lang w:eastAsia="ko-KR"/>
        </w:rPr>
        <w:t>신체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밸런스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및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관상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분석에는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여전히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카메라가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사용됩니다</w:t>
      </w:r>
      <w:r w:rsidRPr="00E604F0">
        <w:rPr>
          <w:b/>
          <w:bCs/>
          <w:lang w:eastAsia="ko-KR"/>
        </w:rPr>
        <w:t>.</w:t>
      </w:r>
      <w:r w:rsidRPr="00E604F0">
        <w:rPr>
          <w:b/>
          <w:bCs/>
          <w:lang w:eastAsia="ko-KR"/>
        </w:rPr>
        <w:br/>
        <w:t xml:space="preserve">  - </w:t>
      </w:r>
      <w:r w:rsidRPr="00E604F0">
        <w:rPr>
          <w:b/>
          <w:bCs/>
          <w:lang w:eastAsia="ko-KR"/>
        </w:rPr>
        <w:t>설치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높이</w:t>
      </w:r>
      <w:r w:rsidRPr="00E604F0">
        <w:rPr>
          <w:b/>
          <w:bCs/>
          <w:lang w:eastAsia="ko-KR"/>
        </w:rPr>
        <w:t xml:space="preserve">: </w:t>
      </w:r>
      <w:r w:rsidRPr="00E604F0">
        <w:rPr>
          <w:b/>
          <w:bCs/>
          <w:lang w:eastAsia="ko-KR"/>
        </w:rPr>
        <w:t>바닥면에서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약</w:t>
      </w:r>
      <w:r w:rsidRPr="00E604F0">
        <w:rPr>
          <w:b/>
          <w:bCs/>
          <w:lang w:eastAsia="ko-KR"/>
        </w:rPr>
        <w:t xml:space="preserve"> 1m ~ 1.2m (</w:t>
      </w:r>
      <w:r w:rsidRPr="00E604F0">
        <w:rPr>
          <w:b/>
          <w:bCs/>
          <w:lang w:eastAsia="ko-KR"/>
        </w:rPr>
        <w:t>성인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배꼽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높이</w:t>
      </w:r>
      <w:r w:rsidRPr="00E604F0">
        <w:rPr>
          <w:b/>
          <w:bCs/>
          <w:lang w:eastAsia="ko-KR"/>
        </w:rPr>
        <w:t>)</w:t>
      </w:r>
      <w:r w:rsidRPr="00E604F0">
        <w:rPr>
          <w:b/>
          <w:bCs/>
          <w:lang w:eastAsia="ko-KR"/>
        </w:rPr>
        <w:t>에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수평으로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고정</w:t>
      </w:r>
      <w:r w:rsidRPr="00E604F0">
        <w:rPr>
          <w:b/>
          <w:bCs/>
          <w:lang w:eastAsia="ko-KR"/>
        </w:rPr>
        <w:br/>
        <w:t xml:space="preserve">  - </w:t>
      </w:r>
      <w:r w:rsidRPr="00E604F0">
        <w:rPr>
          <w:b/>
          <w:bCs/>
          <w:lang w:eastAsia="ko-KR"/>
        </w:rPr>
        <w:t>측정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거리</w:t>
      </w:r>
      <w:r w:rsidRPr="00E604F0">
        <w:rPr>
          <w:b/>
          <w:bCs/>
          <w:lang w:eastAsia="ko-KR"/>
        </w:rPr>
        <w:t xml:space="preserve">: </w:t>
      </w:r>
      <w:r w:rsidRPr="00E604F0">
        <w:rPr>
          <w:b/>
          <w:bCs/>
          <w:lang w:eastAsia="ko-KR"/>
        </w:rPr>
        <w:t>거리에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따라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광각</w:t>
      </w:r>
      <w:r w:rsidRPr="00E604F0">
        <w:rPr>
          <w:b/>
          <w:bCs/>
          <w:lang w:eastAsia="ko-KR"/>
        </w:rPr>
        <w:t xml:space="preserve"> </w:t>
      </w:r>
      <w:proofErr w:type="spellStart"/>
      <w:r w:rsidRPr="00E604F0">
        <w:rPr>
          <w:b/>
          <w:bCs/>
          <w:lang w:eastAsia="ko-KR"/>
        </w:rPr>
        <w:t>웹캠</w:t>
      </w:r>
      <w:proofErr w:type="spellEnd"/>
      <w:r w:rsidRPr="00E604F0">
        <w:rPr>
          <w:b/>
          <w:bCs/>
          <w:lang w:eastAsia="ko-KR"/>
        </w:rPr>
        <w:t>(FOV 110</w:t>
      </w:r>
      <w:r w:rsidRPr="00E604F0">
        <w:rPr>
          <w:b/>
          <w:bCs/>
          <w:lang w:eastAsia="ko-KR"/>
        </w:rPr>
        <w:t>도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이상</w:t>
      </w:r>
      <w:r w:rsidRPr="00E604F0">
        <w:rPr>
          <w:b/>
          <w:bCs/>
          <w:lang w:eastAsia="ko-KR"/>
        </w:rPr>
        <w:t xml:space="preserve">, </w:t>
      </w:r>
      <w:r w:rsidRPr="00E604F0">
        <w:rPr>
          <w:b/>
          <w:bCs/>
          <w:lang w:eastAsia="ko-KR"/>
        </w:rPr>
        <w:t>예</w:t>
      </w:r>
      <w:r w:rsidRPr="00E604F0">
        <w:rPr>
          <w:b/>
          <w:bCs/>
          <w:lang w:eastAsia="ko-KR"/>
        </w:rPr>
        <w:t xml:space="preserve">: </w:t>
      </w:r>
      <w:proofErr w:type="spellStart"/>
      <w:r w:rsidRPr="00E604F0">
        <w:rPr>
          <w:b/>
          <w:bCs/>
          <w:lang w:eastAsia="ko-KR"/>
        </w:rPr>
        <w:t>앱코</w:t>
      </w:r>
      <w:proofErr w:type="spellEnd"/>
      <w:r w:rsidRPr="00E604F0">
        <w:rPr>
          <w:b/>
          <w:bCs/>
          <w:lang w:eastAsia="ko-KR"/>
        </w:rPr>
        <w:t xml:space="preserve"> APC930) </w:t>
      </w:r>
      <w:r w:rsidRPr="00E604F0">
        <w:rPr>
          <w:b/>
          <w:bCs/>
          <w:lang w:eastAsia="ko-KR"/>
        </w:rPr>
        <w:t>사용을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강력히</w:t>
      </w:r>
      <w:r w:rsidRPr="00E604F0">
        <w:rPr>
          <w:b/>
          <w:bCs/>
          <w:lang w:eastAsia="ko-KR"/>
        </w:rPr>
        <w:t xml:space="preserve"> </w:t>
      </w:r>
      <w:r w:rsidRPr="00E604F0">
        <w:rPr>
          <w:b/>
          <w:bCs/>
          <w:lang w:eastAsia="ko-KR"/>
        </w:rPr>
        <w:t>권장합니다</w:t>
      </w:r>
      <w:r w:rsidRPr="00E604F0">
        <w:rPr>
          <w:b/>
          <w:bCs/>
          <w:lang w:eastAsia="ko-KR"/>
        </w:rPr>
        <w:t>.</w:t>
      </w:r>
    </w:p>
    <w:p w14:paraId="1CC09298" w14:textId="77777777" w:rsidR="00085B5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🚨 </w:t>
      </w:r>
      <w:r>
        <w:rPr>
          <w:lang w:eastAsia="ko-KR"/>
        </w:rPr>
        <w:t>주의사항</w:t>
      </w:r>
      <w:r>
        <w:rPr>
          <w:lang w:eastAsia="ko-KR"/>
        </w:rPr>
        <w:t xml:space="preserve">: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, </w:t>
      </w:r>
      <w:r>
        <w:rPr>
          <w:lang w:eastAsia="ko-KR"/>
        </w:rPr>
        <w:t>카카오톡</w:t>
      </w:r>
      <w:r>
        <w:rPr>
          <w:lang w:eastAsia="ko-KR"/>
        </w:rPr>
        <w:t xml:space="preserve">,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r>
        <w:rPr>
          <w:lang w:eastAsia="ko-KR"/>
        </w:rPr>
        <w:t>창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유발할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가급적</w:t>
      </w:r>
      <w:r>
        <w:rPr>
          <w:lang w:eastAsia="ko-KR"/>
        </w:rPr>
        <w:t xml:space="preserve"> </w:t>
      </w:r>
      <w:r>
        <w:rPr>
          <w:lang w:eastAsia="ko-KR"/>
        </w:rPr>
        <w:t>닫아주세요</w:t>
      </w:r>
      <w:r>
        <w:rPr>
          <w:lang w:eastAsia="ko-KR"/>
        </w:rPr>
        <w:t>.</w:t>
      </w:r>
    </w:p>
    <w:p w14:paraId="22C4A092" w14:textId="77777777" w:rsidR="00085B5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C50C239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본사에서</w:t>
      </w:r>
      <w:r>
        <w:rPr>
          <w:lang w:eastAsia="ko-KR"/>
        </w:rPr>
        <w:t xml:space="preserve"> </w:t>
      </w:r>
      <w:r>
        <w:rPr>
          <w:lang w:eastAsia="ko-KR"/>
        </w:rPr>
        <w:t>제공한</w:t>
      </w:r>
      <w:r>
        <w:rPr>
          <w:lang w:eastAsia="ko-KR"/>
        </w:rPr>
        <w:t xml:space="preserve"> BTC_3Body_AI_Analyzer_v5.0.0.exe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다운로드하여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더블클릭합니다</w:t>
      </w:r>
      <w:proofErr w:type="spellEnd"/>
      <w:r>
        <w:rPr>
          <w:lang w:eastAsia="ko-KR"/>
        </w:rPr>
        <w:t>.</w:t>
      </w:r>
    </w:p>
    <w:p w14:paraId="713805F5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마법사가</w:t>
      </w:r>
      <w:r>
        <w:rPr>
          <w:lang w:eastAsia="ko-KR"/>
        </w:rPr>
        <w:t xml:space="preserve"> </w:t>
      </w:r>
      <w:r>
        <w:rPr>
          <w:lang w:eastAsia="ko-KR"/>
        </w:rPr>
        <w:t>실행되면</w:t>
      </w:r>
      <w:r>
        <w:rPr>
          <w:lang w:eastAsia="ko-KR"/>
        </w:rPr>
        <w:t xml:space="preserve"> </w:t>
      </w:r>
      <w:r>
        <w:rPr>
          <w:lang w:eastAsia="ko-KR"/>
        </w:rPr>
        <w:t>지시에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[</w:t>
      </w:r>
      <w:r>
        <w:rPr>
          <w:lang w:eastAsia="ko-KR"/>
        </w:rPr>
        <w:t>다음</w:t>
      </w:r>
      <w:r>
        <w:rPr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</w:t>
      </w:r>
      <w:r>
        <w:rPr>
          <w:lang w:eastAsia="ko-KR"/>
        </w:rPr>
        <w:t>설치를</w:t>
      </w:r>
      <w:r>
        <w:rPr>
          <w:lang w:eastAsia="ko-KR"/>
        </w:rPr>
        <w:t xml:space="preserve"> </w:t>
      </w:r>
      <w:r>
        <w:rPr>
          <w:lang w:eastAsia="ko-KR"/>
        </w:rPr>
        <w:t>완료합니다</w:t>
      </w:r>
      <w:r>
        <w:rPr>
          <w:lang w:eastAsia="ko-KR"/>
        </w:rPr>
        <w:t>.</w:t>
      </w:r>
    </w:p>
    <w:p w14:paraId="0D496E96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설치가</w:t>
      </w:r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</w:t>
      </w:r>
      <w:r>
        <w:rPr>
          <w:lang w:eastAsia="ko-KR"/>
        </w:rPr>
        <w:t>바탕화면에</w:t>
      </w:r>
      <w:r>
        <w:rPr>
          <w:lang w:eastAsia="ko-KR"/>
        </w:rPr>
        <w:t xml:space="preserve"> "BT 3</w:t>
      </w:r>
      <w:r>
        <w:rPr>
          <w:lang w:eastAsia="ko-KR"/>
        </w:rPr>
        <w:t>바디</w:t>
      </w:r>
      <w:r>
        <w:rPr>
          <w:lang w:eastAsia="ko-KR"/>
        </w:rPr>
        <w:t xml:space="preserve"> AI </w:t>
      </w:r>
      <w:r>
        <w:rPr>
          <w:lang w:eastAsia="ko-KR"/>
        </w:rPr>
        <w:t>진단</w:t>
      </w:r>
      <w:r>
        <w:rPr>
          <w:lang w:eastAsia="ko-KR"/>
        </w:rPr>
        <w:t xml:space="preserve">" </w:t>
      </w:r>
      <w:r>
        <w:rPr>
          <w:lang w:eastAsia="ko-KR"/>
        </w:rPr>
        <w:t>바로가기</w:t>
      </w:r>
      <w:r>
        <w:rPr>
          <w:lang w:eastAsia="ko-KR"/>
        </w:rPr>
        <w:t xml:space="preserve"> </w:t>
      </w:r>
      <w:r>
        <w:rPr>
          <w:lang w:eastAsia="ko-KR"/>
        </w:rPr>
        <w:t>아이콘이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</w:p>
    <w:p w14:paraId="5524173B" w14:textId="77777777" w:rsidR="00085B58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스마트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앱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컨트롤</w:t>
      </w:r>
      <w:r>
        <w:rPr>
          <w:b/>
          <w:lang w:eastAsia="ko-KR"/>
        </w:rPr>
        <w:t xml:space="preserve"> /</w:t>
      </w:r>
      <w:proofErr w:type="gramEnd"/>
      <w:r>
        <w:rPr>
          <w:b/>
          <w:lang w:eastAsia="ko-KR"/>
        </w:rPr>
        <w:t xml:space="preserve"> Windows SmartScreen </w:t>
      </w:r>
      <w:r>
        <w:rPr>
          <w:b/>
          <w:lang w:eastAsia="ko-KR"/>
        </w:rPr>
        <w:t>차단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해결법</w:t>
      </w:r>
      <w:r>
        <w:rPr>
          <w:b/>
          <w:lang w:eastAsia="ko-KR"/>
        </w:rPr>
        <w:t>]</w:t>
      </w:r>
      <w:r>
        <w:rPr>
          <w:b/>
          <w:lang w:eastAsia="ko-KR"/>
        </w:rPr>
        <w:br/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배포용</w:t>
      </w:r>
      <w:r>
        <w:rPr>
          <w:lang w:eastAsia="ko-KR"/>
        </w:rPr>
        <w:t xml:space="preserve"> </w:t>
      </w:r>
      <w:r>
        <w:rPr>
          <w:lang w:eastAsia="ko-KR"/>
        </w:rPr>
        <w:t>앱이므로</w:t>
      </w:r>
      <w:r>
        <w:rPr>
          <w:lang w:eastAsia="ko-KR"/>
        </w:rPr>
        <w:t xml:space="preserve">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파란색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경고창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얇은</w:t>
      </w:r>
      <w:r>
        <w:rPr>
          <w:lang w:eastAsia="ko-KR"/>
        </w:rPr>
        <w:t xml:space="preserve"> </w:t>
      </w:r>
      <w:r>
        <w:rPr>
          <w:lang w:eastAsia="ko-KR"/>
        </w:rPr>
        <w:t>글씨인</w:t>
      </w:r>
      <w:r>
        <w:rPr>
          <w:lang w:eastAsia="ko-KR"/>
        </w:rPr>
        <w:t xml:space="preserve"> [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]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[</w:t>
      </w:r>
      <w:r>
        <w:rPr>
          <w:lang w:eastAsia="ko-KR"/>
        </w:rPr>
        <w:t>실행</w:t>
      </w:r>
      <w:r>
        <w:rPr>
          <w:lang w:eastAsia="ko-KR"/>
        </w:rPr>
        <w:t xml:space="preserve">]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br/>
        <w:t xml:space="preserve">- </w:t>
      </w:r>
      <w:r>
        <w:rPr>
          <w:lang w:eastAsia="ko-KR"/>
        </w:rPr>
        <w:t>회색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: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검색창에</w:t>
      </w:r>
      <w:r>
        <w:rPr>
          <w:lang w:eastAsia="ko-KR"/>
        </w:rPr>
        <w:t xml:space="preserve"> '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컨트롤</w:t>
      </w:r>
      <w:r>
        <w:rPr>
          <w:lang w:eastAsia="ko-KR"/>
        </w:rPr>
        <w:t xml:space="preserve">'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[</w:t>
      </w:r>
      <w:r>
        <w:rPr>
          <w:lang w:eastAsia="ko-KR"/>
        </w:rPr>
        <w:t>끄기</w:t>
      </w:r>
      <w:r>
        <w:rPr>
          <w:lang w:eastAsia="ko-KR"/>
        </w:rPr>
        <w:t>]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</w:p>
    <w:p w14:paraId="649C08C0" w14:textId="77777777" w:rsidR="00085B58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최초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(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락</w:t>
      </w:r>
      <w:proofErr w:type="spellEnd"/>
      <w:r>
        <w:rPr>
          <w:lang w:eastAsia="ko-KR"/>
        </w:rPr>
        <w:t>)</w:t>
      </w:r>
    </w:p>
    <w:p w14:paraId="5108912E" w14:textId="77777777" w:rsidR="00085B58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프로그램은</w:t>
      </w:r>
      <w:r>
        <w:rPr>
          <w:lang w:eastAsia="ko-KR"/>
        </w:rPr>
        <w:t xml:space="preserve"> </w:t>
      </w:r>
      <w:r>
        <w:rPr>
          <w:lang w:eastAsia="ko-KR"/>
        </w:rPr>
        <w:t>고가의</w:t>
      </w:r>
      <w:r>
        <w:rPr>
          <w:lang w:eastAsia="ko-KR"/>
        </w:rPr>
        <w:t xml:space="preserve"> AI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'1 PC = 1 </w:t>
      </w:r>
      <w:r>
        <w:rPr>
          <w:lang w:eastAsia="ko-KR"/>
        </w:rPr>
        <w:t>라이선스</w:t>
      </w:r>
      <w:r>
        <w:rPr>
          <w:lang w:eastAsia="ko-KR"/>
        </w:rPr>
        <w:t xml:space="preserve">'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>.</w:t>
      </w:r>
      <w:r>
        <w:rPr>
          <w:lang w:eastAsia="ko-KR"/>
        </w:rPr>
        <w:br/>
        <w:t>(</w:t>
      </w:r>
      <w:r>
        <w:rPr>
          <w:lang w:eastAsia="ko-KR"/>
        </w:rPr>
        <w:t>최초</w:t>
      </w:r>
      <w:r>
        <w:rPr>
          <w:lang w:eastAsia="ko-KR"/>
        </w:rPr>
        <w:t xml:space="preserve"> 1</w:t>
      </w:r>
      <w:r>
        <w:rPr>
          <w:lang w:eastAsia="ko-KR"/>
        </w:rPr>
        <w:t>회만</w:t>
      </w:r>
      <w:r>
        <w:rPr>
          <w:lang w:eastAsia="ko-KR"/>
        </w:rPr>
        <w:t xml:space="preserve"> </w:t>
      </w:r>
      <w:r>
        <w:rPr>
          <w:lang w:eastAsia="ko-KR"/>
        </w:rPr>
        <w:t>인증하면</w:t>
      </w:r>
      <w:r>
        <w:rPr>
          <w:lang w:eastAsia="ko-KR"/>
        </w:rPr>
        <w:t xml:space="preserve">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실행됩니다</w:t>
      </w:r>
      <w:r>
        <w:rPr>
          <w:lang w:eastAsia="ko-KR"/>
        </w:rPr>
        <w:t>.)</w:t>
      </w:r>
    </w:p>
    <w:p w14:paraId="50B66CF9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바탕화면의</w:t>
      </w:r>
      <w:r>
        <w:rPr>
          <w:lang w:eastAsia="ko-KR"/>
        </w:rPr>
        <w:t xml:space="preserve"> </w:t>
      </w:r>
      <w:r>
        <w:rPr>
          <w:lang w:eastAsia="ko-KR"/>
        </w:rPr>
        <w:t>아이콘을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더블클릭하여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실행합니다</w:t>
      </w:r>
      <w:r>
        <w:rPr>
          <w:lang w:eastAsia="ko-KR"/>
        </w:rPr>
        <w:t>.</w:t>
      </w:r>
    </w:p>
    <w:p w14:paraId="017F6F71" w14:textId="77777777" w:rsidR="00085B58" w:rsidRDefault="00000000">
      <w:pPr>
        <w:rPr>
          <w:lang w:eastAsia="ko-KR"/>
        </w:rPr>
      </w:pPr>
      <w:r>
        <w:rPr>
          <w:lang w:eastAsia="ko-KR"/>
        </w:rPr>
        <w:t>2. "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" </w:t>
      </w:r>
      <w:r>
        <w:rPr>
          <w:lang w:eastAsia="ko-KR"/>
        </w:rPr>
        <w:t>화면이</w:t>
      </w:r>
      <w:r>
        <w:rPr>
          <w:lang w:eastAsia="ko-KR"/>
        </w:rPr>
        <w:t xml:space="preserve"> </w:t>
      </w:r>
      <w:r>
        <w:rPr>
          <w:lang w:eastAsia="ko-KR"/>
        </w:rPr>
        <w:t>나타나면</w:t>
      </w:r>
      <w:r>
        <w:rPr>
          <w:lang w:eastAsia="ko-KR"/>
        </w:rPr>
        <w:t xml:space="preserve">,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입력합니다</w:t>
      </w:r>
      <w:r>
        <w:rPr>
          <w:lang w:eastAsia="ko-KR"/>
        </w:rPr>
        <w:t>:</w:t>
      </w:r>
      <w:r>
        <w:rPr>
          <w:lang w:eastAsia="ko-KR"/>
        </w:rPr>
        <w:br/>
        <w:t xml:space="preserve">   - </w:t>
      </w:r>
      <w:proofErr w:type="spellStart"/>
      <w:proofErr w:type="gramStart"/>
      <w:r>
        <w:rPr>
          <w:lang w:eastAsia="ko-KR"/>
        </w:rPr>
        <w:t>지점명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관리자명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연락처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</w:p>
    <w:p w14:paraId="10E2F382" w14:textId="4CFF7AC8" w:rsidR="00085B58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인증번호</w:t>
      </w:r>
      <w:r>
        <w:rPr>
          <w:lang w:eastAsia="ko-KR"/>
        </w:rPr>
        <w:t xml:space="preserve">: </w:t>
      </w:r>
      <w:r>
        <w:rPr>
          <w:lang w:eastAsia="ko-KR"/>
        </w:rPr>
        <w:t>본사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암호인</w:t>
      </w:r>
      <w:r>
        <w:rPr>
          <w:lang w:eastAsia="ko-KR"/>
        </w:rPr>
        <w:t xml:space="preserve"> </w:t>
      </w:r>
      <w:r w:rsidR="0059417A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BTC</w:t>
      </w:r>
      <w:proofErr w:type="gramEnd"/>
      <w:r w:rsidR="0059417A">
        <w:rPr>
          <w:rFonts w:eastAsia="맑은 고딕" w:hint="eastAsia"/>
          <w:lang w:eastAsia="ko-KR"/>
        </w:rPr>
        <w:t>3BODY7</w:t>
      </w:r>
      <w:proofErr w:type="gramStart"/>
      <w:r w:rsidR="0059417A">
        <w:rPr>
          <w:rFonts w:eastAsia="맑은 고딕" w:hint="eastAsia"/>
          <w:lang w:eastAsia="ko-KR"/>
        </w:rPr>
        <w:t xml:space="preserve">CODE 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입력합니다</w:t>
      </w:r>
      <w:r>
        <w:rPr>
          <w:lang w:eastAsia="ko-KR"/>
        </w:rPr>
        <w:t>.</w:t>
      </w:r>
    </w:p>
    <w:p w14:paraId="6DA47135" w14:textId="77777777" w:rsidR="00085B58" w:rsidRDefault="00000000">
      <w:pPr>
        <w:rPr>
          <w:lang w:eastAsia="ko-KR"/>
        </w:rPr>
      </w:pPr>
      <w:r>
        <w:rPr>
          <w:lang w:eastAsia="ko-KR"/>
        </w:rPr>
        <w:t>4. [</w:t>
      </w:r>
      <w:r>
        <w:rPr>
          <w:lang w:eastAsia="ko-KR"/>
        </w:rPr>
        <w:t>인증하기</w:t>
      </w:r>
      <w:r>
        <w:rPr>
          <w:lang w:eastAsia="ko-KR"/>
        </w:rPr>
        <w:t xml:space="preserve">]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PC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메인보드</w:t>
      </w:r>
      <w:r>
        <w:rPr>
          <w:lang w:eastAsia="ko-KR"/>
        </w:rPr>
        <w:t xml:space="preserve"> </w:t>
      </w:r>
      <w:r>
        <w:rPr>
          <w:lang w:eastAsia="ko-KR"/>
        </w:rPr>
        <w:t>고유번호가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서버에</w:t>
      </w:r>
      <w:r>
        <w:rPr>
          <w:lang w:eastAsia="ko-KR"/>
        </w:rPr>
        <w:t xml:space="preserve"> </w:t>
      </w:r>
      <w:r>
        <w:rPr>
          <w:lang w:eastAsia="ko-KR"/>
        </w:rPr>
        <w:t>등록되며</w:t>
      </w:r>
      <w:r>
        <w:rPr>
          <w:lang w:eastAsia="ko-KR"/>
        </w:rPr>
        <w:t xml:space="preserve"> </w:t>
      </w:r>
      <w:r>
        <w:rPr>
          <w:lang w:eastAsia="ko-KR"/>
        </w:rPr>
        <w:t>라이선스가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귀속됩니다</w:t>
      </w:r>
      <w:r>
        <w:rPr>
          <w:lang w:eastAsia="ko-KR"/>
        </w:rPr>
        <w:t>.</w:t>
      </w:r>
    </w:p>
    <w:p w14:paraId="5897DF53" w14:textId="77777777" w:rsidR="00085B58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무단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금지</w:t>
      </w:r>
      <w:r>
        <w:rPr>
          <w:b/>
          <w:lang w:eastAsia="ko-KR"/>
        </w:rPr>
        <w:t>]</w:t>
      </w:r>
      <w:r>
        <w:rPr>
          <w:b/>
          <w:lang w:eastAsia="ko-KR"/>
        </w:rPr>
        <w:br/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USB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복사해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PC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해킹으로</w:t>
      </w:r>
      <w:r>
        <w:rPr>
          <w:lang w:eastAsia="ko-KR"/>
        </w:rPr>
        <w:t xml:space="preserve"> </w:t>
      </w:r>
      <w:r>
        <w:rPr>
          <w:lang w:eastAsia="ko-KR"/>
        </w:rPr>
        <w:t>간주되어</w:t>
      </w:r>
      <w:r>
        <w:rPr>
          <w:lang w:eastAsia="ko-KR"/>
        </w:rPr>
        <w:t xml:space="preserve">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차단됩니다</w:t>
      </w:r>
      <w:r>
        <w:rPr>
          <w:lang w:eastAsia="ko-KR"/>
        </w:rPr>
        <w:t xml:space="preserve">. PC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본사에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해지를</w:t>
      </w:r>
      <w:r>
        <w:rPr>
          <w:lang w:eastAsia="ko-KR"/>
        </w:rPr>
        <w:t xml:space="preserve"> </w:t>
      </w:r>
      <w:r>
        <w:rPr>
          <w:lang w:eastAsia="ko-KR"/>
        </w:rPr>
        <w:t>요청하셔야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55F45F2" w14:textId="77777777" w:rsidR="00085B5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430B4A1A" w14:textId="77777777" w:rsidR="00085B58" w:rsidRDefault="00000000">
      <w:pPr>
        <w:rPr>
          <w:lang w:eastAsia="ko-KR"/>
        </w:rPr>
      </w:pP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"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"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[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센터</w:t>
      </w:r>
      <w:r>
        <w:rPr>
          <w:lang w:eastAsia="ko-KR"/>
        </w:rPr>
        <w:t xml:space="preserve"> </w:t>
      </w:r>
      <w:r>
        <w:rPr>
          <w:lang w:eastAsia="ko-KR"/>
        </w:rPr>
        <w:t>입장하기</w:t>
      </w:r>
      <w:r>
        <w:rPr>
          <w:lang w:eastAsia="ko-KR"/>
        </w:rPr>
        <w:t>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</w:t>
      </w:r>
      <w:r>
        <w:rPr>
          <w:lang w:eastAsia="ko-KR"/>
        </w:rPr>
        <w:t>시작합니다</w:t>
      </w:r>
      <w:r>
        <w:rPr>
          <w:lang w:eastAsia="ko-KR"/>
        </w:rPr>
        <w:t>.</w:t>
      </w:r>
    </w:p>
    <w:p w14:paraId="2326A495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: [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시작하기</w:t>
      </w:r>
      <w:r>
        <w:rPr>
          <w:lang w:eastAsia="ko-KR"/>
        </w:rPr>
        <w:t>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누르고</w:t>
      </w:r>
      <w:r>
        <w:rPr>
          <w:lang w:eastAsia="ko-KR"/>
        </w:rPr>
        <w:t xml:space="preserve"> </w:t>
      </w:r>
      <w:r>
        <w:rPr>
          <w:lang w:eastAsia="ko-KR"/>
        </w:rPr>
        <w:t>회원의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나이</w:t>
      </w:r>
      <w:r>
        <w:rPr>
          <w:lang w:eastAsia="ko-KR"/>
        </w:rPr>
        <w:t xml:space="preserve">, </w:t>
      </w:r>
      <w:r>
        <w:rPr>
          <w:lang w:eastAsia="ko-KR"/>
        </w:rPr>
        <w:t>성별을</w:t>
      </w:r>
      <w:r>
        <w:rPr>
          <w:lang w:eastAsia="ko-KR"/>
        </w:rPr>
        <w:t xml:space="preserve"> </w:t>
      </w:r>
      <w:r>
        <w:rPr>
          <w:lang w:eastAsia="ko-KR"/>
        </w:rPr>
        <w:t>간략히</w:t>
      </w:r>
      <w:r>
        <w:rPr>
          <w:lang w:eastAsia="ko-KR"/>
        </w:rPr>
        <w:t xml:space="preserve"> </w:t>
      </w:r>
      <w:r>
        <w:rPr>
          <w:lang w:eastAsia="ko-KR"/>
        </w:rPr>
        <w:t>입력합니다</w:t>
      </w:r>
      <w:r>
        <w:rPr>
          <w:lang w:eastAsia="ko-KR"/>
        </w:rPr>
        <w:t>.</w:t>
      </w:r>
    </w:p>
    <w:p w14:paraId="1C84B981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(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):</w:t>
      </w:r>
      <w:r>
        <w:rPr>
          <w:lang w:eastAsia="ko-KR"/>
        </w:rPr>
        <w:br/>
        <w:t xml:space="preserve">   - </w:t>
      </w:r>
      <w:r>
        <w:rPr>
          <w:lang w:eastAsia="ko-KR"/>
        </w:rPr>
        <w:t>정면</w:t>
      </w:r>
      <w:r>
        <w:rPr>
          <w:lang w:eastAsia="ko-KR"/>
        </w:rPr>
        <w:t>/</w:t>
      </w:r>
      <w:r>
        <w:rPr>
          <w:lang w:eastAsia="ko-KR"/>
        </w:rPr>
        <w:t>측면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스쿼트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한발</w:t>
      </w:r>
      <w:r>
        <w:rPr>
          <w:lang w:eastAsia="ko-KR"/>
        </w:rPr>
        <w:t xml:space="preserve"> </w:t>
      </w:r>
      <w:r>
        <w:rPr>
          <w:lang w:eastAsia="ko-KR"/>
        </w:rPr>
        <w:t>서기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타이머와</w:t>
      </w:r>
      <w:r>
        <w:rPr>
          <w:lang w:eastAsia="ko-KR"/>
        </w:rPr>
        <w:t xml:space="preserve"> </w:t>
      </w:r>
      <w:r>
        <w:rPr>
          <w:lang w:eastAsia="ko-KR"/>
        </w:rPr>
        <w:t>가이드에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자세를</w:t>
      </w:r>
      <w:r>
        <w:rPr>
          <w:lang w:eastAsia="ko-KR"/>
        </w:rPr>
        <w:t xml:space="preserve"> </w:t>
      </w:r>
      <w:r>
        <w:rPr>
          <w:lang w:eastAsia="ko-KR"/>
        </w:rPr>
        <w:t>취합니다</w:t>
      </w:r>
      <w:r>
        <w:rPr>
          <w:lang w:eastAsia="ko-KR"/>
        </w:rPr>
        <w:t>.</w:t>
      </w:r>
    </w:p>
    <w:p w14:paraId="2ACD4762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3. [NEW]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반응속도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(</w:t>
      </w:r>
      <w:r>
        <w:rPr>
          <w:lang w:eastAsia="ko-KR"/>
        </w:rPr>
        <w:t>마우스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):</w:t>
      </w:r>
      <w:r>
        <w:rPr>
          <w:lang w:eastAsia="ko-KR"/>
        </w:rPr>
        <w:br/>
        <w:t xml:space="preserve">   -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3</w:t>
      </w:r>
      <w:r>
        <w:rPr>
          <w:lang w:eastAsia="ko-KR"/>
        </w:rPr>
        <w:t>색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(</w:t>
      </w:r>
      <w:r>
        <w:rPr>
          <w:lang w:eastAsia="ko-KR"/>
        </w:rPr>
        <w:t>공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마우스로</w:t>
      </w:r>
      <w:r>
        <w:rPr>
          <w:lang w:eastAsia="ko-KR"/>
        </w:rPr>
        <w:t xml:space="preserve"> </w:t>
      </w:r>
      <w:r>
        <w:rPr>
          <w:lang w:eastAsia="ko-KR"/>
        </w:rPr>
        <w:t>클릭합니다</w:t>
      </w:r>
      <w:r>
        <w:rPr>
          <w:lang w:eastAsia="ko-KR"/>
        </w:rPr>
        <w:t>. (</w:t>
      </w:r>
      <w:r>
        <w:rPr>
          <w:lang w:eastAsia="ko-KR"/>
        </w:rPr>
        <w:t>총</w:t>
      </w:r>
      <w:r>
        <w:rPr>
          <w:lang w:eastAsia="ko-KR"/>
        </w:rPr>
        <w:t xml:space="preserve"> 2</w:t>
      </w:r>
      <w:r>
        <w:rPr>
          <w:lang w:eastAsia="ko-KR"/>
        </w:rPr>
        <w:t>라운드</w:t>
      </w:r>
      <w:r>
        <w:rPr>
          <w:lang w:eastAsia="ko-KR"/>
        </w:rPr>
        <w:t>, 15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)</w:t>
      </w:r>
      <w:r>
        <w:rPr>
          <w:lang w:eastAsia="ko-KR"/>
        </w:rPr>
        <w:br/>
        <w:t xml:space="preserve">   - 1</w:t>
      </w:r>
      <w:r>
        <w:rPr>
          <w:lang w:eastAsia="ko-KR"/>
        </w:rPr>
        <w:t>라운드</w:t>
      </w:r>
      <w:r>
        <w:rPr>
          <w:lang w:eastAsia="ko-KR"/>
        </w:rPr>
        <w:t xml:space="preserve">: </w:t>
      </w:r>
      <w:r>
        <w:rPr>
          <w:lang w:eastAsia="ko-KR"/>
        </w:rPr>
        <w:t>오름차순</w:t>
      </w:r>
      <w:r>
        <w:rPr>
          <w:lang w:eastAsia="ko-KR"/>
        </w:rPr>
        <w:t xml:space="preserve"> (1→10)</w:t>
      </w:r>
      <w:r>
        <w:rPr>
          <w:lang w:eastAsia="ko-KR"/>
        </w:rPr>
        <w:br/>
        <w:t xml:space="preserve">   - 2</w:t>
      </w:r>
      <w:r>
        <w:rPr>
          <w:lang w:eastAsia="ko-KR"/>
        </w:rPr>
        <w:t>라운드</w:t>
      </w:r>
      <w:r>
        <w:rPr>
          <w:lang w:eastAsia="ko-KR"/>
        </w:rPr>
        <w:t xml:space="preserve">: </w:t>
      </w:r>
      <w:r>
        <w:rPr>
          <w:lang w:eastAsia="ko-KR"/>
        </w:rPr>
        <w:t>내림차순</w:t>
      </w:r>
      <w:r>
        <w:rPr>
          <w:lang w:eastAsia="ko-KR"/>
        </w:rPr>
        <w:t xml:space="preserve"> (10→1)</w:t>
      </w:r>
    </w:p>
    <w:p w14:paraId="203832F3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안면</w:t>
      </w:r>
      <w:r>
        <w:rPr>
          <w:lang w:eastAsia="ko-KR"/>
        </w:rPr>
        <w:t xml:space="preserve"> </w:t>
      </w:r>
      <w:r>
        <w:rPr>
          <w:lang w:eastAsia="ko-KR"/>
        </w:rPr>
        <w:t>노화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다가와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인식시킵니다</w:t>
      </w:r>
      <w:r>
        <w:rPr>
          <w:lang w:eastAsia="ko-KR"/>
        </w:rPr>
        <w:t>.</w:t>
      </w:r>
    </w:p>
    <w:p w14:paraId="27075E88" w14:textId="77777777" w:rsidR="00085B58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: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연령</w:t>
      </w:r>
      <w:r>
        <w:rPr>
          <w:lang w:eastAsia="ko-KR"/>
        </w:rPr>
        <w:t xml:space="preserve">,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나이</w:t>
      </w:r>
      <w:r>
        <w:rPr>
          <w:lang w:eastAsia="ko-KR"/>
        </w:rPr>
        <w:t>, 3</w:t>
      </w:r>
      <w:r>
        <w:rPr>
          <w:lang w:eastAsia="ko-KR"/>
        </w:rPr>
        <w:t>바디</w:t>
      </w:r>
      <w:r>
        <w:rPr>
          <w:lang w:eastAsia="ko-KR"/>
        </w:rPr>
        <w:t>/7</w:t>
      </w:r>
      <w:r>
        <w:rPr>
          <w:lang w:eastAsia="ko-KR"/>
        </w:rPr>
        <w:t>차크라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60C26178" w14:textId="77777777" w:rsidR="00085B58" w:rsidRDefault="00000000">
      <w:pPr>
        <w:rPr>
          <w:lang w:eastAsia="ko-KR"/>
        </w:rPr>
      </w:pPr>
      <w:r>
        <w:rPr>
          <w:b/>
          <w:lang w:eastAsia="ko-KR"/>
        </w:rPr>
        <w:br/>
      </w:r>
      <w:r>
        <w:rPr>
          <w:b/>
          <w:lang w:eastAsia="ko-KR"/>
        </w:rPr>
        <w:t>지점에서</w:t>
      </w:r>
      <w:r>
        <w:rPr>
          <w:b/>
          <w:lang w:eastAsia="ko-KR"/>
        </w:rPr>
        <w:t xml:space="preserve"> BT 3</w:t>
      </w:r>
      <w:r>
        <w:rPr>
          <w:b/>
          <w:lang w:eastAsia="ko-KR"/>
        </w:rPr>
        <w:t>바디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분석기</w:t>
      </w:r>
      <w:r>
        <w:rPr>
          <w:b/>
          <w:lang w:eastAsia="ko-KR"/>
        </w:rPr>
        <w:t xml:space="preserve"> V5.0</w:t>
      </w:r>
      <w:r>
        <w:rPr>
          <w:b/>
          <w:lang w:eastAsia="ko-KR"/>
        </w:rPr>
        <w:t>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높은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상담을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제공해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보시기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바랍니다</w:t>
      </w:r>
      <w:r>
        <w:rPr>
          <w:b/>
          <w:lang w:eastAsia="ko-KR"/>
        </w:rPr>
        <w:t>!</w:t>
      </w:r>
    </w:p>
    <w:sectPr w:rsidR="00085B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9BE9" w14:textId="77777777" w:rsidR="009F3EA5" w:rsidRDefault="009F3EA5" w:rsidP="00E604F0">
      <w:pPr>
        <w:spacing w:after="0" w:line="240" w:lineRule="auto"/>
      </w:pPr>
      <w:r>
        <w:separator/>
      </w:r>
    </w:p>
  </w:endnote>
  <w:endnote w:type="continuationSeparator" w:id="0">
    <w:p w14:paraId="60204053" w14:textId="77777777" w:rsidR="009F3EA5" w:rsidRDefault="009F3EA5" w:rsidP="00E6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93573" w14:textId="77777777" w:rsidR="009F3EA5" w:rsidRDefault="009F3EA5" w:rsidP="00E604F0">
      <w:pPr>
        <w:spacing w:after="0" w:line="240" w:lineRule="auto"/>
      </w:pPr>
      <w:r>
        <w:separator/>
      </w:r>
    </w:p>
  </w:footnote>
  <w:footnote w:type="continuationSeparator" w:id="0">
    <w:p w14:paraId="6CDA1205" w14:textId="77777777" w:rsidR="009F3EA5" w:rsidRDefault="009F3EA5" w:rsidP="00E60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607320">
    <w:abstractNumId w:val="8"/>
  </w:num>
  <w:num w:numId="2" w16cid:durableId="583075501">
    <w:abstractNumId w:val="6"/>
  </w:num>
  <w:num w:numId="3" w16cid:durableId="1377854495">
    <w:abstractNumId w:val="5"/>
  </w:num>
  <w:num w:numId="4" w16cid:durableId="1630545693">
    <w:abstractNumId w:val="4"/>
  </w:num>
  <w:num w:numId="5" w16cid:durableId="1511141834">
    <w:abstractNumId w:val="7"/>
  </w:num>
  <w:num w:numId="6" w16cid:durableId="2020740214">
    <w:abstractNumId w:val="3"/>
  </w:num>
  <w:num w:numId="7" w16cid:durableId="1036199324">
    <w:abstractNumId w:val="2"/>
  </w:num>
  <w:num w:numId="8" w16cid:durableId="799954638">
    <w:abstractNumId w:val="1"/>
  </w:num>
  <w:num w:numId="9" w16cid:durableId="877857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B58"/>
    <w:rsid w:val="0015074B"/>
    <w:rsid w:val="0029639D"/>
    <w:rsid w:val="00326F90"/>
    <w:rsid w:val="0059417A"/>
    <w:rsid w:val="009757A0"/>
    <w:rsid w:val="009F3EA5"/>
    <w:rsid w:val="00AA1D8D"/>
    <w:rsid w:val="00B47730"/>
    <w:rsid w:val="00BE64F4"/>
    <w:rsid w:val="00CB0664"/>
    <w:rsid w:val="00E60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61C2A1"/>
  <w14:defaultImageDpi w14:val="300"/>
  <w15:docId w15:val="{ECDDCB27-D47A-45CB-A443-ED5D6697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314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Eungi Bang</cp:lastModifiedBy>
  <cp:revision>2</cp:revision>
  <dcterms:created xsi:type="dcterms:W3CDTF">2013-12-23T23:15:00Z</dcterms:created>
  <dcterms:modified xsi:type="dcterms:W3CDTF">2026-05-04T08:54:00Z</dcterms:modified>
  <cp:category/>
</cp:coreProperties>
</file>